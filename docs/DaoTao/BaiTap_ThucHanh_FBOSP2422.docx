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3767" w14:textId="77777777" w:rsidR="001C0D31" w:rsidRDefault="001C0D31"/>
    <w:p w14:paraId="54943BA4" w14:textId="77777777" w:rsidR="001C0D31" w:rsidRDefault="001C0D31"/>
    <w:p w14:paraId="55C0D885" w14:textId="77777777" w:rsidR="001C0D31" w:rsidRDefault="001C0D31"/>
    <w:p w14:paraId="623F4D44" w14:textId="77777777" w:rsidR="001C0D31" w:rsidRDefault="001C0D31"/>
    <w:p w14:paraId="31841993" w14:textId="77777777" w:rsidR="001C0D31" w:rsidRDefault="001C0D31"/>
    <w:p w14:paraId="33D5D726" w14:textId="77777777" w:rsidR="001C0D31" w:rsidRDefault="00DC7BC7">
      <w:pPr>
        <w:spacing w:after="80"/>
        <w:jc w:val="center"/>
      </w:pPr>
      <w:r>
        <w:rPr>
          <w:rFonts w:cs="Calibri"/>
          <w:b/>
          <w:color w:val="2E75B6"/>
          <w:sz w:val="28"/>
        </w:rPr>
        <w:t>S</w:t>
      </w:r>
      <w:r>
        <w:rPr>
          <w:rFonts w:cs="Calibri"/>
          <w:b/>
          <w:color w:val="2E75B6"/>
          <w:sz w:val="28"/>
        </w:rPr>
        <w:t>Ổ</w:t>
      </w:r>
      <w:r>
        <w:rPr>
          <w:rFonts w:cs="Calibri"/>
          <w:b/>
          <w:color w:val="2E75B6"/>
          <w:sz w:val="28"/>
        </w:rPr>
        <w:t xml:space="preserve"> BÀI T</w:t>
      </w:r>
      <w:r>
        <w:rPr>
          <w:rFonts w:cs="Calibri"/>
          <w:b/>
          <w:color w:val="2E75B6"/>
          <w:sz w:val="28"/>
        </w:rPr>
        <w:t>Ậ</w:t>
      </w:r>
      <w:r>
        <w:rPr>
          <w:rFonts w:cs="Calibri"/>
          <w:b/>
          <w:color w:val="2E75B6"/>
          <w:sz w:val="28"/>
        </w:rPr>
        <w:t>P TH</w:t>
      </w:r>
      <w:r>
        <w:rPr>
          <w:rFonts w:cs="Calibri"/>
          <w:b/>
          <w:color w:val="2E75B6"/>
          <w:sz w:val="28"/>
        </w:rPr>
        <w:t>Ự</w:t>
      </w:r>
      <w:r>
        <w:rPr>
          <w:rFonts w:cs="Calibri"/>
          <w:b/>
          <w:color w:val="2E75B6"/>
          <w:sz w:val="28"/>
        </w:rPr>
        <w:t>C HÀNH</w:t>
      </w:r>
    </w:p>
    <w:p w14:paraId="2DAB8FDE" w14:textId="77777777" w:rsidR="001C0D31" w:rsidRDefault="00DC7BC7">
      <w:pPr>
        <w:spacing w:after="80"/>
        <w:jc w:val="center"/>
      </w:pPr>
      <w:r>
        <w:rPr>
          <w:rFonts w:cs="Calibri"/>
          <w:b/>
          <w:color w:val="1F4E79"/>
          <w:sz w:val="60"/>
        </w:rPr>
        <w:t>FastBusiness Online &amp; Bcode</w:t>
      </w:r>
    </w:p>
    <w:p w14:paraId="29BB00EE" w14:textId="77777777" w:rsidR="001C0D31" w:rsidRDefault="00DC7BC7">
      <w:pPr>
        <w:spacing w:after="600"/>
        <w:jc w:val="center"/>
      </w:pPr>
      <w:r>
        <w:rPr>
          <w:rFonts w:cs="Calibri"/>
          <w:color w:val="595959"/>
          <w:sz w:val="24"/>
        </w:rPr>
        <w:t>Th</w:t>
      </w:r>
      <w:r>
        <w:rPr>
          <w:rFonts w:cs="Calibri"/>
          <w:color w:val="595959"/>
          <w:sz w:val="24"/>
        </w:rPr>
        <w:t>ự</w:t>
      </w:r>
      <w:r>
        <w:rPr>
          <w:rFonts w:cs="Calibri"/>
          <w:color w:val="595959"/>
          <w:sz w:val="24"/>
        </w:rPr>
        <w:t>c hành tr</w:t>
      </w:r>
      <w:r>
        <w:rPr>
          <w:rFonts w:cs="Calibri"/>
          <w:color w:val="595959"/>
          <w:sz w:val="24"/>
        </w:rPr>
        <w:t>ự</w:t>
      </w:r>
      <w:r>
        <w:rPr>
          <w:rFonts w:cs="Calibri"/>
          <w:color w:val="595959"/>
          <w:sz w:val="24"/>
        </w:rPr>
        <w:t>c ti</w:t>
      </w:r>
      <w:r>
        <w:rPr>
          <w:rFonts w:cs="Calibri"/>
          <w:color w:val="595959"/>
          <w:sz w:val="24"/>
        </w:rPr>
        <w:t>ế</w:t>
      </w:r>
      <w:r>
        <w:rPr>
          <w:rFonts w:cs="Calibri"/>
          <w:color w:val="595959"/>
          <w:sz w:val="24"/>
        </w:rPr>
        <w:t>p trên hai database FBOSP2422_App và FBOSP2422_Sys — đi kèm khoá đào t</w:t>
      </w:r>
      <w:r>
        <w:rPr>
          <w:rFonts w:cs="Calibri"/>
          <w:color w:val="595959"/>
          <w:sz w:val="24"/>
        </w:rPr>
        <w:t>ạ</w:t>
      </w:r>
      <w:r>
        <w:rPr>
          <w:rFonts w:cs="Calibri"/>
          <w:color w:val="595959"/>
          <w:sz w:val="24"/>
        </w:rPr>
        <w:t>o 10 bu</w:t>
      </w:r>
      <w:r>
        <w:rPr>
          <w:rFonts w:cs="Calibri"/>
          <w:color w:val="595959"/>
          <w:sz w:val="24"/>
        </w:rPr>
        <w:t>ổ</w:t>
      </w:r>
      <w:r>
        <w:rPr>
          <w:rFonts w:cs="Calibri"/>
          <w:color w:val="595959"/>
          <w:sz w:val="24"/>
        </w:rPr>
        <w:t>i</w:t>
      </w:r>
    </w:p>
    <w:p w14:paraId="061F76AB" w14:textId="77777777" w:rsidR="001C0D31" w:rsidRDefault="00DC7BC7">
      <w:pPr>
        <w:jc w:val="center"/>
      </w:pPr>
      <w:r>
        <w:rPr>
          <w:rFonts w:cs="Calibri"/>
          <w:color w:val="595959"/>
          <w:sz w:val="20"/>
        </w:rPr>
        <w:t>62 bài, trong đó 49 bài SQL đã đư</w:t>
      </w:r>
      <w:r>
        <w:rPr>
          <w:rFonts w:cs="Calibri"/>
          <w:color w:val="595959"/>
          <w:sz w:val="20"/>
        </w:rPr>
        <w:t>ợ</w:t>
      </w:r>
      <w:r>
        <w:rPr>
          <w:rFonts w:cs="Calibri"/>
          <w:color w:val="595959"/>
          <w:sz w:val="20"/>
        </w:rPr>
        <w:t>c ch</w:t>
      </w:r>
      <w:r>
        <w:rPr>
          <w:rFonts w:cs="Calibri"/>
          <w:color w:val="595959"/>
          <w:sz w:val="20"/>
        </w:rPr>
        <w:t>ạ</w:t>
      </w:r>
      <w:r>
        <w:rPr>
          <w:rFonts w:cs="Calibri"/>
          <w:color w:val="595959"/>
          <w:sz w:val="20"/>
        </w:rPr>
        <w:t>y ki</w:t>
      </w:r>
      <w:r>
        <w:rPr>
          <w:rFonts w:cs="Calibri"/>
          <w:color w:val="595959"/>
          <w:sz w:val="20"/>
        </w:rPr>
        <w:t>ể</w:t>
      </w:r>
      <w:r>
        <w:rPr>
          <w:rFonts w:cs="Calibri"/>
          <w:color w:val="595959"/>
          <w:sz w:val="20"/>
        </w:rPr>
        <w:t>m tra trên d</w:t>
      </w:r>
      <w:r>
        <w:rPr>
          <w:rFonts w:cs="Calibri"/>
          <w:color w:val="595959"/>
          <w:sz w:val="20"/>
        </w:rPr>
        <w:t>ữ</w:t>
      </w:r>
      <w:r>
        <w:rPr>
          <w:rFonts w:cs="Calibri"/>
          <w:color w:val="595959"/>
          <w:sz w:val="20"/>
        </w:rPr>
        <w:t xml:space="preserve"> li</w:t>
      </w:r>
      <w:r>
        <w:rPr>
          <w:rFonts w:cs="Calibri"/>
          <w:color w:val="595959"/>
          <w:sz w:val="20"/>
        </w:rPr>
        <w:t>ệ</w:t>
      </w:r>
      <w:r>
        <w:rPr>
          <w:rFonts w:cs="Calibri"/>
          <w:color w:val="595959"/>
          <w:sz w:val="20"/>
        </w:rPr>
        <w:t>u m</w:t>
      </w:r>
      <w:r>
        <w:rPr>
          <w:rFonts w:cs="Calibri"/>
          <w:color w:val="595959"/>
          <w:sz w:val="20"/>
        </w:rPr>
        <w:t>ẫ</w:t>
      </w:r>
      <w:r>
        <w:rPr>
          <w:rFonts w:cs="Calibri"/>
          <w:color w:val="595959"/>
          <w:sz w:val="20"/>
        </w:rPr>
        <w:t>u · 10/2026</w:t>
      </w:r>
    </w:p>
    <w:p w14:paraId="00182730" w14:textId="77777777" w:rsidR="001C0D31" w:rsidRDefault="00DC7BC7">
      <w:r>
        <w:br w:type="page"/>
      </w:r>
    </w:p>
    <w:p w14:paraId="39A3FE3B" w14:textId="77777777" w:rsidR="001C0D31" w:rsidRDefault="00DC7BC7">
      <w:r>
        <w:rPr>
          <w:rFonts w:cs="Calibri"/>
          <w:b/>
          <w:color w:val="1F4E79"/>
          <w:sz w:val="36"/>
        </w:rPr>
        <w:lastRenderedPageBreak/>
        <w:t>M</w:t>
      </w:r>
      <w:r>
        <w:rPr>
          <w:rFonts w:cs="Calibri"/>
          <w:b/>
          <w:color w:val="1F4E79"/>
          <w:sz w:val="36"/>
        </w:rPr>
        <w:t>ụ</w:t>
      </w:r>
      <w:r>
        <w:rPr>
          <w:rFonts w:cs="Calibri"/>
          <w:b/>
          <w:color w:val="1F4E79"/>
          <w:sz w:val="36"/>
        </w:rPr>
        <w:t>c l</w:t>
      </w:r>
      <w:r>
        <w:rPr>
          <w:rFonts w:cs="Calibri"/>
          <w:b/>
          <w:color w:val="1F4E79"/>
          <w:sz w:val="36"/>
        </w:rPr>
        <w:t>ụ</w:t>
      </w:r>
      <w:r>
        <w:rPr>
          <w:rFonts w:cs="Calibri"/>
          <w:b/>
          <w:color w:val="1F4E79"/>
          <w:sz w:val="36"/>
        </w:rPr>
        <w:t>c</w:t>
      </w:r>
    </w:p>
    <w:p w14:paraId="17B7FFC0" w14:textId="29B90618" w:rsidR="006309AC" w:rsidRDefault="00DC7BC7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12863" w:history="1">
        <w:r w:rsidR="006309AC" w:rsidRPr="00173A29">
          <w:rPr>
            <w:rStyle w:val="Hyperlink"/>
            <w:noProof/>
          </w:rPr>
          <w:t>Chuẩn bị</w:t>
        </w:r>
        <w:r w:rsidR="006309AC">
          <w:rPr>
            <w:noProof/>
            <w:webHidden/>
          </w:rPr>
          <w:tab/>
        </w:r>
        <w:r w:rsidR="006309AC">
          <w:rPr>
            <w:noProof/>
            <w:webHidden/>
          </w:rPr>
          <w:fldChar w:fldCharType="begin"/>
        </w:r>
        <w:r w:rsidR="006309AC">
          <w:rPr>
            <w:noProof/>
            <w:webHidden/>
          </w:rPr>
          <w:instrText xml:space="preserve"> PAGEREF _Toc244012863 \h </w:instrText>
        </w:r>
        <w:r w:rsidR="006309AC">
          <w:rPr>
            <w:noProof/>
            <w:webHidden/>
          </w:rPr>
        </w:r>
        <w:r w:rsidR="006309AC">
          <w:rPr>
            <w:noProof/>
            <w:webHidden/>
          </w:rPr>
          <w:fldChar w:fldCharType="separate"/>
        </w:r>
        <w:r w:rsidR="006309AC">
          <w:rPr>
            <w:noProof/>
            <w:webHidden/>
          </w:rPr>
          <w:t>5</w:t>
        </w:r>
        <w:r w:rsidR="006309AC">
          <w:rPr>
            <w:noProof/>
            <w:webHidden/>
          </w:rPr>
          <w:fldChar w:fldCharType="end"/>
        </w:r>
      </w:hyperlink>
    </w:p>
    <w:p w14:paraId="08DB25BF" w14:textId="352611DB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64" w:history="1">
        <w:r w:rsidRPr="00173A29">
          <w:rPr>
            <w:rStyle w:val="Hyperlink"/>
            <w:noProof/>
          </w:rPr>
          <w:t>Các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43D552" w14:textId="474BE9CE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65" w:history="1">
        <w:r w:rsidRPr="00173A29">
          <w:rPr>
            <w:rStyle w:val="Hyperlink"/>
            <w:noProof/>
          </w:rPr>
          <w:t>Dữ liệu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B88D2" w14:textId="5187C395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866" w:history="1">
        <w:r w:rsidRPr="00173A29">
          <w:rPr>
            <w:rStyle w:val="Hyperlink"/>
            <w:noProof/>
          </w:rPr>
          <w:t>Buổi 1 — Làm quen hệ thống Fast và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9CDEEC" w14:textId="6CEE3BFA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67" w:history="1">
        <w:r w:rsidRPr="00173A29">
          <w:rPr>
            <w:rStyle w:val="Hyperlink"/>
            <w:noProof/>
          </w:rPr>
          <w:t>Bài 1.1 — Đếm số dòng của các bảng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20B64F" w14:textId="6516039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68" w:history="1">
        <w:r w:rsidRPr="00173A29">
          <w:rPr>
            <w:rStyle w:val="Hyperlink"/>
            <w:noProof/>
          </w:rPr>
          <w:t>Bài 1.2 — Tìm menu theo tên trang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FEE5D7" w14:textId="3E9C7F11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69" w:history="1">
        <w:r w:rsidRPr="00173A29">
          <w:rPr>
            <w:rStyle w:val="Hyperlink"/>
            <w:noProof/>
          </w:rPr>
          <w:t>Bài 1.3 — Tìm menu 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C44D96" w14:textId="2A8C25B9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0" w:history="1">
        <w:r w:rsidRPr="00173A29">
          <w:rPr>
            <w:rStyle w:val="Hyperlink"/>
            <w:noProof/>
          </w:rPr>
          <w:t>Bài 1.4 — Một trang web dùng cho nhiều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E13D38" w14:textId="788DB6D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1" w:history="1">
        <w:r w:rsidRPr="00173A29">
          <w:rPr>
            <w:rStyle w:val="Hyperlink"/>
            <w:noProof/>
          </w:rPr>
          <w:t>Bài 1.5 — Chứng từ được lưu ở bảng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F6835B" w14:textId="1903185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2" w:history="1">
        <w:r w:rsidRPr="00173A29">
          <w:rPr>
            <w:rStyle w:val="Hyperlink"/>
            <w:noProof/>
          </w:rPr>
          <w:t>Bài 1.6 — Bảng chia theo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1A1731" w14:textId="140BB87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3" w:history="1">
        <w:r w:rsidRPr="00173A29">
          <w:rPr>
            <w:rStyle w:val="Hyperlink"/>
            <w:noProof/>
          </w:rPr>
          <w:t>Bài 1.7 — Trạng thái của chứng từ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F8AA8A" w14:textId="14088871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4" w:history="1">
        <w:r w:rsidRPr="00173A29">
          <w:rPr>
            <w:rStyle w:val="Hyperlink"/>
            <w:noProof/>
          </w:rPr>
          <w:t>Bài 1.8 — Tham số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B32DCD" w14:textId="5AFD23DA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5" w:history="1">
        <w:r w:rsidRPr="00173A29">
          <w:rPr>
            <w:rStyle w:val="Hyperlink"/>
            <w:noProof/>
          </w:rPr>
          <w:t>Bài 1.10 — Một hoá đơn được ghi vào những sổ nào?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F0D7C1" w14:textId="2CB93945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6" w:history="1">
        <w:r w:rsidRPr="00173A29">
          <w:rPr>
            <w:rStyle w:val="Hyperlink"/>
            <w:noProof/>
          </w:rPr>
          <w:t>Bài 1.9 — Trên Bcode: từ menu tìm ra các file của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91EF7D" w14:textId="46CBCC20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877" w:history="1">
        <w:r w:rsidRPr="00173A29">
          <w:rPr>
            <w:rStyle w:val="Hyperlink"/>
            <w:noProof/>
          </w:rPr>
          <w:t>Buổi 2 — SQL căn bản để đọc dữ liệu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9D693A" w14:textId="50487105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8" w:history="1">
        <w:r w:rsidRPr="00173A29">
          <w:rPr>
            <w:rStyle w:val="Hyperlink"/>
            <w:noProof/>
          </w:rPr>
          <w:t>Bài 2.1 — Khách hàng còn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DA8F3D" w14:textId="48DAB887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79" w:history="1">
        <w:r w:rsidRPr="00173A29">
          <w:rPr>
            <w:rStyle w:val="Hyperlink"/>
            <w:noProof/>
          </w:rPr>
          <w:t>Bài 2.2 — Khách hàng kèm tên nhân viên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B607B5" w14:textId="56109C8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0" w:history="1">
        <w:r w:rsidRPr="00173A29">
          <w:rPr>
            <w:rStyle w:val="Hyperlink"/>
            <w:noProof/>
          </w:rPr>
          <w:t>Bài 2.3 — Số khách hàng của từng nhân viên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52577C" w14:textId="042E63F2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1" w:history="1">
        <w:r w:rsidRPr="00173A29">
          <w:rPr>
            <w:rStyle w:val="Hyperlink"/>
            <w:noProof/>
          </w:rPr>
          <w:t>Bài 2.4 — Tên khách hàng bị trùng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F31AC0" w14:textId="23ED1131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2" w:history="1">
        <w:r w:rsidRPr="00173A29">
          <w:rPr>
            <w:rStyle w:val="Hyperlink"/>
            <w:noProof/>
          </w:rPr>
          <w:t>Bài 2.5 — Doanh thu tháng 01/2026 theo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55E982" w14:textId="5A2025DF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3" w:history="1">
        <w:r w:rsidRPr="00173A29">
          <w:rPr>
            <w:rStyle w:val="Hyperlink"/>
            <w:noProof/>
          </w:rPr>
          <w:t>Bài 2.6 — Chi tiết phiếu nhập tháng 02/2026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EBC4B7" w14:textId="77006B8E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4" w:history="1">
        <w:r w:rsidRPr="00173A29">
          <w:rPr>
            <w:rStyle w:val="Hyperlink"/>
            <w:noProof/>
          </w:rPr>
          <w:t>Bài 2.7 — Tổng nhập theo vật tư cả quý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E68BEE" w14:textId="21A3F7E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5" w:history="1">
        <w:r w:rsidRPr="00173A29">
          <w:rPr>
            <w:rStyle w:val="Hyperlink"/>
            <w:noProof/>
          </w:rPr>
          <w:t>Bài 2.8 — Khách hàng không mua hàng trong quý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92EF11" w14:textId="2C11E637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6" w:history="1">
        <w:r w:rsidRPr="00173A29">
          <w:rPr>
            <w:rStyle w:val="Hyperlink"/>
            <w:noProof/>
          </w:rPr>
          <w:t>Bài 2.9 — Vật tư chưa từng nhập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EA5590" w14:textId="797DD01C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7" w:history="1">
        <w:r w:rsidRPr="00173A29">
          <w:rPr>
            <w:rStyle w:val="Hyperlink"/>
            <w:noProof/>
          </w:rPr>
          <w:t>Bài 2.10 — Hàm không chạy trên database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E14EDA" w14:textId="74EAC58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88" w:history="1">
        <w:r w:rsidRPr="00173A29">
          <w:rPr>
            <w:rStyle w:val="Hyperlink"/>
            <w:noProof/>
          </w:rPr>
          <w:t>Bài 2.11 — Trên Bcode: lưu kết quả ra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9ADD5C" w14:textId="671C19CD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889" w:history="1">
        <w:r w:rsidRPr="00173A29">
          <w:rPr>
            <w:rStyle w:val="Hyperlink"/>
            <w:noProof/>
          </w:rPr>
          <w:t>Buổi 3 — Sửa dữ liệu an toàn và công cụ dữ liệu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2AD5EF" w14:textId="4EFD58A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0" w:history="1">
        <w:r w:rsidRPr="00173A29">
          <w:rPr>
            <w:rStyle w:val="Hyperlink"/>
            <w:noProof/>
          </w:rPr>
          <w:t>Bài 3.1 — Sửa dữ liệu đúng quy trình 5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5DFE8D" w14:textId="2895341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1" w:history="1">
        <w:r w:rsidRPr="00173A29">
          <w:rPr>
            <w:rStyle w:val="Hyperlink"/>
            <w:noProof/>
          </w:rPr>
          <w:t>Bài 3.2 — Khôi phục từ bảng sao lưu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FB410F" w14:textId="0FD6821F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2" w:history="1">
        <w:r w:rsidRPr="00173A29">
          <w:rPr>
            <w:rStyle w:val="Hyperlink"/>
            <w:noProof/>
          </w:rPr>
          <w:t>Bài 3.3 — UPDATE quên WHERE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FBD47B" w14:textId="4D20430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3" w:history="1">
        <w:r w:rsidRPr="00173A29">
          <w:rPr>
            <w:rStyle w:val="Hyperlink"/>
            <w:noProof/>
          </w:rPr>
          <w:t>Bài 3.4 — Hoá đơn lớn nhất của mỗi khách hàng (CTE + ROW_NUMBER)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137297" w14:textId="575AA0D9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4" w:history="1">
        <w:r w:rsidRPr="00173A29">
          <w:rPr>
            <w:rStyle w:val="Hyperlink"/>
            <w:noProof/>
          </w:rPr>
          <w:t>Bài 3.5 — Bảng tạm: doanh thu của nhân viên bán hàng theo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1FC0BA" w14:textId="16B4C8F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5" w:history="1">
        <w:r w:rsidRPr="00173A29">
          <w:rPr>
            <w:rStyle w:val="Hyperlink"/>
            <w:noProof/>
          </w:rPr>
          <w:t>Bài 3.6 — Kiểm tra cấu trúc các bảng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319069" w14:textId="4C0A763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6" w:history="1">
        <w:r w:rsidRPr="00173A29">
          <w:rPr>
            <w:rStyle w:val="Hyperlink"/>
            <w:noProof/>
          </w:rPr>
          <w:t>Bài 3.7 — Ai đang dùng bảng này?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7DFB43" w14:textId="082766E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7" w:history="1">
        <w:r w:rsidRPr="00173A29">
          <w:rPr>
            <w:rStyle w:val="Hyperlink"/>
            <w:noProof/>
          </w:rPr>
          <w:t>Bài 3.8 — Trên Bcode: Table, Add Script, Gen Insert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1D2192" w14:textId="13E96CE8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898" w:history="1">
        <w:r w:rsidRPr="00173A29">
          <w:rPr>
            <w:rStyle w:val="Hyperlink"/>
            <w:noProof/>
          </w:rPr>
          <w:t>Buổi 4 — Đọc và sửa source bằng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9D848E" w14:textId="14BA4CA1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899" w:history="1">
        <w:r w:rsidRPr="00173A29">
          <w:rPr>
            <w:rStyle w:val="Hyperlink"/>
            <w:noProof/>
          </w:rPr>
          <w:t>Bài 4.1 — Các file của màn hình Phiếu nhập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F2FD00" w14:textId="76F4FDFB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0" w:history="1">
        <w:r w:rsidRPr="00173A29">
          <w:rPr>
            <w:rStyle w:val="Hyperlink"/>
            <w:noProof/>
          </w:rPr>
          <w:t>Bài 4.2 — Đọc field tra cứu rồi viết SQL tương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E0B26E" w14:textId="0686260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1" w:history="1">
        <w:r w:rsidRPr="00173A29">
          <w:rPr>
            <w:rStyle w:val="Hyperlink"/>
            <w:noProof/>
          </w:rPr>
          <w:t>Bài 4.3 — Từ bảng tìm ra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2A0019" w14:textId="643D23E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2" w:history="1">
        <w:r w:rsidRPr="00173A29">
          <w:rPr>
            <w:rStyle w:val="Hyperlink"/>
            <w:noProof/>
          </w:rPr>
          <w:t>Bài 4.4 — Xem file bằng BcodeViewer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52ACA1" w14:textId="53DEFBD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3" w:history="1">
        <w:r w:rsidRPr="00173A29">
          <w:rPr>
            <w:rStyle w:val="Hyperlink"/>
            <w:noProof/>
          </w:rPr>
          <w:t>Bài 4.5 — Chạy câu SQL nằm trong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B56565" w14:textId="4411645F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04" w:history="1">
        <w:r w:rsidRPr="00173A29">
          <w:rPr>
            <w:rStyle w:val="Hyperlink"/>
            <w:noProof/>
          </w:rPr>
          <w:t>Buổi 5 — Thêm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FFA36A" w14:textId="5C99FCE9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5" w:history="1">
        <w:r w:rsidRPr="00173A29">
          <w:rPr>
            <w:rStyle w:val="Hyperlink"/>
            <w:noProof/>
          </w:rPr>
          <w:t>Bài 5.1 — Kiểu dữ liệu của cột tra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2CFD89" w14:textId="7CDD3BB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6" w:history="1">
        <w:r w:rsidRPr="00173A29">
          <w:rPr>
            <w:rStyle w:val="Hyperlink"/>
            <w:noProof/>
          </w:rPr>
          <w:t>Bài 5.2 — Tạo bảng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075D6B" w14:textId="3139288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7" w:history="1">
        <w:r w:rsidRPr="00173A29">
          <w:rPr>
            <w:rStyle w:val="Hyperlink"/>
            <w:noProof/>
          </w:rPr>
          <w:t>Bài 5.3 — Tạo nhanh danh mục từ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9793E2" w14:textId="30FAFB08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08" w:history="1">
        <w:r w:rsidRPr="00173A29">
          <w:rPr>
            <w:rStyle w:val="Hyperlink"/>
            <w:noProof/>
          </w:rPr>
          <w:t xml:space="preserve">Bài 5.4 — Cố tình làm sai để xem </w:t>
        </w:r>
        <w:r w:rsidRPr="00173A29">
          <w:rPr>
            <w:rStyle w:val="Hyperlink"/>
            <w:rFonts w:ascii="Segoe UI Emoji" w:hAnsi="Segoe UI Emoji" w:cs="Segoe UI Emoji"/>
            <w:noProof/>
          </w:rPr>
          <w:t>⚡</w:t>
        </w:r>
        <w:r w:rsidRPr="00173A29">
          <w:rPr>
            <w:rStyle w:val="Hyperlink"/>
            <w:noProof/>
          </w:rPr>
          <w:t xml:space="preserve"> Chuẩn Fast cảnh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111FEB" w14:textId="0705C71E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09" w:history="1">
        <w:r w:rsidRPr="00173A29">
          <w:rPr>
            <w:rStyle w:val="Hyperlink"/>
            <w:noProof/>
          </w:rPr>
          <w:t>Buổi 6 — Thêm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02338B" w14:textId="40B30118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0" w:history="1">
        <w:r w:rsidRPr="00173A29">
          <w:rPr>
            <w:rStyle w:val="Hyperlink"/>
            <w:noProof/>
          </w:rPr>
          <w:t>Bài 6.1 — Procedure báo cáo theo khung chuẩn của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8025AD" w14:textId="165B9B1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1" w:history="1">
        <w:r w:rsidRPr="00173A29">
          <w:rPr>
            <w:rStyle w:val="Hyperlink"/>
            <w:noProof/>
          </w:rPr>
          <w:t>Bài 6.2 — Lọc theo kho, hiển thị tiếng 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3230F2" w14:textId="26A8064C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2" w:history="1">
        <w:r w:rsidRPr="00173A29">
          <w:rPr>
            <w:rStyle w:val="Hyperlink"/>
            <w:noProof/>
          </w:rPr>
          <w:t>Bài 6.3 — Khoảng ngày từ giữa tháng này đến giữa tháng sau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8C7841" w14:textId="6BE7B15C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3" w:history="1">
        <w:r w:rsidRPr="00173A29">
          <w:rPr>
            <w:rStyle w:val="Hyperlink"/>
            <w:noProof/>
          </w:rPr>
          <w:t>Bài 6.4 — Nhập – xuất – tồn từ sổ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EDFBE7" w14:textId="43B44537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4" w:history="1">
        <w:r w:rsidRPr="00173A29">
          <w:rPr>
            <w:rStyle w:val="Hyperlink"/>
            <w:noProof/>
          </w:rPr>
          <w:t>Bài 6.5 — Tạo màn hình báo cáo bằng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E59FCA" w14:textId="4F785DEA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15" w:history="1">
        <w:r w:rsidRPr="00173A29">
          <w:rPr>
            <w:rStyle w:val="Hyperlink"/>
            <w:noProof/>
          </w:rPr>
          <w:t>Buổi 7 — Vẽ mẫu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2FDE2C" w14:textId="3F6F870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6" w:history="1">
        <w:r w:rsidRPr="00173A29">
          <w:rPr>
            <w:rStyle w:val="Hyperlink"/>
            <w:noProof/>
          </w:rPr>
          <w:t>Bài 7.1 — Dữ liệu đầu phiếu (bảng d1)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6B3D5D" w14:textId="36FECA1F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7" w:history="1">
        <w:r w:rsidRPr="00173A29">
          <w:rPr>
            <w:rStyle w:val="Hyperlink"/>
            <w:noProof/>
          </w:rPr>
          <w:t>Bài 7.2 — Dữ liệu chi tiết (bảng d2) lấy bằng procedure in chuẩn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1DEA89" w14:textId="06804AA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8" w:history="1">
        <w:r w:rsidRPr="00173A29">
          <w:rPr>
            <w:rStyle w:val="Hyperlink"/>
            <w:noProof/>
          </w:rPr>
          <w:t>Bài 7.3 — Sinh file schema cho mẫu in (Write Schema)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BB43C4" w14:textId="6EA96DD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19" w:history="1">
        <w:r w:rsidRPr="00173A29">
          <w:rPr>
            <w:rStyle w:val="Hyperlink"/>
            <w:noProof/>
          </w:rPr>
          <w:t>Bài 7.4 — Sửa mẫu in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23804F" w14:textId="63120F5B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20" w:history="1">
        <w:r w:rsidRPr="00173A29">
          <w:rPr>
            <w:rStyle w:val="Hyperlink"/>
            <w:noProof/>
          </w:rPr>
          <w:t>Buổi 8 — Chỉnh sửa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FE22D4" w14:textId="3411FE39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1" w:history="1">
        <w:r w:rsidRPr="00173A29">
          <w:rPr>
            <w:rStyle w:val="Hyperlink"/>
            <w:noProof/>
          </w:rPr>
          <w:t>Bài 8.1 — Đọc procedure trước khi sửa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8AE77A" w14:textId="4BC74A22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2" w:history="1">
        <w:r w:rsidRPr="00173A29">
          <w:rPr>
            <w:rStyle w:val="Hyperlink"/>
            <w:noProof/>
          </w:rPr>
          <w:t>Bài 8.2 — Dùng ALTER để thêm cột mà vẫn giữ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DED93B" w14:textId="738E973A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3" w:history="1">
        <w:r w:rsidRPr="00173A29">
          <w:rPr>
            <w:rStyle w:val="Hyperlink"/>
            <w:noProof/>
          </w:rPr>
          <w:t>Bài 8.3 — Lỗi chia cho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40A931" w14:textId="50DF8B82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4" w:history="1">
        <w:r w:rsidRPr="00173A29">
          <w:rPr>
            <w:rStyle w:val="Hyperlink"/>
            <w:noProof/>
          </w:rPr>
          <w:t>Bài 8.4 — Xung đột collation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A780EA" w14:textId="00B4C02C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5" w:history="1">
        <w:r w:rsidRPr="00173A29">
          <w:rPr>
            <w:rStyle w:val="Hyperlink"/>
            <w:noProof/>
          </w:rPr>
          <w:t>Bài 8.5 — Macro FCode không chạy được ngoài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60948C3" w14:textId="0B94BA93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26" w:history="1">
        <w:r w:rsidRPr="00173A29">
          <w:rPr>
            <w:rStyle w:val="Hyperlink"/>
            <w:noProof/>
          </w:rPr>
          <w:t>Buổi 9 — Bắt lỗi và xử lý sự cố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390A58" w14:textId="480066A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7" w:history="1">
        <w:r w:rsidRPr="00173A29">
          <w:rPr>
            <w:rStyle w:val="Hyperlink"/>
            <w:noProof/>
          </w:rPr>
          <w:t>Bài 9.1 — “Lọc NV02 vẫn ra hoá đơn của NV01”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4E8E51" w14:textId="264520D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8" w:history="1">
        <w:r w:rsidRPr="00173A29">
          <w:rPr>
            <w:rStyle w:val="Hyperlink"/>
            <w:noProof/>
          </w:rPr>
          <w:t>Bài 9.2 — “Tổng nhập theo nhà cung cấp mỗi lần chạy ra một số khác”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B67CC9" w14:textId="3EA6A166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29" w:history="1">
        <w:r w:rsidRPr="00173A29">
          <w:rPr>
            <w:rStyle w:val="Hyperlink"/>
            <w:noProof/>
          </w:rPr>
          <w:t>Bài 9.3 — “Báo cáo quý chỉ ra số liệu của tháng 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DE102C" w14:textId="73F45F14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0" w:history="1">
        <w:r w:rsidRPr="00173A29">
          <w:rPr>
            <w:rStyle w:val="Hyperlink"/>
            <w:noProof/>
          </w:rPr>
          <w:t>Bài 9.4 — “Divide by zero encountered”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1F5875" w14:textId="256B2BAF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1" w:history="1">
        <w:r w:rsidRPr="00173A29">
          <w:rPr>
            <w:rStyle w:val="Hyperlink"/>
            <w:noProof/>
          </w:rPr>
          <w:t>Bài 9.5 — “Invalid column name” khi chạy script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912645" w14:textId="596C1089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2" w:history="1">
        <w:r w:rsidRPr="00173A29">
          <w:rPr>
            <w:rStyle w:val="Hyperlink"/>
            <w:noProof/>
          </w:rPr>
          <w:t>Bài 9.6 — “Sửa rồi mà vẫn lỗi” — đang chạy đúng bản đã sửa chưa?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75ED85" w14:textId="58B06B1A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3" w:history="1">
        <w:r w:rsidRPr="00173A29">
          <w:rPr>
            <w:rStyle w:val="Hyperlink"/>
            <w:noProof/>
          </w:rPr>
          <w:t>Bài 9.7 — Đối chiếu sổ cái với hoá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825F9F4" w14:textId="25600D4B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34" w:history="1">
        <w:r w:rsidRPr="00173A29">
          <w:rPr>
            <w:rStyle w:val="Hyperlink"/>
            <w:noProof/>
          </w:rPr>
          <w:t>Buổi 10 — Đóng gói, triển khai và ôn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F30265" w14:textId="79329C33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5" w:history="1">
        <w:r w:rsidRPr="00173A29">
          <w:rPr>
            <w:rStyle w:val="Hyperlink"/>
            <w:noProof/>
          </w:rPr>
          <w:t>Bài 10.1 — Liệt kê các object đã tạo khi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AFC729" w14:textId="6DA95381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6" w:history="1">
        <w:r w:rsidRPr="00173A29">
          <w:rPr>
            <w:rStyle w:val="Hyperlink"/>
            <w:noProof/>
          </w:rPr>
          <w:t>Bài 10.2 — Đóng gói bằng Note (New)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78745D" w14:textId="484430E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7" w:history="1">
        <w:r w:rsidRPr="00173A29">
          <w:rPr>
            <w:rStyle w:val="Hyperlink"/>
            <w:noProof/>
          </w:rPr>
          <w:t>Bài 10.3 — Dọn database luyện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E151961" w14:textId="0CBB76AF" w:rsidR="006309AC" w:rsidRDefault="006309AC">
      <w:pPr>
        <w:pStyle w:val="TOC1"/>
        <w:tabs>
          <w:tab w:val="right" w:leader="dot" w:pos="9402"/>
        </w:tabs>
        <w:rPr>
          <w:noProof/>
        </w:rPr>
      </w:pPr>
      <w:hyperlink w:anchor="_Toc244012938" w:history="1">
        <w:r w:rsidRPr="00173A29">
          <w:rPr>
            <w:rStyle w:val="Hyperlink"/>
            <w:noProof/>
          </w:rPr>
          <w:t>Phụ lục — Đáp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7B9959" w14:textId="30523084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39" w:history="1">
        <w:r w:rsidRPr="00173A29">
          <w:rPr>
            <w:rStyle w:val="Hyperlink"/>
            <w:noProof/>
          </w:rPr>
          <w:t>Buổi 1 — Làm quen hệ thống Fast và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B6AF98" w14:textId="37E41875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0" w:history="1">
        <w:r w:rsidRPr="00173A29">
          <w:rPr>
            <w:rStyle w:val="Hyperlink"/>
            <w:noProof/>
          </w:rPr>
          <w:t>Buổi 2 — SQL căn bản để đọc dữ liệu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7B1FE7" w14:textId="28D1A462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1" w:history="1">
        <w:r w:rsidRPr="00173A29">
          <w:rPr>
            <w:rStyle w:val="Hyperlink"/>
            <w:noProof/>
          </w:rPr>
          <w:t>Buổi 3 — Sửa dữ liệu an toàn và công cụ dữ liệu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83B7E8" w14:textId="352E773F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2" w:history="1">
        <w:r w:rsidRPr="00173A29">
          <w:rPr>
            <w:rStyle w:val="Hyperlink"/>
            <w:noProof/>
          </w:rPr>
          <w:t>Buổi 4 — Đọc và sửa source bằng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333B0F" w14:textId="186ECF7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3" w:history="1">
        <w:r w:rsidRPr="00173A29">
          <w:rPr>
            <w:rStyle w:val="Hyperlink"/>
            <w:noProof/>
          </w:rPr>
          <w:t>Buổi 5 — Thêm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6DB159" w14:textId="43B4338D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4" w:history="1">
        <w:r w:rsidRPr="00173A29">
          <w:rPr>
            <w:rStyle w:val="Hyperlink"/>
            <w:noProof/>
          </w:rPr>
          <w:t>Buổi 6 — Thêm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3989C2" w14:textId="40CC717C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5" w:history="1">
        <w:r w:rsidRPr="00173A29">
          <w:rPr>
            <w:rStyle w:val="Hyperlink"/>
            <w:noProof/>
          </w:rPr>
          <w:t>Buổi 7 — Vẽ mẫu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866BD02" w14:textId="3ED405A8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6" w:history="1">
        <w:r w:rsidRPr="00173A29">
          <w:rPr>
            <w:rStyle w:val="Hyperlink"/>
            <w:noProof/>
          </w:rPr>
          <w:t>Buổi 8 — Chỉnh sửa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86DADED" w14:textId="30B87DF7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7" w:history="1">
        <w:r w:rsidRPr="00173A29">
          <w:rPr>
            <w:rStyle w:val="Hyperlink"/>
            <w:noProof/>
          </w:rPr>
          <w:t>Buổi 9 — Bắt lỗi và xử lý sự cố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B6196A" w14:textId="19F4EEF0" w:rsidR="006309AC" w:rsidRDefault="006309AC">
      <w:pPr>
        <w:pStyle w:val="TOC2"/>
        <w:tabs>
          <w:tab w:val="right" w:leader="dot" w:pos="9402"/>
        </w:tabs>
        <w:rPr>
          <w:noProof/>
        </w:rPr>
      </w:pPr>
      <w:hyperlink w:anchor="_Toc244012948" w:history="1">
        <w:r w:rsidRPr="00173A29">
          <w:rPr>
            <w:rStyle w:val="Hyperlink"/>
            <w:noProof/>
          </w:rPr>
          <w:t>Buổi 10 — Đóng gói, triển khai và ôn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5CF433" w14:textId="4EF9D9D0" w:rsidR="001C0D31" w:rsidRDefault="00DC7BC7">
      <w:r>
        <w:fldChar w:fldCharType="end"/>
      </w:r>
    </w:p>
    <w:p w14:paraId="00113D0C" w14:textId="77777777" w:rsidR="001C0D31" w:rsidRDefault="00DC7BC7">
      <w:r>
        <w:br w:type="page"/>
      </w:r>
    </w:p>
    <w:p w14:paraId="305F93C8" w14:textId="77777777" w:rsidR="001C0D31" w:rsidRDefault="00DC7BC7">
      <w:pPr>
        <w:pStyle w:val="Heading1"/>
      </w:pPr>
      <w:bookmarkStart w:id="0" w:name="_Toc244012863"/>
      <w:r>
        <w:t>Chu</w:t>
      </w:r>
      <w:r>
        <w:t>ẩ</w:t>
      </w:r>
      <w:r>
        <w:t>n b</w:t>
      </w:r>
      <w:r>
        <w:t>ị</w:t>
      </w:r>
      <w:bookmarkEnd w:id="0"/>
    </w:p>
    <w:p w14:paraId="5DB52FC1" w14:textId="77777777" w:rsidR="001C0D31" w:rsidRDefault="00DC7BC7">
      <w:r>
        <w:rPr>
          <w:rFonts w:cs="Calibri"/>
        </w:rPr>
        <w:t>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này đi kèm khoá đào t</w:t>
      </w:r>
      <w:r>
        <w:rPr>
          <w:rFonts w:cs="Calibri"/>
        </w:rPr>
        <w:t>ạ</w:t>
      </w:r>
      <w:r>
        <w:rPr>
          <w:rFonts w:cs="Calibri"/>
        </w:rPr>
        <w:t>o 10 bu</w:t>
      </w:r>
      <w:r>
        <w:rPr>
          <w:rFonts w:cs="Calibri"/>
        </w:rPr>
        <w:t>ổ</w:t>
      </w:r>
      <w:r>
        <w:rPr>
          <w:rFonts w:cs="Calibri"/>
        </w:rPr>
        <w:t>i. M</w:t>
      </w:r>
      <w:r>
        <w:rPr>
          <w:rFonts w:cs="Calibri"/>
        </w:rPr>
        <w:t>ọ</w:t>
      </w:r>
      <w:r>
        <w:rPr>
          <w:rFonts w:cs="Calibri"/>
        </w:rPr>
        <w:t>i bài đ</w:t>
      </w:r>
      <w:r>
        <w:rPr>
          <w:rFonts w:cs="Calibri"/>
        </w:rPr>
        <w:t>ề</w:t>
      </w:r>
      <w:r>
        <w:rPr>
          <w:rFonts w:cs="Calibri"/>
        </w:rPr>
        <w:t>u làm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trên hai database c</w:t>
      </w:r>
      <w:r>
        <w:rPr>
          <w:rFonts w:cs="Calibri"/>
        </w:rPr>
        <w:t>ủ</w:t>
      </w:r>
      <w:r>
        <w:rPr>
          <w:rFonts w:cs="Calibri"/>
        </w:rPr>
        <w:t>a b</w:t>
      </w:r>
      <w:r>
        <w:rPr>
          <w:rFonts w:cs="Calibri"/>
        </w:rPr>
        <w:t>ả</w:t>
      </w:r>
      <w:r>
        <w:rPr>
          <w:rFonts w:cs="Calibri"/>
        </w:rPr>
        <w:t xml:space="preserve">n FBO SP24.2.2 cài trên máy: </w:t>
      </w:r>
      <w:r>
        <w:rPr>
          <w:rFonts w:cs="Calibri"/>
          <w:b/>
        </w:rPr>
        <w:t>FBOSP2422_App</w:t>
      </w:r>
      <w:r>
        <w:rPr>
          <w:rFonts w:cs="Calibri"/>
        </w:rPr>
        <w:t xml:space="preserve"> (d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) và </w:t>
      </w:r>
      <w:r>
        <w:rPr>
          <w:rFonts w:cs="Calibri"/>
          <w:b/>
        </w:rPr>
        <w:t>FBOSP2422_Sys</w:t>
      </w:r>
      <w:r>
        <w:rPr>
          <w:rFonts w:cs="Calibri"/>
        </w:rPr>
        <w:t xml:space="preserve"> (menu và các b</w:t>
      </w:r>
      <w:r>
        <w:rPr>
          <w:rFonts w:cs="Calibri"/>
        </w:rPr>
        <w:t>ả</w:t>
      </w:r>
      <w:r>
        <w:rPr>
          <w:rFonts w:cs="Calibri"/>
        </w:rPr>
        <w:t>ng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ng). Ban đ</w:t>
      </w:r>
      <w:r>
        <w:rPr>
          <w:rFonts w:cs="Calibri"/>
        </w:rPr>
        <w:t>ầ</w:t>
      </w:r>
      <w:r>
        <w:rPr>
          <w:rFonts w:cs="Calibri"/>
        </w:rPr>
        <w:t xml:space="preserve">u hai database này </w:t>
      </w:r>
      <w:r>
        <w:rPr>
          <w:rFonts w:cs="Calibri"/>
          <w:b/>
        </w:rPr>
        <w:t>chưa có d</w:t>
      </w:r>
      <w:r>
        <w:rPr>
          <w:rFonts w:cs="Calibri"/>
          <w:b/>
        </w:rPr>
        <w:t>ữ</w:t>
      </w:r>
      <w:r>
        <w:rPr>
          <w:rFonts w:cs="Calibri"/>
          <w:b/>
        </w:rPr>
        <w:t xml:space="preserve"> li</w:t>
      </w:r>
      <w:r>
        <w:rPr>
          <w:rFonts w:cs="Calibri"/>
          <w:b/>
        </w:rPr>
        <w:t>ệ</w:t>
      </w:r>
      <w:r>
        <w:rPr>
          <w:rFonts w:cs="Calibri"/>
          <w:b/>
        </w:rPr>
        <w:t>u</w:t>
      </w:r>
      <w:r>
        <w:rPr>
          <w:rFonts w:cs="Calibri"/>
        </w:rPr>
        <w:t xml:space="preserve"> danh m</w:t>
      </w:r>
      <w:r>
        <w:rPr>
          <w:rFonts w:cs="Calibri"/>
        </w:rPr>
        <w:t>ụ</w:t>
      </w:r>
      <w:r>
        <w:rPr>
          <w:rFonts w:cs="Calibri"/>
        </w:rPr>
        <w:t>c và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, vì v</w:t>
      </w:r>
      <w:r>
        <w:rPr>
          <w:rFonts w:cs="Calibri"/>
        </w:rPr>
        <w:t>ậ</w:t>
      </w:r>
      <w:r>
        <w:rPr>
          <w:rFonts w:cs="Calibri"/>
        </w:rPr>
        <w:t>y trư</w:t>
      </w:r>
      <w:r>
        <w:rPr>
          <w:rFonts w:cs="Calibri"/>
        </w:rPr>
        <w:t>ớ</w:t>
      </w:r>
      <w:r>
        <w:rPr>
          <w:rFonts w:cs="Calibri"/>
        </w:rPr>
        <w:t>c khi t</w:t>
      </w:r>
      <w:r>
        <w:rPr>
          <w:rFonts w:cs="Calibri"/>
        </w:rPr>
        <w:t>ậ</w:t>
      </w:r>
      <w:r>
        <w:rPr>
          <w:rFonts w:cs="Calibri"/>
        </w:rPr>
        <w:t>p ph</w:t>
      </w:r>
      <w:r>
        <w:rPr>
          <w:rFonts w:cs="Calibri"/>
        </w:rPr>
        <w:t>ả</w:t>
      </w:r>
      <w:r>
        <w:rPr>
          <w:rFonts w:cs="Calibri"/>
        </w:rPr>
        <w:t>i n</w:t>
      </w:r>
      <w:r>
        <w:rPr>
          <w:rFonts w:cs="Calibri"/>
        </w:rPr>
        <w:t>ạ</w:t>
      </w:r>
      <w:r>
        <w:rPr>
          <w:rFonts w:cs="Calibri"/>
        </w:rPr>
        <w:t>p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>u b</w:t>
      </w:r>
      <w:r>
        <w:rPr>
          <w:rFonts w:cs="Calibri"/>
        </w:rPr>
        <w:t>ằ</w:t>
      </w:r>
      <w:r>
        <w:rPr>
          <w:rFonts w:cs="Calibri"/>
        </w:rPr>
        <w:t>ng các script dư</w:t>
      </w:r>
      <w:r>
        <w:rPr>
          <w:rFonts w:cs="Calibri"/>
        </w:rPr>
        <w:t>ớ</w:t>
      </w:r>
      <w:r>
        <w:rPr>
          <w:rFonts w:cs="Calibri"/>
        </w:rPr>
        <w:t>i đây.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608"/>
        <w:gridCol w:w="3742"/>
      </w:tblGrid>
      <w:tr w:rsidR="001C0D31" w14:paraId="5D5DFF50" w14:textId="77777777">
        <w:trPr>
          <w:tblHeader/>
          <w:jc w:val="center"/>
        </w:trPr>
        <w:tc>
          <w:tcPr>
            <w:tcW w:w="3061" w:type="dxa"/>
            <w:shd w:val="clear" w:color="auto" w:fill="1F4E79"/>
          </w:tcPr>
          <w:p w14:paraId="0AF5ED4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File (trong thư m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c `docs/DaoTao/BaiTap`)</w:t>
            </w:r>
          </w:p>
        </w:tc>
        <w:tc>
          <w:tcPr>
            <w:tcW w:w="2608" w:type="dxa"/>
            <w:shd w:val="clear" w:color="auto" w:fill="1F4E79"/>
          </w:tcPr>
          <w:p w14:paraId="179BD74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</w:t>
            </w:r>
            <w:r>
              <w:rPr>
                <w:rFonts w:cs="Calibri"/>
                <w:b/>
                <w:color w:val="FFFFFF"/>
                <w:sz w:val="19"/>
              </w:rPr>
              <w:t>ạ</w:t>
            </w:r>
            <w:r>
              <w:rPr>
                <w:rFonts w:cs="Calibri"/>
                <w:b/>
                <w:color w:val="FFFFFF"/>
                <w:sz w:val="19"/>
              </w:rPr>
              <w:t>y khi nào</w:t>
            </w:r>
          </w:p>
        </w:tc>
        <w:tc>
          <w:tcPr>
            <w:tcW w:w="3742" w:type="dxa"/>
            <w:shd w:val="clear" w:color="auto" w:fill="1F4E79"/>
          </w:tcPr>
          <w:p w14:paraId="509E20D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Tác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</w:tr>
      <w:tr w:rsidR="001C0D31" w14:paraId="21A93375" w14:textId="77777777">
        <w:trPr>
          <w:jc w:val="center"/>
        </w:trPr>
        <w:tc>
          <w:tcPr>
            <w:tcW w:w="3061" w:type="dxa"/>
          </w:tcPr>
          <w:p w14:paraId="7A1896E5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00_TaoDuLieuMau.sql</w:t>
            </w:r>
          </w:p>
        </w:tc>
        <w:tc>
          <w:tcPr>
            <w:tcW w:w="2608" w:type="dxa"/>
          </w:tcPr>
          <w:p w14:paraId="1C61D2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2 (ch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bao nhiêu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cũng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c)</w:t>
            </w:r>
          </w:p>
        </w:tc>
        <w:tc>
          <w:tcPr>
            <w:tcW w:w="3742" w:type="dxa"/>
          </w:tcPr>
          <w:p w14:paraId="6FD6E2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N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p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quý 1/2026: 3 nhân viên bán hàng, 3 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ph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n, 2 kho, 12 khách hàng và nhà cung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p, 8 v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tư, 8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và 11 hoá đơn bán</w:t>
            </w:r>
          </w:p>
        </w:tc>
      </w:tr>
      <w:tr w:rsidR="001C0D31" w14:paraId="1F2EE23F" w14:textId="77777777">
        <w:trPr>
          <w:jc w:val="center"/>
        </w:trPr>
        <w:tc>
          <w:tcPr>
            <w:tcW w:w="3061" w:type="dxa"/>
            <w:shd w:val="clear" w:color="auto" w:fill="F2F6FA"/>
          </w:tcPr>
          <w:p w14:paraId="7327C2FA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01_PostHoaDonBan.sql</w:t>
            </w:r>
          </w:p>
        </w:tc>
        <w:tc>
          <w:tcPr>
            <w:tcW w:w="2608" w:type="dxa"/>
            <w:shd w:val="clear" w:color="auto" w:fill="F2F6FA"/>
          </w:tcPr>
          <w:p w14:paraId="576FE8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Ngay sau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00_…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n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p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1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n)</w:t>
            </w:r>
          </w:p>
        </w:tc>
        <w:tc>
          <w:tcPr>
            <w:tcW w:w="3742" w:type="dxa"/>
            <w:shd w:val="clear" w:color="auto" w:fill="F2F6FA"/>
          </w:tcPr>
          <w:p w14:paraId="7B44F3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Post 11 hoá đơn bán gi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như khi b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m Lưu trên web, t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c là ghi vào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c81,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i81,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cái r00,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kho r70 và r90,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thu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r20, hoá đơn đi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, đ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ng th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kho và dư n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 xml:space="preserve">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1C0D31" w14:paraId="5943C74A" w14:textId="77777777">
        <w:trPr>
          <w:jc w:val="center"/>
        </w:trPr>
        <w:tc>
          <w:tcPr>
            <w:tcW w:w="3061" w:type="dxa"/>
          </w:tcPr>
          <w:p w14:paraId="64AA4E8C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02_PostPhieuNhap.sql</w:t>
            </w:r>
          </w:p>
        </w:tc>
        <w:tc>
          <w:tcPr>
            <w:tcW w:w="2608" w:type="dxa"/>
          </w:tcPr>
          <w:p w14:paraId="74942B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Sau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00_…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n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p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1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n)</w:t>
            </w:r>
          </w:p>
        </w:tc>
        <w:tc>
          <w:tcPr>
            <w:tcW w:w="3742" w:type="dxa"/>
          </w:tcPr>
          <w:p w14:paraId="735685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Post 8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p: ghi vào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c74,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i74,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kho r70 (ph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p),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cái r00 và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kho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1C0D31" w14:paraId="17CD0D00" w14:textId="77777777">
        <w:trPr>
          <w:jc w:val="center"/>
        </w:trPr>
        <w:tc>
          <w:tcPr>
            <w:tcW w:w="3061" w:type="dxa"/>
            <w:shd w:val="clear" w:color="auto" w:fill="F2F6FA"/>
          </w:tcPr>
          <w:p w14:paraId="18413B46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09_TinhHuongLoi.sql</w:t>
            </w:r>
          </w:p>
        </w:tc>
        <w:tc>
          <w:tcPr>
            <w:tcW w:w="2608" w:type="dxa"/>
            <w:shd w:val="clear" w:color="auto" w:fill="F2F6FA"/>
          </w:tcPr>
          <w:p w14:paraId="198BBA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9</w:t>
            </w:r>
          </w:p>
        </w:tc>
        <w:tc>
          <w:tcPr>
            <w:tcW w:w="3742" w:type="dxa"/>
            <w:shd w:val="clear" w:color="auto" w:fill="F2F6FA"/>
          </w:tcPr>
          <w:p w14:paraId="20848A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4 procedure có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cài c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ý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zbt_loi_…</w:t>
            </w:r>
            <w:r>
              <w:rPr>
                <w:rFonts w:cs="Calibri"/>
                <w:sz w:val="19"/>
              </w:rPr>
              <w:t>) và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zbt_loi_Bang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luy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tìm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1C0D31" w14:paraId="33DA1D0B" w14:textId="77777777">
        <w:trPr>
          <w:jc w:val="center"/>
        </w:trPr>
        <w:tc>
          <w:tcPr>
            <w:tcW w:w="3061" w:type="dxa"/>
          </w:tcPr>
          <w:p w14:paraId="30787385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10_TaiHienLoiSQL.sql</w:t>
            </w:r>
          </w:p>
        </w:tc>
        <w:tc>
          <w:tcPr>
            <w:tcW w:w="2608" w:type="dxa"/>
          </w:tcPr>
          <w:p w14:paraId="17F489D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9, b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lúc nào</w:t>
            </w:r>
          </w:p>
        </w:tc>
        <w:tc>
          <w:tcPr>
            <w:tcW w:w="3742" w:type="dxa"/>
          </w:tcPr>
          <w:p w14:paraId="1B58AC6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gây 25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SQL có thông báo và 14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im l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ng, in thông báo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và cách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a.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dùng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m, không ghi vào database</w:t>
            </w:r>
          </w:p>
        </w:tc>
      </w:tr>
      <w:tr w:rsidR="001C0D31" w14:paraId="540C3842" w14:textId="77777777">
        <w:trPr>
          <w:jc w:val="center"/>
        </w:trPr>
        <w:tc>
          <w:tcPr>
            <w:tcW w:w="3061" w:type="dxa"/>
            <w:shd w:val="clear" w:color="auto" w:fill="F2F6FA"/>
          </w:tcPr>
          <w:p w14:paraId="519908FC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DapAn_BaiTap.sql</w:t>
            </w:r>
          </w:p>
        </w:tc>
        <w:tc>
          <w:tcPr>
            <w:tcW w:w="2608" w:type="dxa"/>
            <w:shd w:val="clear" w:color="auto" w:fill="F2F6FA"/>
          </w:tcPr>
          <w:p w14:paraId="76FA8B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Khi ch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m bài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</w:t>
            </w:r>
          </w:p>
        </w:tc>
        <w:tc>
          <w:tcPr>
            <w:tcW w:w="3742" w:type="dxa"/>
            <w:shd w:val="clear" w:color="auto" w:fill="F2F6FA"/>
          </w:tcPr>
          <w:p w14:paraId="04B94E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Đáp án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bài có SQL, x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p theo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1C0D31" w14:paraId="12FB020D" w14:textId="77777777">
        <w:trPr>
          <w:jc w:val="center"/>
        </w:trPr>
        <w:tc>
          <w:tcPr>
            <w:tcW w:w="3061" w:type="dxa"/>
          </w:tcPr>
          <w:p w14:paraId="73D72E04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99_XoaDuLieuMau.sql</w:t>
            </w:r>
          </w:p>
        </w:tc>
        <w:tc>
          <w:tcPr>
            <w:tcW w:w="2608" w:type="dxa"/>
          </w:tcPr>
          <w:p w14:paraId="210D3AD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Cu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khoá</w:t>
            </w:r>
          </w:p>
        </w:tc>
        <w:tc>
          <w:tcPr>
            <w:tcW w:w="3742" w:type="dxa"/>
          </w:tcPr>
          <w:p w14:paraId="139695B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Xoá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u,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đã post,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các v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tư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và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object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ra khi t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zbt_…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zdmhtbh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zbk_dmkh_bt…</w:t>
            </w:r>
            <w:r>
              <w:rPr>
                <w:rFonts w:cs="Calibri"/>
                <w:sz w:val="19"/>
              </w:rPr>
              <w:t>). Mu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 làm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00</w:t>
            </w:r>
            <w:r>
              <w:rPr>
                <w:rFonts w:cs="Calibri"/>
                <w:sz w:val="19"/>
              </w:rPr>
              <w:t>,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01</w:t>
            </w:r>
            <w:r>
              <w:rPr>
                <w:rFonts w:cs="Calibri"/>
                <w:sz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02</w:t>
            </w:r>
            <w:r>
              <w:rPr>
                <w:rFonts w:cs="Calibri"/>
                <w:sz w:val="19"/>
              </w:rPr>
              <w:t xml:space="preserve"> (script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00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các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cũ)</w:t>
            </w:r>
          </w:p>
        </w:tc>
      </w:tr>
    </w:tbl>
    <w:p w14:paraId="428A5B67" w14:textId="77777777" w:rsidR="001C0D31" w:rsidRDefault="001C0D31">
      <w:pPr>
        <w:spacing w:after="40"/>
      </w:pPr>
    </w:p>
    <w:p w14:paraId="50E15E7A" w14:textId="77777777" w:rsidR="001C0D31" w:rsidRDefault="00DC7BC7">
      <w:pPr>
        <w:pStyle w:val="Heading2"/>
      </w:pPr>
      <w:bookmarkStart w:id="1" w:name="_Toc244012864"/>
      <w:r>
        <w:t>Các bư</w:t>
      </w:r>
      <w:r>
        <w:t>ớ</w:t>
      </w:r>
      <w:r>
        <w:t>c</w:t>
      </w:r>
      <w:bookmarkEnd w:id="1"/>
    </w:p>
    <w:p w14:paraId="70F242E9" w14:textId="77777777" w:rsidR="001C0D31" w:rsidRDefault="00DC7BC7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Bcode, ch</w:t>
      </w:r>
      <w:r>
        <w:rPr>
          <w:rFonts w:cs="Calibri"/>
        </w:rPr>
        <w:t>ọ</w:t>
      </w:r>
      <w:r>
        <w:rPr>
          <w:rFonts w:cs="Calibri"/>
        </w:rPr>
        <w:t>n d</w:t>
      </w:r>
      <w:r>
        <w:rPr>
          <w:rFonts w:cs="Calibri"/>
        </w:rPr>
        <w:t>ự</w:t>
      </w:r>
      <w:r>
        <w:rPr>
          <w:rFonts w:cs="Calibri"/>
        </w:rPr>
        <w:t xml:space="preserve"> án tr</w:t>
      </w:r>
      <w:r>
        <w:rPr>
          <w:rFonts w:cs="Calibri"/>
        </w:rPr>
        <w:t>ỏ</w:t>
      </w:r>
      <w:r>
        <w:rPr>
          <w:rFonts w:cs="Calibri"/>
        </w:rPr>
        <w:t xml:space="preserve"> t</w:t>
      </w:r>
      <w:r>
        <w:rPr>
          <w:rFonts w:cs="Calibri"/>
        </w:rPr>
        <w:t>ớ</w:t>
      </w:r>
      <w:r>
        <w:rPr>
          <w:rFonts w:cs="Calibri"/>
        </w:rPr>
        <w:t xml:space="preserve">i hai database </w:t>
      </w:r>
      <w:r>
        <w:rPr>
          <w:rFonts w:ascii="Consolas" w:eastAsia="Consolas" w:hAnsi="Consolas" w:cs="Consolas"/>
          <w:color w:val="A31515"/>
          <w:sz w:val="20"/>
        </w:rPr>
        <w:t>FBOSP2422_App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FBOSP2422_Sys</w:t>
      </w:r>
      <w:r>
        <w:rPr>
          <w:rFonts w:cs="Calibri"/>
        </w:rPr>
        <w:t xml:space="preserve"> (ô WS </w:t>
      </w:r>
      <w:r>
        <w:rPr>
          <w:rFonts w:cs="Calibri"/>
        </w:rPr>
        <w:t>ở</w:t>
      </w:r>
      <w:r>
        <w:rPr>
          <w:rFonts w:cs="Calibri"/>
        </w:rPr>
        <w:t xml:space="preserve"> phía ph</w:t>
      </w:r>
      <w:r>
        <w:rPr>
          <w:rFonts w:cs="Calibri"/>
        </w:rPr>
        <w:t>ả</w:t>
      </w:r>
      <w:r>
        <w:rPr>
          <w:rFonts w:cs="Calibri"/>
        </w:rPr>
        <w:t>i thanh trên cùng ph</w:t>
      </w:r>
      <w:r>
        <w:rPr>
          <w:rFonts w:cs="Calibri"/>
        </w:rPr>
        <w:t>ả</w:t>
      </w:r>
      <w:r>
        <w:rPr>
          <w:rFonts w:cs="Calibri"/>
        </w:rPr>
        <w:t>i hi</w:t>
      </w:r>
      <w:r>
        <w:rPr>
          <w:rFonts w:cs="Calibri"/>
        </w:rPr>
        <w:t>ệ</w:t>
      </w:r>
      <w:r>
        <w:rPr>
          <w:rFonts w:cs="Calibri"/>
        </w:rPr>
        <w:t>n tên hai database này).</w:t>
      </w:r>
    </w:p>
    <w:p w14:paraId="18FDE79F" w14:textId="77777777" w:rsidR="001C0D31" w:rsidRDefault="00DC7BC7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tab SQL Query (</w:t>
      </w:r>
      <w:r>
        <w:rPr>
          <w:rFonts w:ascii="Consolas" w:eastAsia="Consolas" w:hAnsi="Consolas" w:cs="Consolas"/>
          <w:color w:val="A31515"/>
          <w:sz w:val="20"/>
        </w:rPr>
        <w:t>Ctrl+Shift+Q</w:t>
      </w:r>
      <w:r>
        <w:rPr>
          <w:rFonts w:cs="Calibri"/>
        </w:rPr>
        <w:t xml:space="preserve">) trên database </w:t>
      </w:r>
      <w:r>
        <w:rPr>
          <w:rFonts w:cs="Calibri"/>
          <w:b/>
        </w:rPr>
        <w:t>App</w:t>
      </w:r>
      <w:r>
        <w:rPr>
          <w:rFonts w:cs="Calibri"/>
        </w:rPr>
        <w:t>, m</w:t>
      </w:r>
      <w:r>
        <w:rPr>
          <w:rFonts w:cs="Calibri"/>
        </w:rPr>
        <w:t>ở</w:t>
      </w:r>
      <w:r>
        <w:rPr>
          <w:rFonts w:cs="Calibri"/>
        </w:rPr>
        <w:t xml:space="preserve"> file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 xml:space="preserve"> (b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</w:rPr>
        <w:t>📂</w:t>
      </w:r>
      <w:r>
        <w:rPr>
          <w:rFonts w:cs="Calibri"/>
        </w:rPr>
        <w:t xml:space="preserve"> File → Open ho</w:t>
      </w:r>
      <w:r>
        <w:rPr>
          <w:rFonts w:cs="Calibri"/>
        </w:rPr>
        <w:t>ặ</w:t>
      </w:r>
      <w:r>
        <w:rPr>
          <w:rFonts w:cs="Calibri"/>
        </w:rPr>
        <w:t>c kéo th</w:t>
      </w:r>
      <w:r>
        <w:rPr>
          <w:rFonts w:cs="Calibri"/>
        </w:rPr>
        <w:t>ả</w:t>
      </w:r>
      <w:r>
        <w:rPr>
          <w:rFonts w:cs="Calibri"/>
        </w:rPr>
        <w:t xml:space="preserve"> file vào) r</w:t>
      </w:r>
      <w:r>
        <w:rPr>
          <w:rFonts w:cs="Calibri"/>
        </w:rPr>
        <w:t>ồ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F5</w:t>
      </w:r>
      <w:r>
        <w:rPr>
          <w:rFonts w:cs="Calibri"/>
        </w:rPr>
        <w:t>. Cu</w:t>
      </w:r>
      <w:r>
        <w:rPr>
          <w:rFonts w:cs="Calibri"/>
        </w:rPr>
        <w:t>ố</w:t>
      </w:r>
      <w:r>
        <w:rPr>
          <w:rFonts w:cs="Calibri"/>
        </w:rPr>
        <w:t>i script có b</w:t>
      </w:r>
      <w:r>
        <w:rPr>
          <w:rFonts w:cs="Calibri"/>
        </w:rPr>
        <w:t>ả</w:t>
      </w:r>
      <w:r>
        <w:rPr>
          <w:rFonts w:cs="Calibri"/>
        </w:rPr>
        <w:t>ng 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dòng,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đúng là: dmkh 12, dmvt 8, dmkho 2, dmnvbh 3, dmbp 3,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8, hoá đơn 11. Ti</w:t>
      </w:r>
      <w:r>
        <w:rPr>
          <w:rFonts w:cs="Calibri"/>
        </w:rPr>
        <w:t>ế</w:t>
      </w:r>
      <w:r>
        <w:rPr>
          <w:rFonts w:cs="Calibri"/>
        </w:rPr>
        <w:t>p theo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01_PostHoaDonBan.sql</w:t>
      </w:r>
      <w:r>
        <w:rPr>
          <w:rFonts w:cs="Calibri"/>
        </w:rPr>
        <w:t xml:space="preserve"> (k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: c81 11, i81 11, r00 60, r70 14, r90 14, r20 14 dòng) và </w:t>
      </w:r>
      <w:r>
        <w:rPr>
          <w:rFonts w:ascii="Consolas" w:eastAsia="Consolas" w:hAnsi="Consolas" w:cs="Consolas"/>
          <w:color w:val="A31515"/>
          <w:sz w:val="20"/>
        </w:rPr>
        <w:t>02_PostPhieuNhap.sql</w:t>
      </w:r>
      <w:r>
        <w:rPr>
          <w:rFonts w:cs="Calibri"/>
        </w:rPr>
        <w:t xml:space="preserve"> (k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: c74 8, i74 8, r70 12, r00 12 dòng). Sau bư</w:t>
      </w:r>
      <w:r>
        <w:rPr>
          <w:rFonts w:cs="Calibri"/>
        </w:rPr>
        <w:t>ớ</w:t>
      </w:r>
      <w:r>
        <w:rPr>
          <w:rFonts w:cs="Calibri"/>
        </w:rPr>
        <w:t>c này s</w:t>
      </w:r>
      <w:r>
        <w:rPr>
          <w:rFonts w:cs="Calibri"/>
        </w:rPr>
        <w:t>ổ</w:t>
      </w:r>
      <w:r>
        <w:rPr>
          <w:rFonts w:cs="Calibri"/>
        </w:rPr>
        <w:t xml:space="preserve"> cái quý 1 ph</w:t>
      </w:r>
      <w:r>
        <w:rPr>
          <w:rFonts w:cs="Calibri"/>
        </w:rPr>
        <w:t>ả</w:t>
      </w:r>
      <w:r>
        <w:rPr>
          <w:rFonts w:cs="Calibri"/>
        </w:rPr>
        <w:t>i cân: t</w:t>
      </w:r>
      <w:r>
        <w:rPr>
          <w:rFonts w:cs="Calibri"/>
        </w:rPr>
        <w:t>ổ</w:t>
      </w:r>
      <w:r>
        <w:rPr>
          <w:rFonts w:cs="Calibri"/>
        </w:rPr>
        <w:t>ng N</w:t>
      </w:r>
      <w:r>
        <w:rPr>
          <w:rFonts w:cs="Calibri"/>
        </w:rPr>
        <w:t>ợ</w:t>
      </w:r>
      <w:r>
        <w:rPr>
          <w:rFonts w:cs="Calibri"/>
        </w:rPr>
        <w:t xml:space="preserve"> và t</w:t>
      </w:r>
      <w:r>
        <w:rPr>
          <w:rFonts w:cs="Calibri"/>
        </w:rPr>
        <w:t>ổ</w:t>
      </w:r>
      <w:r>
        <w:rPr>
          <w:rFonts w:cs="Calibri"/>
        </w:rPr>
        <w:t>ng Có cùng b</w:t>
      </w:r>
      <w:r>
        <w:rPr>
          <w:rFonts w:cs="Calibri"/>
        </w:rPr>
        <w:t>ằ</w:t>
      </w:r>
      <w:r>
        <w:rPr>
          <w:rFonts w:cs="Calibri"/>
        </w:rPr>
        <w:t>ng 264.474.000.</w:t>
      </w:r>
    </w:p>
    <w:p w14:paraId="5FAB85B8" w14:textId="77777777" w:rsidR="001C0D31" w:rsidRDefault="00DC7BC7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Làm bài l</w:t>
      </w:r>
      <w:r>
        <w:rPr>
          <w:rFonts w:cs="Calibri"/>
        </w:rPr>
        <w:t>ầ</w:t>
      </w:r>
      <w:r>
        <w:rPr>
          <w:rFonts w:cs="Calibri"/>
        </w:rPr>
        <w:t>n lư</w:t>
      </w:r>
      <w:r>
        <w:rPr>
          <w:rFonts w:cs="Calibri"/>
        </w:rPr>
        <w:t>ợ</w:t>
      </w:r>
      <w:r>
        <w:rPr>
          <w:rFonts w:cs="Calibri"/>
        </w:rPr>
        <w:t>t theo t</w:t>
      </w:r>
      <w:r>
        <w:rPr>
          <w:rFonts w:cs="Calibri"/>
        </w:rPr>
        <w:t>ừ</w:t>
      </w:r>
      <w:r>
        <w:rPr>
          <w:rFonts w:cs="Calibri"/>
        </w:rPr>
        <w:t>ng bu</w:t>
      </w:r>
      <w:r>
        <w:rPr>
          <w:rFonts w:cs="Calibri"/>
        </w:rPr>
        <w:t>ổ</w:t>
      </w:r>
      <w:r>
        <w:rPr>
          <w:rFonts w:cs="Calibri"/>
        </w:rPr>
        <w:t xml:space="preserve">i. Bài nào ghi </w:t>
      </w:r>
      <w:r>
        <w:rPr>
          <w:rFonts w:cs="Calibri"/>
          <w:b/>
        </w:rPr>
        <w:t>Database: FBOSP2422_Sys</w:t>
      </w:r>
      <w:r>
        <w:rPr>
          <w:rFonts w:cs="Calibri"/>
        </w:rPr>
        <w:t xml:space="preserve"> thì chuy</w:t>
      </w:r>
      <w:r>
        <w:rPr>
          <w:rFonts w:cs="Calibri"/>
        </w:rPr>
        <w:t>ể</w:t>
      </w:r>
      <w:r>
        <w:rPr>
          <w:rFonts w:cs="Calibri"/>
        </w:rPr>
        <w:t>n sang database Sys (</w:t>
      </w:r>
      <w:r>
        <w:rPr>
          <w:rFonts w:ascii="Consolas" w:eastAsia="Consolas" w:hAnsi="Consolas" w:cs="Consolas"/>
          <w:color w:val="A31515"/>
          <w:sz w:val="20"/>
        </w:rPr>
        <w:t>Ctrl+1</w:t>
      </w:r>
      <w:r>
        <w:rPr>
          <w:rFonts w:cs="Calibri"/>
        </w:rPr>
        <w:t>) trư</w:t>
      </w:r>
      <w:r>
        <w:rPr>
          <w:rFonts w:cs="Calibri"/>
        </w:rPr>
        <w:t>ớ</w:t>
      </w:r>
      <w:r>
        <w:rPr>
          <w:rFonts w:cs="Calibri"/>
        </w:rPr>
        <w:t>c khi ch</w:t>
      </w:r>
      <w:r>
        <w:rPr>
          <w:rFonts w:cs="Calibri"/>
        </w:rPr>
        <w:t>ạ</w:t>
      </w:r>
      <w:r>
        <w:rPr>
          <w:rFonts w:cs="Calibri"/>
        </w:rPr>
        <w:t>y.</w:t>
      </w:r>
    </w:p>
    <w:p w14:paraId="5235BE35" w14:textId="77777777" w:rsidR="001C0D31" w:rsidRDefault="00DC7BC7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T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tra b</w:t>
      </w:r>
      <w:r>
        <w:rPr>
          <w:rFonts w:cs="Calibri"/>
        </w:rPr>
        <w:t>ằ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 mong đ</w:t>
      </w:r>
      <w:r>
        <w:rPr>
          <w:rFonts w:cs="Calibri"/>
          <w:b/>
        </w:rPr>
        <w:t>ợ</w:t>
      </w:r>
      <w:r>
        <w:rPr>
          <w:rFonts w:cs="Calibri"/>
          <w:b/>
        </w:rPr>
        <w:t>i</w:t>
      </w:r>
      <w:r>
        <w:rPr>
          <w:rFonts w:cs="Calibri"/>
        </w:rPr>
        <w:t xml:space="preserve"> dư</w:t>
      </w:r>
      <w:r>
        <w:rPr>
          <w:rFonts w:cs="Calibri"/>
        </w:rPr>
        <w:t>ớ</w:t>
      </w:r>
      <w:r>
        <w:rPr>
          <w:rFonts w:cs="Calibri"/>
        </w:rPr>
        <w:t>i m</w:t>
      </w:r>
      <w:r>
        <w:rPr>
          <w:rFonts w:cs="Calibri"/>
        </w:rPr>
        <w:t>ỗ</w:t>
      </w:r>
      <w:r>
        <w:rPr>
          <w:rFonts w:cs="Calibri"/>
        </w:rPr>
        <w:t>i bài (s</w:t>
      </w:r>
      <w:r>
        <w:rPr>
          <w:rFonts w:cs="Calibri"/>
        </w:rPr>
        <w:t>ố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đã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ậ</w:t>
      </w:r>
      <w:r>
        <w:rPr>
          <w:rFonts w:cs="Calibri"/>
        </w:rPr>
        <w:t>t trên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>u). Đáp án đ</w:t>
      </w:r>
      <w:r>
        <w:rPr>
          <w:rFonts w:cs="Calibri"/>
        </w:rPr>
        <w:t>ầ</w:t>
      </w:r>
      <w:r>
        <w:rPr>
          <w:rFonts w:cs="Calibri"/>
        </w:rPr>
        <w:t>y đ</w:t>
      </w:r>
      <w:r>
        <w:rPr>
          <w:rFonts w:cs="Calibri"/>
        </w:rPr>
        <w:t>ủ</w:t>
      </w:r>
      <w:r>
        <w:rPr>
          <w:rFonts w:cs="Calibri"/>
        </w:rPr>
        <w:t xml:space="preserve">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 xml:space="preserve">c và trong file </w:t>
      </w:r>
      <w:r>
        <w:rPr>
          <w:rFonts w:ascii="Consolas" w:eastAsia="Consolas" w:hAnsi="Consolas" w:cs="Consolas"/>
          <w:color w:val="A31515"/>
          <w:sz w:val="20"/>
        </w:rPr>
        <w:t>DapAn_BaiTap.sql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14B7728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2CED357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ba script đ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cs="Calibri"/>
                <w:b/>
                <w:sz w:val="20"/>
              </w:rPr>
              <w:t>t</w:t>
            </w:r>
            <w:r>
              <w:rPr>
                <w:rFonts w:cs="Calibri"/>
                <w:b/>
                <w:sz w:val="20"/>
              </w:rPr>
              <w:t>ự</w:t>
            </w:r>
            <w:r>
              <w:rPr>
                <w:rFonts w:cs="Calibri"/>
                <w:b/>
                <w:sz w:val="20"/>
              </w:rPr>
              <w:t xml:space="preserve"> d</w:t>
            </w:r>
            <w:r>
              <w:rPr>
                <w:rFonts w:cs="Calibri"/>
                <w:b/>
                <w:sz w:val="20"/>
              </w:rPr>
              <w:t>ừ</w:t>
            </w:r>
            <w:r>
              <w:rPr>
                <w:rFonts w:cs="Calibri"/>
                <w:b/>
                <w:sz w:val="20"/>
              </w:rPr>
              <w:t>ng</w:t>
            </w:r>
            <w:r>
              <w:rPr>
                <w:rFonts w:cs="Calibri"/>
                <w:sz w:val="20"/>
              </w:rPr>
              <w:t xml:space="preserve">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database đang 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không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FBOSP2422_App</w:t>
            </w:r>
            <w:r>
              <w:rPr>
                <w:rFonts w:cs="Calibri"/>
                <w:sz w:val="20"/>
              </w:rPr>
              <w:t xml:space="preserve">; riêng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00_…</w:t>
            </w:r>
            <w:r>
              <w:rPr>
                <w:rFonts w:cs="Calibri"/>
                <w:sz w:val="20"/>
              </w:rPr>
              <w:t xml:space="preserve"> còn d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</w:t>
            </w:r>
            <w:r>
              <w:rPr>
                <w:rFonts w:cs="Calibri"/>
                <w:sz w:val="20"/>
              </w:rPr>
              <w:t xml:space="preserve">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dmvt</w:t>
            </w:r>
            <w:r>
              <w:rPr>
                <w:rFonts w:cs="Calibri"/>
                <w:sz w:val="20"/>
              </w:rPr>
              <w:t xml:space="preserve"> đã có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t. Mu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 t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trên database khác thì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dòng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m tra tên database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script.</w:t>
            </w:r>
          </w:p>
          <w:p w14:paraId="038E9384" w14:textId="77777777" w:rsidR="001C0D31" w:rsidRDefault="00DC7BC7">
            <w:pPr>
              <w:spacing w:after="40"/>
            </w:pPr>
            <w:r>
              <w:rPr>
                <w:rFonts w:cs="Calibri"/>
                <w:sz w:val="20"/>
              </w:rPr>
              <w:t>•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đánh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ễ</w:t>
            </w:r>
            <w:r>
              <w:rPr>
                <w:rFonts w:cs="Calibri"/>
                <w:sz w:val="20"/>
              </w:rPr>
              <w:t xml:space="preserve">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n ra: các dòng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c có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user_id0 = -1</w:t>
            </w:r>
            <w:r>
              <w:rPr>
                <w:rFonts w:cs="Calibri"/>
                <w:sz w:val="20"/>
              </w:rPr>
              <w:t>;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và m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 dòng s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 đã post có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stt_rec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t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BT</w:t>
            </w:r>
            <w:r>
              <w:rPr>
                <w:rFonts w:cs="Calibri"/>
                <w:sz w:val="20"/>
              </w:rPr>
              <w:t>.</w:t>
            </w:r>
          </w:p>
          <w:p w14:paraId="0FBDD971" w14:textId="77777777" w:rsidR="001C0D31" w:rsidRDefault="00DC7BC7">
            <w:pPr>
              <w:spacing w:after="40"/>
            </w:pPr>
            <w:r>
              <w:rPr>
                <w:rFonts w:cs="Calibri"/>
                <w:sz w:val="20"/>
              </w:rPr>
              <w:t>• Hoá đơn bán và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post đ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 các s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01_…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02_…</w:t>
            </w:r>
            <w:r>
              <w:rPr>
                <w:rFonts w:cs="Calibri"/>
                <w:sz w:val="20"/>
              </w:rPr>
              <w:t>. Hai script này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đúng 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 mà màn hình web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khi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m Lưu (đã ghi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SQL Profiler). Giá v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 trên hoá đơn là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cho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trong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 xml:space="preserve">u, </w:t>
            </w:r>
            <w:r>
              <w:rPr>
                <w:rFonts w:cs="Calibri"/>
                <w:b/>
                <w:sz w:val="20"/>
              </w:rPr>
              <w:t>chưa</w:t>
            </w:r>
            <w:r>
              <w:rPr>
                <w:rFonts w:cs="Calibri"/>
                <w:sz w:val="20"/>
              </w:rPr>
              <w:t xml:space="preserve"> qua bư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tính giá trung bình.</w:t>
            </w:r>
          </w:p>
        </w:tc>
      </w:tr>
    </w:tbl>
    <w:p w14:paraId="4726E85C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9CF83B1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AACFF6B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Database Fast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cs="Calibri"/>
                <w:b/>
                <w:sz w:val="20"/>
              </w:rPr>
              <w:t>compatibility level 100</w:t>
            </w:r>
            <w:r>
              <w:rPr>
                <w:rFonts w:cs="Calibri"/>
                <w:sz w:val="20"/>
              </w:rPr>
              <w:t xml:space="preserve"> (tương đương SQL 2008), nên hàm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TRY_CONVERT</w:t>
            </w:r>
            <w:r>
              <w:rPr>
                <w:rFonts w:cs="Calibri"/>
                <w:sz w:val="20"/>
              </w:rPr>
              <w:t xml:space="preserve"> không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c (xem bài 2.10). Các hàm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IIF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CONCAT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EOMONTH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FORMAT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STRING_AGG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trên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này.</w:t>
            </w:r>
          </w:p>
        </w:tc>
      </w:tr>
    </w:tbl>
    <w:p w14:paraId="48FBCC48" w14:textId="77777777" w:rsidR="001C0D31" w:rsidRDefault="001C0D31">
      <w:pPr>
        <w:spacing w:after="40"/>
      </w:pPr>
    </w:p>
    <w:p w14:paraId="7ED8BBB9" w14:textId="77777777" w:rsidR="001C0D31" w:rsidRDefault="00DC7BC7">
      <w:pPr>
        <w:pStyle w:val="Heading2"/>
      </w:pPr>
      <w:bookmarkStart w:id="2" w:name="_Toc244012865"/>
      <w:r>
        <w:t>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  <w:bookmarkEnd w:id="2"/>
    </w:p>
    <w:p w14:paraId="5BA692AE" w14:textId="77777777" w:rsidR="001C0D31" w:rsidRDefault="00DC7BC7">
      <w:pPr>
        <w:pStyle w:val="Heading3"/>
      </w:pPr>
      <w:r>
        <w:t>Khách hàng và nhà cung c</w:t>
      </w:r>
      <w:r>
        <w:t>ấ</w:t>
      </w:r>
      <w:r>
        <w:t>p (`dmkh`)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C0D31" w14:paraId="0D60609E" w14:textId="77777777">
        <w:trPr>
          <w:tblHeader/>
          <w:jc w:val="center"/>
        </w:trPr>
        <w:tc>
          <w:tcPr>
            <w:tcW w:w="1882" w:type="dxa"/>
            <w:shd w:val="clear" w:color="auto" w:fill="1F4E79"/>
          </w:tcPr>
          <w:p w14:paraId="2055FB6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ma_kh</w:t>
            </w:r>
          </w:p>
        </w:tc>
        <w:tc>
          <w:tcPr>
            <w:tcW w:w="1882" w:type="dxa"/>
            <w:shd w:val="clear" w:color="auto" w:fill="1F4E79"/>
          </w:tcPr>
          <w:p w14:paraId="1D9A37E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ten_kh</w:t>
            </w:r>
          </w:p>
        </w:tc>
        <w:tc>
          <w:tcPr>
            <w:tcW w:w="1882" w:type="dxa"/>
            <w:shd w:val="clear" w:color="auto" w:fill="1F4E79"/>
          </w:tcPr>
          <w:p w14:paraId="405F1CB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loai</w:t>
            </w:r>
          </w:p>
        </w:tc>
        <w:tc>
          <w:tcPr>
            <w:tcW w:w="1882" w:type="dxa"/>
            <w:shd w:val="clear" w:color="auto" w:fill="1F4E79"/>
          </w:tcPr>
          <w:p w14:paraId="1BDE629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ma_nvbh</w:t>
            </w:r>
          </w:p>
        </w:tc>
        <w:tc>
          <w:tcPr>
            <w:tcW w:w="1882" w:type="dxa"/>
            <w:shd w:val="clear" w:color="auto" w:fill="1F4E79"/>
          </w:tcPr>
          <w:p w14:paraId="3D7A06B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status</w:t>
            </w:r>
          </w:p>
        </w:tc>
      </w:tr>
      <w:tr w:rsidR="001C0D31" w14:paraId="2D099BB5" w14:textId="77777777">
        <w:trPr>
          <w:jc w:val="center"/>
        </w:trPr>
        <w:tc>
          <w:tcPr>
            <w:tcW w:w="1882" w:type="dxa"/>
          </w:tcPr>
          <w:p w14:paraId="456741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KH001</w:t>
            </w:r>
          </w:p>
        </w:tc>
        <w:tc>
          <w:tcPr>
            <w:tcW w:w="1882" w:type="dxa"/>
          </w:tcPr>
          <w:p w14:paraId="2547A20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Minh Ph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1882" w:type="dxa"/>
          </w:tcPr>
          <w:p w14:paraId="481F2BE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</w:tcPr>
          <w:p w14:paraId="6EE301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882" w:type="dxa"/>
          </w:tcPr>
          <w:p w14:paraId="15C120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7AEB1E6A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64A73F3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KH002</w:t>
            </w:r>
          </w:p>
        </w:tc>
        <w:tc>
          <w:tcPr>
            <w:tcW w:w="1882" w:type="dxa"/>
            <w:shd w:val="clear" w:color="auto" w:fill="F2F6FA"/>
          </w:tcPr>
          <w:p w14:paraId="7F3171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CP Thuong m?i Ho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Long</w:t>
            </w:r>
          </w:p>
        </w:tc>
        <w:tc>
          <w:tcPr>
            <w:tcW w:w="1882" w:type="dxa"/>
            <w:shd w:val="clear" w:color="auto" w:fill="F2F6FA"/>
          </w:tcPr>
          <w:p w14:paraId="26CB0F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  <w:shd w:val="clear" w:color="auto" w:fill="F2F6FA"/>
          </w:tcPr>
          <w:p w14:paraId="572D3D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882" w:type="dxa"/>
            <w:shd w:val="clear" w:color="auto" w:fill="F2F6FA"/>
          </w:tcPr>
          <w:p w14:paraId="7D9291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02093F17" w14:textId="77777777">
        <w:trPr>
          <w:jc w:val="center"/>
        </w:trPr>
        <w:tc>
          <w:tcPr>
            <w:tcW w:w="1882" w:type="dxa"/>
          </w:tcPr>
          <w:p w14:paraId="28FACB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KH003</w:t>
            </w:r>
          </w:p>
        </w:tc>
        <w:tc>
          <w:tcPr>
            <w:tcW w:w="1882" w:type="dxa"/>
          </w:tcPr>
          <w:p w14:paraId="386B7A6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Sao Mai</w:t>
            </w:r>
          </w:p>
        </w:tc>
        <w:tc>
          <w:tcPr>
            <w:tcW w:w="1882" w:type="dxa"/>
          </w:tcPr>
          <w:p w14:paraId="0E44C1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</w:tcPr>
          <w:p w14:paraId="7EAEE98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882" w:type="dxa"/>
          </w:tcPr>
          <w:p w14:paraId="17430AF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3CE09649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37C60B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KH004</w:t>
            </w:r>
          </w:p>
        </w:tc>
        <w:tc>
          <w:tcPr>
            <w:tcW w:w="1882" w:type="dxa"/>
            <w:shd w:val="clear" w:color="auto" w:fill="F2F6FA"/>
          </w:tcPr>
          <w:p w14:paraId="43A6C10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C?a 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nh An</w:t>
            </w:r>
          </w:p>
        </w:tc>
        <w:tc>
          <w:tcPr>
            <w:tcW w:w="1882" w:type="dxa"/>
            <w:shd w:val="clear" w:color="auto" w:fill="F2F6FA"/>
          </w:tcPr>
          <w:p w14:paraId="6F48A6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  <w:shd w:val="clear" w:color="auto" w:fill="F2F6FA"/>
          </w:tcPr>
          <w:p w14:paraId="5130FE5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882" w:type="dxa"/>
            <w:shd w:val="clear" w:color="auto" w:fill="F2F6FA"/>
          </w:tcPr>
          <w:p w14:paraId="5F9A489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3A91FDF4" w14:textId="77777777">
        <w:trPr>
          <w:jc w:val="center"/>
        </w:trPr>
        <w:tc>
          <w:tcPr>
            <w:tcW w:w="1882" w:type="dxa"/>
          </w:tcPr>
          <w:p w14:paraId="0EF253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KH005</w:t>
            </w:r>
          </w:p>
        </w:tc>
        <w:tc>
          <w:tcPr>
            <w:tcW w:w="1882" w:type="dxa"/>
          </w:tcPr>
          <w:p w14:paraId="01896F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CP X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y d?ng D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A</w:t>
            </w:r>
          </w:p>
        </w:tc>
        <w:tc>
          <w:tcPr>
            <w:tcW w:w="1882" w:type="dxa"/>
          </w:tcPr>
          <w:p w14:paraId="107AFC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</w:tcPr>
          <w:p w14:paraId="592CC4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882" w:type="dxa"/>
          </w:tcPr>
          <w:p w14:paraId="258000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540A5748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0DC85F2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KH006</w:t>
            </w:r>
          </w:p>
        </w:tc>
        <w:tc>
          <w:tcPr>
            <w:tcW w:w="1882" w:type="dxa"/>
            <w:shd w:val="clear" w:color="auto" w:fill="F2F6FA"/>
          </w:tcPr>
          <w:p w14:paraId="5AF7D3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Ph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Th?nh</w:t>
            </w:r>
          </w:p>
        </w:tc>
        <w:tc>
          <w:tcPr>
            <w:tcW w:w="1882" w:type="dxa"/>
            <w:shd w:val="clear" w:color="auto" w:fill="F2F6FA"/>
          </w:tcPr>
          <w:p w14:paraId="706D6E6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  <w:shd w:val="clear" w:color="auto" w:fill="F2F6FA"/>
          </w:tcPr>
          <w:p w14:paraId="3130D4A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882" w:type="dxa"/>
            <w:shd w:val="clear" w:color="auto" w:fill="F2F6FA"/>
          </w:tcPr>
          <w:p w14:paraId="395A30A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693A4C83" w14:textId="77777777">
        <w:trPr>
          <w:jc w:val="center"/>
        </w:trPr>
        <w:tc>
          <w:tcPr>
            <w:tcW w:w="1882" w:type="dxa"/>
          </w:tcPr>
          <w:p w14:paraId="2BC337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KH007</w:t>
            </w:r>
          </w:p>
        </w:tc>
        <w:tc>
          <w:tcPr>
            <w:tcW w:w="1882" w:type="dxa"/>
          </w:tcPr>
          <w:p w14:paraId="7B2F5B7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Si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u th? H?nh Ph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1882" w:type="dxa"/>
          </w:tcPr>
          <w:p w14:paraId="62D615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</w:tcPr>
          <w:p w14:paraId="49F9B9F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NULL</w:t>
            </w:r>
          </w:p>
        </w:tc>
        <w:tc>
          <w:tcPr>
            <w:tcW w:w="1882" w:type="dxa"/>
          </w:tcPr>
          <w:p w14:paraId="0C6066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1F1F3AD9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7C961F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KH008</w:t>
            </w:r>
          </w:p>
        </w:tc>
        <w:tc>
          <w:tcPr>
            <w:tcW w:w="1882" w:type="dxa"/>
            <w:shd w:val="clear" w:color="auto" w:fill="F2F6FA"/>
          </w:tcPr>
          <w:p w14:paraId="2646FA8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Vi?t Ti?n</w:t>
            </w:r>
          </w:p>
        </w:tc>
        <w:tc>
          <w:tcPr>
            <w:tcW w:w="1882" w:type="dxa"/>
            <w:shd w:val="clear" w:color="auto" w:fill="F2F6FA"/>
          </w:tcPr>
          <w:p w14:paraId="0C063E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  <w:shd w:val="clear" w:color="auto" w:fill="F2F6FA"/>
          </w:tcPr>
          <w:p w14:paraId="6694A6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882" w:type="dxa"/>
            <w:shd w:val="clear" w:color="auto" w:fill="F2F6FA"/>
          </w:tcPr>
          <w:p w14:paraId="6FCCCE9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</w:t>
            </w:r>
          </w:p>
        </w:tc>
      </w:tr>
      <w:tr w:rsidR="001C0D31" w14:paraId="7E679632" w14:textId="77777777">
        <w:trPr>
          <w:jc w:val="center"/>
        </w:trPr>
        <w:tc>
          <w:tcPr>
            <w:tcW w:w="1882" w:type="dxa"/>
          </w:tcPr>
          <w:p w14:paraId="0C215A3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KH009</w:t>
            </w:r>
          </w:p>
        </w:tc>
        <w:tc>
          <w:tcPr>
            <w:tcW w:w="1882" w:type="dxa"/>
          </w:tcPr>
          <w:p w14:paraId="768DEE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Sao Mai</w:t>
            </w:r>
          </w:p>
        </w:tc>
        <w:tc>
          <w:tcPr>
            <w:tcW w:w="1882" w:type="dxa"/>
          </w:tcPr>
          <w:p w14:paraId="3E14E8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</w:tcPr>
          <w:p w14:paraId="4330D2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882" w:type="dxa"/>
          </w:tcPr>
          <w:p w14:paraId="42FCFC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5632751A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66F9EAE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KH010</w:t>
            </w:r>
          </w:p>
        </w:tc>
        <w:tc>
          <w:tcPr>
            <w:tcW w:w="1882" w:type="dxa"/>
            <w:shd w:val="clear" w:color="auto" w:fill="F2F6FA"/>
          </w:tcPr>
          <w:p w14:paraId="1CB5B2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ph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 ph?i Th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nh 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1882" w:type="dxa"/>
            <w:shd w:val="clear" w:color="auto" w:fill="F2F6FA"/>
          </w:tcPr>
          <w:p w14:paraId="017E77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ch</w:t>
            </w:r>
          </w:p>
        </w:tc>
        <w:tc>
          <w:tcPr>
            <w:tcW w:w="1882" w:type="dxa"/>
            <w:shd w:val="clear" w:color="auto" w:fill="F2F6FA"/>
          </w:tcPr>
          <w:p w14:paraId="6BCA6D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882" w:type="dxa"/>
            <w:shd w:val="clear" w:color="auto" w:fill="F2F6FA"/>
          </w:tcPr>
          <w:p w14:paraId="4FE9C4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10266DD1" w14:textId="77777777">
        <w:trPr>
          <w:jc w:val="center"/>
        </w:trPr>
        <w:tc>
          <w:tcPr>
            <w:tcW w:w="1882" w:type="dxa"/>
          </w:tcPr>
          <w:p w14:paraId="68C35B5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882" w:type="dxa"/>
          </w:tcPr>
          <w:p w14:paraId="2993B3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TNHH Nguy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 li?u A Ch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1882" w:type="dxa"/>
          </w:tcPr>
          <w:p w14:paraId="225A3D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</w:t>
            </w:r>
          </w:p>
        </w:tc>
        <w:tc>
          <w:tcPr>
            <w:tcW w:w="1882" w:type="dxa"/>
          </w:tcPr>
          <w:p w14:paraId="7AFE9E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NULL</w:t>
            </w:r>
          </w:p>
        </w:tc>
        <w:tc>
          <w:tcPr>
            <w:tcW w:w="1882" w:type="dxa"/>
          </w:tcPr>
          <w:p w14:paraId="1508DD8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  <w:tr w:rsidR="001C0D31" w14:paraId="2AA7E470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2D4F97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NCC02</w:t>
            </w:r>
          </w:p>
        </w:tc>
        <w:tc>
          <w:tcPr>
            <w:tcW w:w="1882" w:type="dxa"/>
            <w:shd w:val="clear" w:color="auto" w:fill="F2F6FA"/>
          </w:tcPr>
          <w:p w14:paraId="6165D3A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ty CP Bao b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 Ti?n</w:t>
            </w:r>
          </w:p>
        </w:tc>
        <w:tc>
          <w:tcPr>
            <w:tcW w:w="1882" w:type="dxa"/>
            <w:shd w:val="clear" w:color="auto" w:fill="F2F6FA"/>
          </w:tcPr>
          <w:p w14:paraId="1A74D7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</w:t>
            </w:r>
          </w:p>
        </w:tc>
        <w:tc>
          <w:tcPr>
            <w:tcW w:w="1882" w:type="dxa"/>
            <w:shd w:val="clear" w:color="auto" w:fill="F2F6FA"/>
          </w:tcPr>
          <w:p w14:paraId="0F7667F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NULL</w:t>
            </w:r>
          </w:p>
        </w:tc>
        <w:tc>
          <w:tcPr>
            <w:tcW w:w="1882" w:type="dxa"/>
            <w:shd w:val="clear" w:color="auto" w:fill="F2F6FA"/>
          </w:tcPr>
          <w:p w14:paraId="4C7E76F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</w:t>
            </w:r>
          </w:p>
        </w:tc>
      </w:tr>
    </w:tbl>
    <w:p w14:paraId="05F36153" w14:textId="77777777" w:rsidR="001C0D31" w:rsidRDefault="001C0D31">
      <w:pPr>
        <w:spacing w:after="40"/>
      </w:pPr>
    </w:p>
    <w:p w14:paraId="64E96F50" w14:textId="77777777" w:rsidR="001C0D31" w:rsidRDefault="00DC7BC7">
      <w:pPr>
        <w:pStyle w:val="Heading3"/>
      </w:pPr>
      <w:r>
        <w:t>V</w:t>
      </w:r>
      <w:r>
        <w:t>ậ</w:t>
      </w:r>
      <w:r>
        <w:t>t tư (`dmvt`)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7881DD76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6A6038C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ma_vt</w:t>
            </w:r>
          </w:p>
        </w:tc>
        <w:tc>
          <w:tcPr>
            <w:tcW w:w="3137" w:type="dxa"/>
            <w:shd w:val="clear" w:color="auto" w:fill="1F4E79"/>
          </w:tcPr>
          <w:p w14:paraId="08705AD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ten_vt</w:t>
            </w:r>
          </w:p>
        </w:tc>
        <w:tc>
          <w:tcPr>
            <w:tcW w:w="3137" w:type="dxa"/>
            <w:shd w:val="clear" w:color="auto" w:fill="1F4E79"/>
          </w:tcPr>
          <w:p w14:paraId="595A4E7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dvt</w:t>
            </w:r>
          </w:p>
        </w:tc>
      </w:tr>
      <w:tr w:rsidR="001C0D31" w14:paraId="68FE25D5" w14:textId="77777777">
        <w:trPr>
          <w:jc w:val="center"/>
        </w:trPr>
        <w:tc>
          <w:tcPr>
            <w:tcW w:w="3137" w:type="dxa"/>
          </w:tcPr>
          <w:p w14:paraId="2919DF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VT001</w:t>
            </w:r>
          </w:p>
        </w:tc>
        <w:tc>
          <w:tcPr>
            <w:tcW w:w="3137" w:type="dxa"/>
          </w:tcPr>
          <w:p w14:paraId="60A8666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G?o ST25</w:t>
            </w:r>
          </w:p>
        </w:tc>
        <w:tc>
          <w:tcPr>
            <w:tcW w:w="3137" w:type="dxa"/>
          </w:tcPr>
          <w:p w14:paraId="376CEE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kg</w:t>
            </w:r>
          </w:p>
        </w:tc>
      </w:tr>
      <w:tr w:rsidR="001C0D31" w14:paraId="52E4ED0D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78FE48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VT002</w:t>
            </w:r>
          </w:p>
        </w:tc>
        <w:tc>
          <w:tcPr>
            <w:tcW w:w="3137" w:type="dxa"/>
            <w:shd w:val="clear" w:color="auto" w:fill="F2F6FA"/>
          </w:tcPr>
          <w:p w14:paraId="4E3E93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Du?ng tr?ng</w:t>
            </w:r>
          </w:p>
        </w:tc>
        <w:tc>
          <w:tcPr>
            <w:tcW w:w="3137" w:type="dxa"/>
            <w:shd w:val="clear" w:color="auto" w:fill="F2F6FA"/>
          </w:tcPr>
          <w:p w14:paraId="51B975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kg</w:t>
            </w:r>
          </w:p>
        </w:tc>
      </w:tr>
      <w:tr w:rsidR="001C0D31" w14:paraId="182B5CC3" w14:textId="77777777">
        <w:trPr>
          <w:jc w:val="center"/>
        </w:trPr>
        <w:tc>
          <w:tcPr>
            <w:tcW w:w="3137" w:type="dxa"/>
          </w:tcPr>
          <w:p w14:paraId="3366FF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VT003</w:t>
            </w:r>
          </w:p>
        </w:tc>
        <w:tc>
          <w:tcPr>
            <w:tcW w:w="3137" w:type="dxa"/>
          </w:tcPr>
          <w:p w14:paraId="1158AA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D?u an 1 l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3137" w:type="dxa"/>
          </w:tcPr>
          <w:p w14:paraId="119B918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chai</w:t>
            </w:r>
          </w:p>
        </w:tc>
      </w:tr>
      <w:tr w:rsidR="001C0D31" w14:paraId="712975EB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529261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VT004</w:t>
            </w:r>
          </w:p>
        </w:tc>
        <w:tc>
          <w:tcPr>
            <w:tcW w:w="3137" w:type="dxa"/>
            <w:shd w:val="clear" w:color="auto" w:fill="F2F6FA"/>
          </w:tcPr>
          <w:p w14:paraId="54B19D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Nu?c m?m 500 ml</w:t>
            </w:r>
          </w:p>
        </w:tc>
        <w:tc>
          <w:tcPr>
            <w:tcW w:w="3137" w:type="dxa"/>
            <w:shd w:val="clear" w:color="auto" w:fill="F2F6FA"/>
          </w:tcPr>
          <w:p w14:paraId="3CED28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chai</w:t>
            </w:r>
          </w:p>
        </w:tc>
      </w:tr>
      <w:tr w:rsidR="001C0D31" w14:paraId="1E713D90" w14:textId="77777777">
        <w:trPr>
          <w:jc w:val="center"/>
        </w:trPr>
        <w:tc>
          <w:tcPr>
            <w:tcW w:w="3137" w:type="dxa"/>
          </w:tcPr>
          <w:p w14:paraId="5E9DA2D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VT005</w:t>
            </w:r>
          </w:p>
        </w:tc>
        <w:tc>
          <w:tcPr>
            <w:tcW w:w="3137" w:type="dxa"/>
          </w:tcPr>
          <w:p w14:paraId="607D16A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B?t m</w:t>
            </w:r>
            <w:r>
              <w:rPr>
                <w:rFonts w:cs="Calibri"/>
                <w:sz w:val="17"/>
              </w:rPr>
              <w:t>�</w:t>
            </w:r>
          </w:p>
        </w:tc>
        <w:tc>
          <w:tcPr>
            <w:tcW w:w="3137" w:type="dxa"/>
          </w:tcPr>
          <w:p w14:paraId="39DAEA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kg</w:t>
            </w:r>
          </w:p>
        </w:tc>
      </w:tr>
      <w:tr w:rsidR="001C0D31" w14:paraId="10AB6ACB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79537A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VT006</w:t>
            </w:r>
          </w:p>
        </w:tc>
        <w:tc>
          <w:tcPr>
            <w:tcW w:w="3137" w:type="dxa"/>
            <w:shd w:val="clear" w:color="auto" w:fill="F2F6FA"/>
          </w:tcPr>
          <w:p w14:paraId="129ED59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g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i (th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30)</w:t>
            </w:r>
          </w:p>
        </w:tc>
        <w:tc>
          <w:tcPr>
            <w:tcW w:w="3137" w:type="dxa"/>
            <w:shd w:val="clear" w:color="auto" w:fill="F2F6FA"/>
          </w:tcPr>
          <w:p w14:paraId="727514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th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</w:t>
            </w:r>
          </w:p>
        </w:tc>
      </w:tr>
      <w:tr w:rsidR="001C0D31" w14:paraId="2A413781" w14:textId="77777777">
        <w:trPr>
          <w:jc w:val="center"/>
        </w:trPr>
        <w:tc>
          <w:tcPr>
            <w:tcW w:w="3137" w:type="dxa"/>
          </w:tcPr>
          <w:p w14:paraId="1B2CA6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VT007</w:t>
            </w:r>
          </w:p>
        </w:tc>
        <w:tc>
          <w:tcPr>
            <w:tcW w:w="3137" w:type="dxa"/>
          </w:tcPr>
          <w:p w14:paraId="1AF5509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S?a h?p (th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 48)</w:t>
            </w:r>
          </w:p>
        </w:tc>
        <w:tc>
          <w:tcPr>
            <w:tcW w:w="3137" w:type="dxa"/>
          </w:tcPr>
          <w:p w14:paraId="502158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th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>ng</w:t>
            </w:r>
          </w:p>
        </w:tc>
      </w:tr>
      <w:tr w:rsidR="001C0D31" w14:paraId="0803ECDB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22FB125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VT008</w:t>
            </w:r>
          </w:p>
        </w:tc>
        <w:tc>
          <w:tcPr>
            <w:tcW w:w="3137" w:type="dxa"/>
            <w:shd w:val="clear" w:color="auto" w:fill="F2F6FA"/>
          </w:tcPr>
          <w:p w14:paraId="14FAD8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ph</w:t>
            </w:r>
            <w:r>
              <w:rPr>
                <w:rFonts w:cs="Calibri"/>
                <w:sz w:val="17"/>
              </w:rPr>
              <w:t>�</w:t>
            </w:r>
            <w:r>
              <w:rPr>
                <w:rFonts w:cs="Calibri"/>
                <w:sz w:val="17"/>
              </w:rPr>
              <w:t xml:space="preserve"> rang</w:t>
            </w:r>
          </w:p>
        </w:tc>
        <w:tc>
          <w:tcPr>
            <w:tcW w:w="3137" w:type="dxa"/>
            <w:shd w:val="clear" w:color="auto" w:fill="F2F6FA"/>
          </w:tcPr>
          <w:p w14:paraId="764D21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kg</w:t>
            </w:r>
          </w:p>
        </w:tc>
      </w:tr>
    </w:tbl>
    <w:p w14:paraId="19A24B87" w14:textId="77777777" w:rsidR="001C0D31" w:rsidRDefault="001C0D31">
      <w:pPr>
        <w:spacing w:after="40"/>
      </w:pPr>
    </w:p>
    <w:p w14:paraId="023835D7" w14:textId="77777777" w:rsidR="001C0D31" w:rsidRDefault="00DC7BC7">
      <w:pPr>
        <w:pStyle w:val="Heading3"/>
      </w:pPr>
      <w:r>
        <w:t>Phi</w:t>
      </w:r>
      <w:r>
        <w:t>ế</w:t>
      </w:r>
      <w:r>
        <w:t>u nh</w:t>
      </w:r>
      <w:r>
        <w:t>ậ</w:t>
      </w:r>
      <w:r>
        <w:t>p kho, mã ch</w:t>
      </w:r>
      <w:r>
        <w:t>ứ</w:t>
      </w:r>
      <w:r>
        <w:t>ng t</w:t>
      </w:r>
      <w:r>
        <w:t>ừ</w:t>
      </w:r>
      <w:r>
        <w:t xml:space="preserve"> PND (`m74$2026xx`)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61A53F5B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41762AA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so_ct</w:t>
            </w:r>
          </w:p>
        </w:tc>
        <w:tc>
          <w:tcPr>
            <w:tcW w:w="1569" w:type="dxa"/>
            <w:shd w:val="clear" w:color="auto" w:fill="1F4E79"/>
          </w:tcPr>
          <w:p w14:paraId="6D4E652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ngay</w:t>
            </w:r>
          </w:p>
        </w:tc>
        <w:tc>
          <w:tcPr>
            <w:tcW w:w="1569" w:type="dxa"/>
            <w:shd w:val="clear" w:color="auto" w:fill="1F4E79"/>
          </w:tcPr>
          <w:p w14:paraId="738BE4B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ma_kh</w:t>
            </w:r>
          </w:p>
        </w:tc>
        <w:tc>
          <w:tcPr>
            <w:tcW w:w="1569" w:type="dxa"/>
            <w:shd w:val="clear" w:color="auto" w:fill="1F4E79"/>
          </w:tcPr>
          <w:p w14:paraId="58D1D5A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status</w:t>
            </w:r>
          </w:p>
        </w:tc>
        <w:tc>
          <w:tcPr>
            <w:tcW w:w="1569" w:type="dxa"/>
            <w:shd w:val="clear" w:color="auto" w:fill="1F4E79"/>
          </w:tcPr>
          <w:p w14:paraId="04FF840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t_so_luong</w:t>
            </w:r>
          </w:p>
        </w:tc>
        <w:tc>
          <w:tcPr>
            <w:tcW w:w="1569" w:type="dxa"/>
            <w:shd w:val="clear" w:color="auto" w:fill="1F4E79"/>
          </w:tcPr>
          <w:p w14:paraId="5977BD4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t_tien</w:t>
            </w:r>
          </w:p>
        </w:tc>
      </w:tr>
      <w:tr w:rsidR="001C0D31" w14:paraId="46E3A936" w14:textId="77777777">
        <w:trPr>
          <w:jc w:val="center"/>
        </w:trPr>
        <w:tc>
          <w:tcPr>
            <w:tcW w:w="1569" w:type="dxa"/>
          </w:tcPr>
          <w:p w14:paraId="1B7C7BD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PN0001</w:t>
            </w:r>
          </w:p>
        </w:tc>
        <w:tc>
          <w:tcPr>
            <w:tcW w:w="1569" w:type="dxa"/>
          </w:tcPr>
          <w:p w14:paraId="11A7FB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05/01/2026</w:t>
            </w:r>
          </w:p>
        </w:tc>
        <w:tc>
          <w:tcPr>
            <w:tcW w:w="1569" w:type="dxa"/>
          </w:tcPr>
          <w:p w14:paraId="747AEFA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569" w:type="dxa"/>
          </w:tcPr>
          <w:p w14:paraId="2B49A6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</w:tcPr>
          <w:p w14:paraId="438DF0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1500.0000</w:t>
            </w:r>
          </w:p>
        </w:tc>
        <w:tc>
          <w:tcPr>
            <w:tcW w:w="1569" w:type="dxa"/>
          </w:tcPr>
          <w:p w14:paraId="374400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29000000.0000</w:t>
            </w:r>
          </w:p>
        </w:tc>
      </w:tr>
      <w:tr w:rsidR="001C0D31" w14:paraId="53F7AF91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26DF49C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PN0002</w:t>
            </w:r>
          </w:p>
        </w:tc>
        <w:tc>
          <w:tcPr>
            <w:tcW w:w="1569" w:type="dxa"/>
            <w:shd w:val="clear" w:color="auto" w:fill="F2F6FA"/>
          </w:tcPr>
          <w:p w14:paraId="5F1ECE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12/01/2026</w:t>
            </w:r>
          </w:p>
        </w:tc>
        <w:tc>
          <w:tcPr>
            <w:tcW w:w="1569" w:type="dxa"/>
            <w:shd w:val="clear" w:color="auto" w:fill="F2F6FA"/>
          </w:tcPr>
          <w:p w14:paraId="3BD2E83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NCC02</w:t>
            </w:r>
          </w:p>
        </w:tc>
        <w:tc>
          <w:tcPr>
            <w:tcW w:w="1569" w:type="dxa"/>
            <w:shd w:val="clear" w:color="auto" w:fill="F2F6FA"/>
          </w:tcPr>
          <w:p w14:paraId="252361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  <w:shd w:val="clear" w:color="auto" w:fill="F2F6FA"/>
          </w:tcPr>
          <w:p w14:paraId="5964C9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500.0000</w:t>
            </w:r>
          </w:p>
        </w:tc>
        <w:tc>
          <w:tcPr>
            <w:tcW w:w="1569" w:type="dxa"/>
            <w:shd w:val="clear" w:color="auto" w:fill="F2F6FA"/>
          </w:tcPr>
          <w:p w14:paraId="0AA0C0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16500000.0000</w:t>
            </w:r>
          </w:p>
        </w:tc>
      </w:tr>
      <w:tr w:rsidR="001C0D31" w14:paraId="5EE69651" w14:textId="77777777">
        <w:trPr>
          <w:jc w:val="center"/>
        </w:trPr>
        <w:tc>
          <w:tcPr>
            <w:tcW w:w="1569" w:type="dxa"/>
          </w:tcPr>
          <w:p w14:paraId="601737F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PN0003</w:t>
            </w:r>
          </w:p>
        </w:tc>
        <w:tc>
          <w:tcPr>
            <w:tcW w:w="1569" w:type="dxa"/>
          </w:tcPr>
          <w:p w14:paraId="75CC282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20/01/2026</w:t>
            </w:r>
          </w:p>
        </w:tc>
        <w:tc>
          <w:tcPr>
            <w:tcW w:w="1569" w:type="dxa"/>
          </w:tcPr>
          <w:p w14:paraId="342E07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569" w:type="dxa"/>
          </w:tcPr>
          <w:p w14:paraId="64E10D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</w:tcPr>
          <w:p w14:paraId="28DDA28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1000.0000</w:t>
            </w:r>
          </w:p>
        </w:tc>
        <w:tc>
          <w:tcPr>
            <w:tcW w:w="1569" w:type="dxa"/>
          </w:tcPr>
          <w:p w14:paraId="59B0638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17200000.0000</w:t>
            </w:r>
          </w:p>
        </w:tc>
      </w:tr>
      <w:tr w:rsidR="001C0D31" w14:paraId="077C1099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4F2199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PN0004</w:t>
            </w:r>
          </w:p>
        </w:tc>
        <w:tc>
          <w:tcPr>
            <w:tcW w:w="1569" w:type="dxa"/>
            <w:shd w:val="clear" w:color="auto" w:fill="F2F6FA"/>
          </w:tcPr>
          <w:p w14:paraId="5711BCD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03/02/2026</w:t>
            </w:r>
          </w:p>
        </w:tc>
        <w:tc>
          <w:tcPr>
            <w:tcW w:w="1569" w:type="dxa"/>
            <w:shd w:val="clear" w:color="auto" w:fill="F2F6FA"/>
          </w:tcPr>
          <w:p w14:paraId="5E8778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569" w:type="dxa"/>
            <w:shd w:val="clear" w:color="auto" w:fill="F2F6FA"/>
          </w:tcPr>
          <w:p w14:paraId="0E34F6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  <w:shd w:val="clear" w:color="auto" w:fill="F2F6FA"/>
          </w:tcPr>
          <w:p w14:paraId="20D7DD0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180.0000</w:t>
            </w:r>
          </w:p>
        </w:tc>
        <w:tc>
          <w:tcPr>
            <w:tcW w:w="1569" w:type="dxa"/>
            <w:shd w:val="clear" w:color="auto" w:fill="F2F6FA"/>
          </w:tcPr>
          <w:p w14:paraId="14471EF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43600000.0000</w:t>
            </w:r>
          </w:p>
        </w:tc>
      </w:tr>
      <w:tr w:rsidR="001C0D31" w14:paraId="2CAA153A" w14:textId="77777777">
        <w:trPr>
          <w:jc w:val="center"/>
        </w:trPr>
        <w:tc>
          <w:tcPr>
            <w:tcW w:w="1569" w:type="dxa"/>
          </w:tcPr>
          <w:p w14:paraId="3D9584C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PN0005</w:t>
            </w:r>
          </w:p>
        </w:tc>
        <w:tc>
          <w:tcPr>
            <w:tcW w:w="1569" w:type="dxa"/>
          </w:tcPr>
          <w:p w14:paraId="2C131C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15/02/2026</w:t>
            </w:r>
          </w:p>
        </w:tc>
        <w:tc>
          <w:tcPr>
            <w:tcW w:w="1569" w:type="dxa"/>
          </w:tcPr>
          <w:p w14:paraId="742A2D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NCC02</w:t>
            </w:r>
          </w:p>
        </w:tc>
        <w:tc>
          <w:tcPr>
            <w:tcW w:w="1569" w:type="dxa"/>
          </w:tcPr>
          <w:p w14:paraId="112F8E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</w:t>
            </w:r>
          </w:p>
        </w:tc>
        <w:tc>
          <w:tcPr>
            <w:tcW w:w="1569" w:type="dxa"/>
          </w:tcPr>
          <w:p w14:paraId="686FE7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950.0000</w:t>
            </w:r>
          </w:p>
        </w:tc>
        <w:tc>
          <w:tcPr>
            <w:tcW w:w="1569" w:type="dxa"/>
          </w:tcPr>
          <w:p w14:paraId="280040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23700000.0000</w:t>
            </w:r>
          </w:p>
        </w:tc>
      </w:tr>
      <w:tr w:rsidR="001C0D31" w14:paraId="1DEFBFE9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13FD0B9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PN0006</w:t>
            </w:r>
          </w:p>
        </w:tc>
        <w:tc>
          <w:tcPr>
            <w:tcW w:w="1569" w:type="dxa"/>
            <w:shd w:val="clear" w:color="auto" w:fill="F2F6FA"/>
          </w:tcPr>
          <w:p w14:paraId="6DB373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25/02/2026</w:t>
            </w:r>
          </w:p>
        </w:tc>
        <w:tc>
          <w:tcPr>
            <w:tcW w:w="1569" w:type="dxa"/>
            <w:shd w:val="clear" w:color="auto" w:fill="F2F6FA"/>
          </w:tcPr>
          <w:p w14:paraId="1851C4F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569" w:type="dxa"/>
            <w:shd w:val="clear" w:color="auto" w:fill="F2F6FA"/>
          </w:tcPr>
          <w:p w14:paraId="13FD17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*</w:t>
            </w:r>
          </w:p>
        </w:tc>
        <w:tc>
          <w:tcPr>
            <w:tcW w:w="1569" w:type="dxa"/>
            <w:shd w:val="clear" w:color="auto" w:fill="F2F6FA"/>
          </w:tcPr>
          <w:p w14:paraId="6F8B0E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300.0000</w:t>
            </w:r>
          </w:p>
        </w:tc>
        <w:tc>
          <w:tcPr>
            <w:tcW w:w="1569" w:type="dxa"/>
            <w:shd w:val="clear" w:color="auto" w:fill="F2F6FA"/>
          </w:tcPr>
          <w:p w14:paraId="44BCE6D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5550000.0000</w:t>
            </w:r>
          </w:p>
        </w:tc>
      </w:tr>
      <w:tr w:rsidR="001C0D31" w14:paraId="19F34A2E" w14:textId="77777777">
        <w:trPr>
          <w:jc w:val="center"/>
        </w:trPr>
        <w:tc>
          <w:tcPr>
            <w:tcW w:w="1569" w:type="dxa"/>
          </w:tcPr>
          <w:p w14:paraId="11A21B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PN0007</w:t>
            </w:r>
          </w:p>
        </w:tc>
        <w:tc>
          <w:tcPr>
            <w:tcW w:w="1569" w:type="dxa"/>
          </w:tcPr>
          <w:p w14:paraId="12FD06C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04/03/2026</w:t>
            </w:r>
          </w:p>
        </w:tc>
        <w:tc>
          <w:tcPr>
            <w:tcW w:w="1569" w:type="dxa"/>
          </w:tcPr>
          <w:p w14:paraId="0FFAAD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NCC02</w:t>
            </w:r>
          </w:p>
        </w:tc>
        <w:tc>
          <w:tcPr>
            <w:tcW w:w="1569" w:type="dxa"/>
          </w:tcPr>
          <w:p w14:paraId="1ECDCFF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</w:tcPr>
          <w:p w14:paraId="58B04D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650.0000</w:t>
            </w:r>
          </w:p>
        </w:tc>
        <w:tc>
          <w:tcPr>
            <w:tcW w:w="1569" w:type="dxa"/>
          </w:tcPr>
          <w:p w14:paraId="7EA4F90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20280000.0000</w:t>
            </w:r>
          </w:p>
        </w:tc>
      </w:tr>
      <w:tr w:rsidR="001C0D31" w14:paraId="12542CB0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257194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PN0008</w:t>
            </w:r>
          </w:p>
        </w:tc>
        <w:tc>
          <w:tcPr>
            <w:tcW w:w="1569" w:type="dxa"/>
            <w:shd w:val="clear" w:color="auto" w:fill="F2F6FA"/>
          </w:tcPr>
          <w:p w14:paraId="1151A8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18/03/2026</w:t>
            </w:r>
          </w:p>
        </w:tc>
        <w:tc>
          <w:tcPr>
            <w:tcW w:w="1569" w:type="dxa"/>
            <w:shd w:val="clear" w:color="auto" w:fill="F2F6FA"/>
          </w:tcPr>
          <w:p w14:paraId="04AADE8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NCC01</w:t>
            </w:r>
          </w:p>
        </w:tc>
        <w:tc>
          <w:tcPr>
            <w:tcW w:w="1569" w:type="dxa"/>
            <w:shd w:val="clear" w:color="auto" w:fill="F2F6FA"/>
          </w:tcPr>
          <w:p w14:paraId="2A27251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</w:t>
            </w:r>
          </w:p>
        </w:tc>
        <w:tc>
          <w:tcPr>
            <w:tcW w:w="1569" w:type="dxa"/>
            <w:shd w:val="clear" w:color="auto" w:fill="F2F6FA"/>
          </w:tcPr>
          <w:p w14:paraId="3AC7244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60.0000</w:t>
            </w:r>
          </w:p>
        </w:tc>
        <w:tc>
          <w:tcPr>
            <w:tcW w:w="1569" w:type="dxa"/>
            <w:shd w:val="clear" w:color="auto" w:fill="F2F6FA"/>
          </w:tcPr>
          <w:p w14:paraId="04C846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19500000.0000</w:t>
            </w:r>
          </w:p>
        </w:tc>
      </w:tr>
    </w:tbl>
    <w:p w14:paraId="42431495" w14:textId="77777777" w:rsidR="001C0D31" w:rsidRDefault="001C0D31">
      <w:pPr>
        <w:spacing w:after="40"/>
      </w:pPr>
    </w:p>
    <w:p w14:paraId="22797E42" w14:textId="77777777" w:rsidR="001C0D31" w:rsidRDefault="00DC7BC7">
      <w:pPr>
        <w:pStyle w:val="Heading3"/>
      </w:pPr>
      <w:r>
        <w:t>Hoá đơn bán, mã ch</w:t>
      </w:r>
      <w:r>
        <w:t>ứ</w:t>
      </w:r>
      <w:r>
        <w:t>ng t</w:t>
      </w:r>
      <w:r>
        <w:t>ừ</w:t>
      </w:r>
      <w:r>
        <w:t xml:space="preserve"> HDA (`m81$2026xx`)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1173"/>
        <w:gridCol w:w="1164"/>
        <w:gridCol w:w="1169"/>
        <w:gridCol w:w="1163"/>
        <w:gridCol w:w="1293"/>
        <w:gridCol w:w="1207"/>
        <w:gridCol w:w="1293"/>
      </w:tblGrid>
      <w:tr w:rsidR="001C0D31" w14:paraId="2F8D38D0" w14:textId="77777777">
        <w:trPr>
          <w:tblHeader/>
          <w:jc w:val="center"/>
        </w:trPr>
        <w:tc>
          <w:tcPr>
            <w:tcW w:w="1176" w:type="dxa"/>
            <w:shd w:val="clear" w:color="auto" w:fill="1F4E79"/>
          </w:tcPr>
          <w:p w14:paraId="29ED738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so_ct</w:t>
            </w:r>
          </w:p>
        </w:tc>
        <w:tc>
          <w:tcPr>
            <w:tcW w:w="1176" w:type="dxa"/>
            <w:shd w:val="clear" w:color="auto" w:fill="1F4E79"/>
          </w:tcPr>
          <w:p w14:paraId="1576F6A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ngay</w:t>
            </w:r>
          </w:p>
        </w:tc>
        <w:tc>
          <w:tcPr>
            <w:tcW w:w="1176" w:type="dxa"/>
            <w:shd w:val="clear" w:color="auto" w:fill="1F4E79"/>
          </w:tcPr>
          <w:p w14:paraId="0FE196B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ma_kh</w:t>
            </w:r>
          </w:p>
        </w:tc>
        <w:tc>
          <w:tcPr>
            <w:tcW w:w="1176" w:type="dxa"/>
            <w:shd w:val="clear" w:color="auto" w:fill="1F4E79"/>
          </w:tcPr>
          <w:p w14:paraId="5C5F1AA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ma_nvbh</w:t>
            </w:r>
          </w:p>
        </w:tc>
        <w:tc>
          <w:tcPr>
            <w:tcW w:w="1176" w:type="dxa"/>
            <w:shd w:val="clear" w:color="auto" w:fill="1F4E79"/>
          </w:tcPr>
          <w:p w14:paraId="478F744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status</w:t>
            </w:r>
          </w:p>
        </w:tc>
        <w:tc>
          <w:tcPr>
            <w:tcW w:w="1176" w:type="dxa"/>
            <w:shd w:val="clear" w:color="auto" w:fill="1F4E79"/>
          </w:tcPr>
          <w:p w14:paraId="656BC2C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t_tien2</w:t>
            </w:r>
          </w:p>
        </w:tc>
        <w:tc>
          <w:tcPr>
            <w:tcW w:w="1176" w:type="dxa"/>
            <w:shd w:val="clear" w:color="auto" w:fill="1F4E79"/>
          </w:tcPr>
          <w:p w14:paraId="721CD62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t_thue</w:t>
            </w:r>
          </w:p>
        </w:tc>
        <w:tc>
          <w:tcPr>
            <w:tcW w:w="1176" w:type="dxa"/>
            <w:shd w:val="clear" w:color="auto" w:fill="1F4E79"/>
          </w:tcPr>
          <w:p w14:paraId="574FE83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t_tt</w:t>
            </w:r>
          </w:p>
        </w:tc>
      </w:tr>
      <w:tr w:rsidR="001C0D31" w14:paraId="176BF94D" w14:textId="77777777">
        <w:trPr>
          <w:jc w:val="center"/>
        </w:trPr>
        <w:tc>
          <w:tcPr>
            <w:tcW w:w="1176" w:type="dxa"/>
          </w:tcPr>
          <w:p w14:paraId="57C9566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HD0001</w:t>
            </w:r>
          </w:p>
        </w:tc>
        <w:tc>
          <w:tcPr>
            <w:tcW w:w="1176" w:type="dxa"/>
          </w:tcPr>
          <w:p w14:paraId="6205B6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08/01/2026</w:t>
            </w:r>
          </w:p>
        </w:tc>
        <w:tc>
          <w:tcPr>
            <w:tcW w:w="1176" w:type="dxa"/>
          </w:tcPr>
          <w:p w14:paraId="102875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KH001</w:t>
            </w:r>
          </w:p>
        </w:tc>
        <w:tc>
          <w:tcPr>
            <w:tcW w:w="1176" w:type="dxa"/>
          </w:tcPr>
          <w:p w14:paraId="7B4063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</w:tcPr>
          <w:p w14:paraId="703FC37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</w:tcPr>
          <w:p w14:paraId="593AC3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10800000.0000</w:t>
            </w:r>
          </w:p>
        </w:tc>
        <w:tc>
          <w:tcPr>
            <w:tcW w:w="1176" w:type="dxa"/>
          </w:tcPr>
          <w:p w14:paraId="3E5FC8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1080000.0000</w:t>
            </w:r>
          </w:p>
        </w:tc>
        <w:tc>
          <w:tcPr>
            <w:tcW w:w="1176" w:type="dxa"/>
          </w:tcPr>
          <w:p w14:paraId="7BA581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11880000.0000</w:t>
            </w:r>
          </w:p>
        </w:tc>
      </w:tr>
      <w:tr w:rsidR="001C0D31" w14:paraId="7CE3508C" w14:textId="77777777">
        <w:trPr>
          <w:jc w:val="center"/>
        </w:trPr>
        <w:tc>
          <w:tcPr>
            <w:tcW w:w="1176" w:type="dxa"/>
            <w:shd w:val="clear" w:color="auto" w:fill="F2F6FA"/>
          </w:tcPr>
          <w:p w14:paraId="2447CE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HD0002</w:t>
            </w:r>
          </w:p>
        </w:tc>
        <w:tc>
          <w:tcPr>
            <w:tcW w:w="1176" w:type="dxa"/>
            <w:shd w:val="clear" w:color="auto" w:fill="F2F6FA"/>
          </w:tcPr>
          <w:p w14:paraId="71D4469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15/01/2026</w:t>
            </w:r>
          </w:p>
        </w:tc>
        <w:tc>
          <w:tcPr>
            <w:tcW w:w="1176" w:type="dxa"/>
            <w:shd w:val="clear" w:color="auto" w:fill="F2F6FA"/>
          </w:tcPr>
          <w:p w14:paraId="77A3EA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KH002</w:t>
            </w:r>
          </w:p>
        </w:tc>
        <w:tc>
          <w:tcPr>
            <w:tcW w:w="1176" w:type="dxa"/>
            <w:shd w:val="clear" w:color="auto" w:fill="F2F6FA"/>
          </w:tcPr>
          <w:p w14:paraId="6674FC9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  <w:shd w:val="clear" w:color="auto" w:fill="F2F6FA"/>
          </w:tcPr>
          <w:p w14:paraId="310A250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  <w:shd w:val="clear" w:color="auto" w:fill="F2F6FA"/>
          </w:tcPr>
          <w:p w14:paraId="6D3AB1D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3000000.0000</w:t>
            </w:r>
          </w:p>
        </w:tc>
        <w:tc>
          <w:tcPr>
            <w:tcW w:w="1176" w:type="dxa"/>
            <w:shd w:val="clear" w:color="auto" w:fill="F2F6FA"/>
          </w:tcPr>
          <w:p w14:paraId="7FC659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300000.0000</w:t>
            </w:r>
          </w:p>
        </w:tc>
        <w:tc>
          <w:tcPr>
            <w:tcW w:w="1176" w:type="dxa"/>
            <w:shd w:val="clear" w:color="auto" w:fill="F2F6FA"/>
          </w:tcPr>
          <w:p w14:paraId="7775CA6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3300000.0000</w:t>
            </w:r>
          </w:p>
        </w:tc>
      </w:tr>
      <w:tr w:rsidR="001C0D31" w14:paraId="27EA8EC0" w14:textId="77777777">
        <w:trPr>
          <w:jc w:val="center"/>
        </w:trPr>
        <w:tc>
          <w:tcPr>
            <w:tcW w:w="1176" w:type="dxa"/>
          </w:tcPr>
          <w:p w14:paraId="3795F76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HD0003</w:t>
            </w:r>
          </w:p>
        </w:tc>
        <w:tc>
          <w:tcPr>
            <w:tcW w:w="1176" w:type="dxa"/>
          </w:tcPr>
          <w:p w14:paraId="0F4218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22/01/2026</w:t>
            </w:r>
          </w:p>
        </w:tc>
        <w:tc>
          <w:tcPr>
            <w:tcW w:w="1176" w:type="dxa"/>
          </w:tcPr>
          <w:p w14:paraId="75B08C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KH003</w:t>
            </w:r>
          </w:p>
        </w:tc>
        <w:tc>
          <w:tcPr>
            <w:tcW w:w="1176" w:type="dxa"/>
          </w:tcPr>
          <w:p w14:paraId="111C47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176" w:type="dxa"/>
          </w:tcPr>
          <w:p w14:paraId="04F6AC5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</w:tcPr>
          <w:p w14:paraId="063F30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8900000.0000</w:t>
            </w:r>
          </w:p>
        </w:tc>
        <w:tc>
          <w:tcPr>
            <w:tcW w:w="1176" w:type="dxa"/>
          </w:tcPr>
          <w:p w14:paraId="413721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890000.0000</w:t>
            </w:r>
          </w:p>
        </w:tc>
        <w:tc>
          <w:tcPr>
            <w:tcW w:w="1176" w:type="dxa"/>
          </w:tcPr>
          <w:p w14:paraId="7AFF1C3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9790000.0000</w:t>
            </w:r>
          </w:p>
        </w:tc>
      </w:tr>
      <w:tr w:rsidR="001C0D31" w14:paraId="5FFBFDD3" w14:textId="77777777">
        <w:trPr>
          <w:jc w:val="center"/>
        </w:trPr>
        <w:tc>
          <w:tcPr>
            <w:tcW w:w="1176" w:type="dxa"/>
            <w:shd w:val="clear" w:color="auto" w:fill="F2F6FA"/>
          </w:tcPr>
          <w:p w14:paraId="6C731FB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HD0004</w:t>
            </w:r>
          </w:p>
        </w:tc>
        <w:tc>
          <w:tcPr>
            <w:tcW w:w="1176" w:type="dxa"/>
            <w:shd w:val="clear" w:color="auto" w:fill="F2F6FA"/>
          </w:tcPr>
          <w:p w14:paraId="179459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28/01/2026</w:t>
            </w:r>
          </w:p>
        </w:tc>
        <w:tc>
          <w:tcPr>
            <w:tcW w:w="1176" w:type="dxa"/>
            <w:shd w:val="clear" w:color="auto" w:fill="F2F6FA"/>
          </w:tcPr>
          <w:p w14:paraId="3132538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KH004</w:t>
            </w:r>
          </w:p>
        </w:tc>
        <w:tc>
          <w:tcPr>
            <w:tcW w:w="1176" w:type="dxa"/>
            <w:shd w:val="clear" w:color="auto" w:fill="F2F6FA"/>
          </w:tcPr>
          <w:p w14:paraId="72BA841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176" w:type="dxa"/>
            <w:shd w:val="clear" w:color="auto" w:fill="F2F6FA"/>
          </w:tcPr>
          <w:p w14:paraId="7869FC0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  <w:shd w:val="clear" w:color="auto" w:fill="F2F6FA"/>
          </w:tcPr>
          <w:p w14:paraId="14F5C59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3000000.0000</w:t>
            </w:r>
          </w:p>
        </w:tc>
        <w:tc>
          <w:tcPr>
            <w:tcW w:w="1176" w:type="dxa"/>
            <w:shd w:val="clear" w:color="auto" w:fill="F2F6FA"/>
          </w:tcPr>
          <w:p w14:paraId="33AA55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300000.0000</w:t>
            </w:r>
          </w:p>
        </w:tc>
        <w:tc>
          <w:tcPr>
            <w:tcW w:w="1176" w:type="dxa"/>
            <w:shd w:val="clear" w:color="auto" w:fill="F2F6FA"/>
          </w:tcPr>
          <w:p w14:paraId="28A1BD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3300000.0000</w:t>
            </w:r>
          </w:p>
        </w:tc>
      </w:tr>
      <w:tr w:rsidR="001C0D31" w14:paraId="30574CE8" w14:textId="77777777">
        <w:trPr>
          <w:jc w:val="center"/>
        </w:trPr>
        <w:tc>
          <w:tcPr>
            <w:tcW w:w="1176" w:type="dxa"/>
          </w:tcPr>
          <w:p w14:paraId="61456E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HD0005</w:t>
            </w:r>
          </w:p>
        </w:tc>
        <w:tc>
          <w:tcPr>
            <w:tcW w:w="1176" w:type="dxa"/>
          </w:tcPr>
          <w:p w14:paraId="3F99FAD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06/02/2026</w:t>
            </w:r>
          </w:p>
        </w:tc>
        <w:tc>
          <w:tcPr>
            <w:tcW w:w="1176" w:type="dxa"/>
          </w:tcPr>
          <w:p w14:paraId="1139328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KH001</w:t>
            </w:r>
          </w:p>
        </w:tc>
        <w:tc>
          <w:tcPr>
            <w:tcW w:w="1176" w:type="dxa"/>
          </w:tcPr>
          <w:p w14:paraId="5A54E4E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</w:tcPr>
          <w:p w14:paraId="05DF17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</w:tcPr>
          <w:p w14:paraId="5A89640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6900000.0000</w:t>
            </w:r>
          </w:p>
        </w:tc>
        <w:tc>
          <w:tcPr>
            <w:tcW w:w="1176" w:type="dxa"/>
          </w:tcPr>
          <w:p w14:paraId="63CF475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690000.0000</w:t>
            </w:r>
          </w:p>
        </w:tc>
        <w:tc>
          <w:tcPr>
            <w:tcW w:w="1176" w:type="dxa"/>
          </w:tcPr>
          <w:p w14:paraId="21F0DC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7590000.0000</w:t>
            </w:r>
          </w:p>
        </w:tc>
      </w:tr>
      <w:tr w:rsidR="001C0D31" w14:paraId="4D3E4C24" w14:textId="77777777">
        <w:trPr>
          <w:jc w:val="center"/>
        </w:trPr>
        <w:tc>
          <w:tcPr>
            <w:tcW w:w="1176" w:type="dxa"/>
            <w:shd w:val="clear" w:color="auto" w:fill="F2F6FA"/>
          </w:tcPr>
          <w:p w14:paraId="202E22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HD0006</w:t>
            </w:r>
          </w:p>
        </w:tc>
        <w:tc>
          <w:tcPr>
            <w:tcW w:w="1176" w:type="dxa"/>
            <w:shd w:val="clear" w:color="auto" w:fill="F2F6FA"/>
          </w:tcPr>
          <w:p w14:paraId="24F1F1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14/02/2026</w:t>
            </w:r>
          </w:p>
        </w:tc>
        <w:tc>
          <w:tcPr>
            <w:tcW w:w="1176" w:type="dxa"/>
            <w:shd w:val="clear" w:color="auto" w:fill="F2F6FA"/>
          </w:tcPr>
          <w:p w14:paraId="70CC30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KH005</w:t>
            </w:r>
          </w:p>
        </w:tc>
        <w:tc>
          <w:tcPr>
            <w:tcW w:w="1176" w:type="dxa"/>
            <w:shd w:val="clear" w:color="auto" w:fill="F2F6FA"/>
          </w:tcPr>
          <w:p w14:paraId="646F368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  <w:shd w:val="clear" w:color="auto" w:fill="F2F6FA"/>
          </w:tcPr>
          <w:p w14:paraId="198C11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  <w:shd w:val="clear" w:color="auto" w:fill="F2F6FA"/>
          </w:tcPr>
          <w:p w14:paraId="2D8036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10900000.0000</w:t>
            </w:r>
          </w:p>
        </w:tc>
        <w:tc>
          <w:tcPr>
            <w:tcW w:w="1176" w:type="dxa"/>
            <w:shd w:val="clear" w:color="auto" w:fill="F2F6FA"/>
          </w:tcPr>
          <w:p w14:paraId="2AC4088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1090000.0000</w:t>
            </w:r>
          </w:p>
        </w:tc>
        <w:tc>
          <w:tcPr>
            <w:tcW w:w="1176" w:type="dxa"/>
            <w:shd w:val="clear" w:color="auto" w:fill="F2F6FA"/>
          </w:tcPr>
          <w:p w14:paraId="3D8909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11990000.0000</w:t>
            </w:r>
          </w:p>
        </w:tc>
      </w:tr>
      <w:tr w:rsidR="001C0D31" w14:paraId="58B5F88C" w14:textId="77777777">
        <w:trPr>
          <w:jc w:val="center"/>
        </w:trPr>
        <w:tc>
          <w:tcPr>
            <w:tcW w:w="1176" w:type="dxa"/>
          </w:tcPr>
          <w:p w14:paraId="69FBD65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HD0007</w:t>
            </w:r>
          </w:p>
        </w:tc>
        <w:tc>
          <w:tcPr>
            <w:tcW w:w="1176" w:type="dxa"/>
          </w:tcPr>
          <w:p w14:paraId="7D5AE2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20/02/2026</w:t>
            </w:r>
          </w:p>
        </w:tc>
        <w:tc>
          <w:tcPr>
            <w:tcW w:w="1176" w:type="dxa"/>
          </w:tcPr>
          <w:p w14:paraId="22C0B3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KH006</w:t>
            </w:r>
          </w:p>
        </w:tc>
        <w:tc>
          <w:tcPr>
            <w:tcW w:w="1176" w:type="dxa"/>
          </w:tcPr>
          <w:p w14:paraId="55A1FDD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176" w:type="dxa"/>
          </w:tcPr>
          <w:p w14:paraId="4293440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9</w:t>
            </w:r>
          </w:p>
        </w:tc>
        <w:tc>
          <w:tcPr>
            <w:tcW w:w="1176" w:type="dxa"/>
          </w:tcPr>
          <w:p w14:paraId="26A643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4900000.0000</w:t>
            </w:r>
          </w:p>
        </w:tc>
        <w:tc>
          <w:tcPr>
            <w:tcW w:w="1176" w:type="dxa"/>
          </w:tcPr>
          <w:p w14:paraId="536F8F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490000.0000</w:t>
            </w:r>
          </w:p>
        </w:tc>
        <w:tc>
          <w:tcPr>
            <w:tcW w:w="1176" w:type="dxa"/>
          </w:tcPr>
          <w:p w14:paraId="79EB735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5390000.0000</w:t>
            </w:r>
          </w:p>
        </w:tc>
      </w:tr>
      <w:tr w:rsidR="001C0D31" w14:paraId="1767E5FF" w14:textId="77777777">
        <w:trPr>
          <w:jc w:val="center"/>
        </w:trPr>
        <w:tc>
          <w:tcPr>
            <w:tcW w:w="1176" w:type="dxa"/>
            <w:shd w:val="clear" w:color="auto" w:fill="F2F6FA"/>
          </w:tcPr>
          <w:p w14:paraId="580D08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HD0008</w:t>
            </w:r>
          </w:p>
        </w:tc>
        <w:tc>
          <w:tcPr>
            <w:tcW w:w="1176" w:type="dxa"/>
            <w:shd w:val="clear" w:color="auto" w:fill="F2F6FA"/>
          </w:tcPr>
          <w:p w14:paraId="070EB0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27/02/2026</w:t>
            </w:r>
          </w:p>
        </w:tc>
        <w:tc>
          <w:tcPr>
            <w:tcW w:w="1176" w:type="dxa"/>
            <w:shd w:val="clear" w:color="auto" w:fill="F2F6FA"/>
          </w:tcPr>
          <w:p w14:paraId="59996BB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KH007</w:t>
            </w:r>
          </w:p>
        </w:tc>
        <w:tc>
          <w:tcPr>
            <w:tcW w:w="1176" w:type="dxa"/>
            <w:shd w:val="clear" w:color="auto" w:fill="F2F6FA"/>
          </w:tcPr>
          <w:p w14:paraId="6DC73E8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NULL</w:t>
            </w:r>
          </w:p>
        </w:tc>
        <w:tc>
          <w:tcPr>
            <w:tcW w:w="1176" w:type="dxa"/>
            <w:shd w:val="clear" w:color="auto" w:fill="F2F6FA"/>
          </w:tcPr>
          <w:p w14:paraId="0FB687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  <w:shd w:val="clear" w:color="auto" w:fill="F2F6FA"/>
          </w:tcPr>
          <w:p w14:paraId="6869C3F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2440000.0000</w:t>
            </w:r>
          </w:p>
        </w:tc>
        <w:tc>
          <w:tcPr>
            <w:tcW w:w="1176" w:type="dxa"/>
            <w:shd w:val="clear" w:color="auto" w:fill="F2F6FA"/>
          </w:tcPr>
          <w:p w14:paraId="3C90AF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244000.0000</w:t>
            </w:r>
          </w:p>
        </w:tc>
        <w:tc>
          <w:tcPr>
            <w:tcW w:w="1176" w:type="dxa"/>
            <w:shd w:val="clear" w:color="auto" w:fill="F2F6FA"/>
          </w:tcPr>
          <w:p w14:paraId="159886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2684000.0000</w:t>
            </w:r>
          </w:p>
        </w:tc>
      </w:tr>
      <w:tr w:rsidR="001C0D31" w14:paraId="22A488FD" w14:textId="77777777">
        <w:trPr>
          <w:jc w:val="center"/>
        </w:trPr>
        <w:tc>
          <w:tcPr>
            <w:tcW w:w="1176" w:type="dxa"/>
          </w:tcPr>
          <w:p w14:paraId="07EF28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HD0009</w:t>
            </w:r>
          </w:p>
        </w:tc>
        <w:tc>
          <w:tcPr>
            <w:tcW w:w="1176" w:type="dxa"/>
          </w:tcPr>
          <w:p w14:paraId="7CE9E2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05/03/2026</w:t>
            </w:r>
          </w:p>
        </w:tc>
        <w:tc>
          <w:tcPr>
            <w:tcW w:w="1176" w:type="dxa"/>
          </w:tcPr>
          <w:p w14:paraId="33A10C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KH009</w:t>
            </w:r>
          </w:p>
        </w:tc>
        <w:tc>
          <w:tcPr>
            <w:tcW w:w="1176" w:type="dxa"/>
          </w:tcPr>
          <w:p w14:paraId="44658E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NV02</w:t>
            </w:r>
          </w:p>
        </w:tc>
        <w:tc>
          <w:tcPr>
            <w:tcW w:w="1176" w:type="dxa"/>
          </w:tcPr>
          <w:p w14:paraId="07290D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</w:tcPr>
          <w:p w14:paraId="4CEBC44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2600000.0000</w:t>
            </w:r>
          </w:p>
        </w:tc>
        <w:tc>
          <w:tcPr>
            <w:tcW w:w="1176" w:type="dxa"/>
          </w:tcPr>
          <w:p w14:paraId="0BD5A97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260000.0000</w:t>
            </w:r>
          </w:p>
        </w:tc>
        <w:tc>
          <w:tcPr>
            <w:tcW w:w="1176" w:type="dxa"/>
          </w:tcPr>
          <w:p w14:paraId="1ED313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2860000.0000</w:t>
            </w:r>
          </w:p>
        </w:tc>
      </w:tr>
      <w:tr w:rsidR="001C0D31" w14:paraId="3E0BD676" w14:textId="77777777">
        <w:trPr>
          <w:jc w:val="center"/>
        </w:trPr>
        <w:tc>
          <w:tcPr>
            <w:tcW w:w="1176" w:type="dxa"/>
            <w:shd w:val="clear" w:color="auto" w:fill="F2F6FA"/>
          </w:tcPr>
          <w:p w14:paraId="1D281D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HD0010</w:t>
            </w:r>
          </w:p>
        </w:tc>
        <w:tc>
          <w:tcPr>
            <w:tcW w:w="1176" w:type="dxa"/>
            <w:shd w:val="clear" w:color="auto" w:fill="F2F6FA"/>
          </w:tcPr>
          <w:p w14:paraId="2706CE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12/03/2026</w:t>
            </w:r>
          </w:p>
        </w:tc>
        <w:tc>
          <w:tcPr>
            <w:tcW w:w="1176" w:type="dxa"/>
            <w:shd w:val="clear" w:color="auto" w:fill="F2F6FA"/>
          </w:tcPr>
          <w:p w14:paraId="4B35E3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KH001</w:t>
            </w:r>
          </w:p>
        </w:tc>
        <w:tc>
          <w:tcPr>
            <w:tcW w:w="1176" w:type="dxa"/>
            <w:shd w:val="clear" w:color="auto" w:fill="F2F6FA"/>
          </w:tcPr>
          <w:p w14:paraId="6D59303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  <w:shd w:val="clear" w:color="auto" w:fill="F2F6FA"/>
          </w:tcPr>
          <w:p w14:paraId="119C1D1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  <w:shd w:val="clear" w:color="auto" w:fill="F2F6FA"/>
          </w:tcPr>
          <w:p w14:paraId="2D14536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9425000.0000</w:t>
            </w:r>
          </w:p>
        </w:tc>
        <w:tc>
          <w:tcPr>
            <w:tcW w:w="1176" w:type="dxa"/>
            <w:shd w:val="clear" w:color="auto" w:fill="F2F6FA"/>
          </w:tcPr>
          <w:p w14:paraId="7FD110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942500.0000</w:t>
            </w:r>
          </w:p>
        </w:tc>
        <w:tc>
          <w:tcPr>
            <w:tcW w:w="1176" w:type="dxa"/>
            <w:shd w:val="clear" w:color="auto" w:fill="F2F6FA"/>
          </w:tcPr>
          <w:p w14:paraId="127F70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10367500.0000</w:t>
            </w:r>
          </w:p>
        </w:tc>
      </w:tr>
      <w:tr w:rsidR="001C0D31" w14:paraId="38B5802A" w14:textId="77777777">
        <w:trPr>
          <w:jc w:val="center"/>
        </w:trPr>
        <w:tc>
          <w:tcPr>
            <w:tcW w:w="1176" w:type="dxa"/>
          </w:tcPr>
          <w:p w14:paraId="672F3F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HD0011</w:t>
            </w:r>
          </w:p>
        </w:tc>
        <w:tc>
          <w:tcPr>
            <w:tcW w:w="1176" w:type="dxa"/>
          </w:tcPr>
          <w:p w14:paraId="1A9BCC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25/03/2026</w:t>
            </w:r>
          </w:p>
        </w:tc>
        <w:tc>
          <w:tcPr>
            <w:tcW w:w="1176" w:type="dxa"/>
          </w:tcPr>
          <w:p w14:paraId="65F6BE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KH002</w:t>
            </w:r>
          </w:p>
        </w:tc>
        <w:tc>
          <w:tcPr>
            <w:tcW w:w="1176" w:type="dxa"/>
          </w:tcPr>
          <w:p w14:paraId="460301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NV01</w:t>
            </w:r>
          </w:p>
        </w:tc>
        <w:tc>
          <w:tcPr>
            <w:tcW w:w="1176" w:type="dxa"/>
          </w:tcPr>
          <w:p w14:paraId="7C4C91E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2</w:t>
            </w:r>
          </w:p>
        </w:tc>
        <w:tc>
          <w:tcPr>
            <w:tcW w:w="1176" w:type="dxa"/>
          </w:tcPr>
          <w:p w14:paraId="208776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6075000.0000</w:t>
            </w:r>
          </w:p>
        </w:tc>
        <w:tc>
          <w:tcPr>
            <w:tcW w:w="1176" w:type="dxa"/>
          </w:tcPr>
          <w:p w14:paraId="07E6B0B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607500.0000</w:t>
            </w:r>
          </w:p>
        </w:tc>
        <w:tc>
          <w:tcPr>
            <w:tcW w:w="1176" w:type="dxa"/>
          </w:tcPr>
          <w:p w14:paraId="3815D5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7"/>
              </w:rPr>
              <w:t>6682500.0000</w:t>
            </w:r>
          </w:p>
        </w:tc>
      </w:tr>
    </w:tbl>
    <w:p w14:paraId="26029032" w14:textId="77777777" w:rsidR="001C0D31" w:rsidRDefault="001C0D31">
      <w:pPr>
        <w:spacing w:after="40"/>
      </w:pPr>
    </w:p>
    <w:p w14:paraId="4B6285D6" w14:textId="77777777" w:rsidR="001C0D31" w:rsidRDefault="00DC7BC7">
      <w:pPr>
        <w:pStyle w:val="Heading3"/>
      </w:pPr>
      <w:r>
        <w:t>Nh</w:t>
      </w:r>
      <w:r>
        <w:t>ữ</w:t>
      </w:r>
      <w:r>
        <w:t>ng “b</w:t>
      </w:r>
      <w:r>
        <w:t>ẫ</w:t>
      </w:r>
      <w:r>
        <w:t>y” cài s</w:t>
      </w:r>
      <w:r>
        <w:t>ẵ</w:t>
      </w:r>
      <w:r>
        <w:t>n trong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102"/>
        <w:gridCol w:w="2268"/>
      </w:tblGrid>
      <w:tr w:rsidR="001C0D31" w14:paraId="27983E41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1DB53B0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</w:t>
            </w:r>
            <w:r>
              <w:rPr>
                <w:rFonts w:cs="Calibri"/>
                <w:b/>
                <w:color w:val="FFFFFF"/>
                <w:sz w:val="19"/>
              </w:rPr>
              <w:t>ữ</w:t>
            </w:r>
            <w:r>
              <w:rPr>
                <w:rFonts w:cs="Calibri"/>
                <w:b/>
                <w:color w:val="FFFFFF"/>
                <w:sz w:val="19"/>
              </w:rPr>
              <w:t xml:space="preserve"> li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u</w:t>
            </w:r>
          </w:p>
        </w:tc>
        <w:tc>
          <w:tcPr>
            <w:tcW w:w="5102" w:type="dxa"/>
            <w:shd w:val="clear" w:color="auto" w:fill="1F4E79"/>
          </w:tcPr>
          <w:p w14:paraId="4CA5948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</w:t>
            </w:r>
            <w:r>
              <w:rPr>
                <w:rFonts w:cs="Calibri"/>
                <w:b/>
                <w:color w:val="FFFFFF"/>
                <w:sz w:val="19"/>
              </w:rPr>
              <w:t>ặ</w:t>
            </w:r>
            <w:r>
              <w:rPr>
                <w:rFonts w:cs="Calibri"/>
                <w:b/>
                <w:color w:val="FFFFFF"/>
                <w:sz w:val="19"/>
              </w:rPr>
              <w:t>c đi</w:t>
            </w:r>
            <w:r>
              <w:rPr>
                <w:rFonts w:cs="Calibri"/>
                <w:b/>
                <w:color w:val="FFFFFF"/>
                <w:sz w:val="19"/>
              </w:rPr>
              <w:t>ể</w:t>
            </w:r>
            <w:r>
              <w:rPr>
                <w:rFonts w:cs="Calibri"/>
                <w:b/>
                <w:color w:val="FFFFFF"/>
                <w:sz w:val="19"/>
              </w:rPr>
              <w:t>m</w:t>
            </w:r>
          </w:p>
        </w:tc>
        <w:tc>
          <w:tcPr>
            <w:tcW w:w="2268" w:type="dxa"/>
            <w:shd w:val="clear" w:color="auto" w:fill="1F4E79"/>
          </w:tcPr>
          <w:p w14:paraId="073F6F2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G</w:t>
            </w:r>
            <w:r>
              <w:rPr>
                <w:rFonts w:cs="Calibri"/>
                <w:b/>
                <w:color w:val="FFFFFF"/>
                <w:sz w:val="19"/>
              </w:rPr>
              <w:t>ặ</w:t>
            </w:r>
            <w:r>
              <w:rPr>
                <w:rFonts w:cs="Calibri"/>
                <w:b/>
                <w:color w:val="FFFFFF"/>
                <w:sz w:val="19"/>
              </w:rPr>
              <w:t xml:space="preserve">p </w:t>
            </w:r>
            <w:r>
              <w:rPr>
                <w:rFonts w:cs="Calibri"/>
                <w:b/>
                <w:color w:val="FFFFFF"/>
                <w:sz w:val="19"/>
              </w:rPr>
              <w:t>ở</w:t>
            </w:r>
            <w:r>
              <w:rPr>
                <w:rFonts w:cs="Calibri"/>
                <w:b/>
                <w:color w:val="FFFFFF"/>
                <w:sz w:val="19"/>
              </w:rPr>
              <w:t xml:space="preserve"> bài</w:t>
            </w:r>
          </w:p>
        </w:tc>
      </w:tr>
      <w:tr w:rsidR="001C0D31" w14:paraId="36B6F13F" w14:textId="77777777">
        <w:trPr>
          <w:jc w:val="center"/>
        </w:trPr>
        <w:tc>
          <w:tcPr>
            <w:tcW w:w="2041" w:type="dxa"/>
          </w:tcPr>
          <w:p w14:paraId="16990C99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PN0005</w:t>
            </w:r>
          </w:p>
        </w:tc>
        <w:tc>
          <w:tcPr>
            <w:tcW w:w="5102" w:type="dxa"/>
          </w:tcPr>
          <w:p w14:paraId="0884F9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thái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</w:t>
            </w:r>
            <w:r>
              <w:rPr>
                <w:rFonts w:cs="Calibri"/>
                <w:sz w:val="19"/>
              </w:rPr>
              <w:t xml:space="preserve"> —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 xml:space="preserve">p, </w:t>
            </w:r>
            <w:r>
              <w:rPr>
                <w:rFonts w:cs="Calibri"/>
                <w:b/>
                <w:sz w:val="19"/>
              </w:rPr>
              <w:t>chưa nh</w:t>
            </w:r>
            <w:r>
              <w:rPr>
                <w:rFonts w:cs="Calibri"/>
                <w:b/>
                <w:sz w:val="19"/>
              </w:rPr>
              <w:t>ậ</w:t>
            </w:r>
            <w:r>
              <w:rPr>
                <w:rFonts w:cs="Calibri"/>
                <w:b/>
                <w:sz w:val="19"/>
              </w:rPr>
              <w:t>p kho</w:t>
            </w:r>
          </w:p>
        </w:tc>
        <w:tc>
          <w:tcPr>
            <w:tcW w:w="2268" w:type="dxa"/>
          </w:tcPr>
          <w:p w14:paraId="70743F8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2.7, 6.1</w:t>
            </w:r>
          </w:p>
        </w:tc>
      </w:tr>
      <w:tr w:rsidR="001C0D31" w14:paraId="4D1BB86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2351BC74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PN0006</w:t>
            </w:r>
          </w:p>
        </w:tc>
        <w:tc>
          <w:tcPr>
            <w:tcW w:w="5102" w:type="dxa"/>
            <w:shd w:val="clear" w:color="auto" w:fill="F2F6FA"/>
          </w:tcPr>
          <w:p w14:paraId="11B77B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thái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*</w:t>
            </w:r>
            <w:r>
              <w:rPr>
                <w:rFonts w:cs="Calibri"/>
                <w:sz w:val="19"/>
              </w:rPr>
              <w:t xml:space="preserve"> —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cs="Calibri"/>
                <w:b/>
                <w:sz w:val="19"/>
              </w:rPr>
              <w:t>đã xoá</w:t>
            </w:r>
            <w:r>
              <w:rPr>
                <w:rFonts w:cs="Calibri"/>
                <w:sz w:val="19"/>
              </w:rPr>
              <w:t>; vì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m_delete_log = 1 nên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đã xoá v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còn dòng trong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2268" w:type="dxa"/>
            <w:shd w:val="clear" w:color="auto" w:fill="F2F6FA"/>
          </w:tcPr>
          <w:p w14:paraId="4702AFB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2.6, 2.7</w:t>
            </w:r>
          </w:p>
        </w:tc>
      </w:tr>
      <w:tr w:rsidR="001C0D31" w14:paraId="6DEF65A7" w14:textId="77777777">
        <w:trPr>
          <w:jc w:val="center"/>
        </w:trPr>
        <w:tc>
          <w:tcPr>
            <w:tcW w:w="2041" w:type="dxa"/>
          </w:tcPr>
          <w:p w14:paraId="3B7F093C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HD0007</w:t>
            </w:r>
          </w:p>
        </w:tc>
        <w:tc>
          <w:tcPr>
            <w:tcW w:w="5102" w:type="dxa"/>
          </w:tcPr>
          <w:p w14:paraId="1392224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thái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9</w:t>
            </w:r>
            <w:r>
              <w:rPr>
                <w:rFonts w:cs="Calibri"/>
                <w:sz w:val="19"/>
              </w:rPr>
              <w:t xml:space="preserve"> — hoá đơn </w:t>
            </w:r>
            <w:r>
              <w:rPr>
                <w:rFonts w:cs="Calibri"/>
                <w:b/>
                <w:sz w:val="19"/>
              </w:rPr>
              <w:t>đã hu</w:t>
            </w:r>
            <w:r>
              <w:rPr>
                <w:rFonts w:cs="Calibri"/>
                <w:b/>
                <w:sz w:val="19"/>
              </w:rPr>
              <w:t>ỷ</w:t>
            </w:r>
          </w:p>
        </w:tc>
        <w:tc>
          <w:tcPr>
            <w:tcW w:w="2268" w:type="dxa"/>
          </w:tcPr>
          <w:p w14:paraId="683901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2.5, 2.8, 9.1</w:t>
            </w:r>
          </w:p>
        </w:tc>
      </w:tr>
      <w:tr w:rsidR="001C0D31" w14:paraId="0E65F9A5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141BA1FF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KH007</w:t>
            </w:r>
          </w:p>
        </w:tc>
        <w:tc>
          <w:tcPr>
            <w:tcW w:w="5102" w:type="dxa"/>
            <w:shd w:val="clear" w:color="auto" w:fill="F2F6FA"/>
          </w:tcPr>
          <w:p w14:paraId="03225D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Chưa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gán nhân viên bán hàng</w:t>
            </w:r>
          </w:p>
        </w:tc>
        <w:tc>
          <w:tcPr>
            <w:tcW w:w="2268" w:type="dxa"/>
            <w:shd w:val="clear" w:color="auto" w:fill="F2F6FA"/>
          </w:tcPr>
          <w:p w14:paraId="586AA5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2.2, 3.5</w:t>
            </w:r>
          </w:p>
        </w:tc>
      </w:tr>
      <w:tr w:rsidR="001C0D31" w14:paraId="0631844D" w14:textId="77777777">
        <w:trPr>
          <w:jc w:val="center"/>
        </w:trPr>
        <w:tc>
          <w:tcPr>
            <w:tcW w:w="2041" w:type="dxa"/>
          </w:tcPr>
          <w:p w14:paraId="7926E436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KH008</w:t>
            </w:r>
          </w:p>
        </w:tc>
        <w:tc>
          <w:tcPr>
            <w:tcW w:w="5102" w:type="dxa"/>
          </w:tcPr>
          <w:p w14:paraId="640DF17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thái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0</w:t>
            </w:r>
            <w:r>
              <w:rPr>
                <w:rFonts w:cs="Calibri"/>
                <w:sz w:val="19"/>
              </w:rPr>
              <w:t xml:space="preserve"> — ng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ng, không mua hàng</w:t>
            </w:r>
          </w:p>
        </w:tc>
        <w:tc>
          <w:tcPr>
            <w:tcW w:w="2268" w:type="dxa"/>
          </w:tcPr>
          <w:p w14:paraId="05F43F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2.1, 2.8</w:t>
            </w:r>
          </w:p>
        </w:tc>
      </w:tr>
      <w:tr w:rsidR="001C0D31" w14:paraId="3CC4813A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34AD39B1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KH003</w:t>
            </w:r>
            <w:r>
              <w:rPr>
                <w:rFonts w:cs="Calibri"/>
                <w:sz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KH009</w:t>
            </w:r>
          </w:p>
        </w:tc>
        <w:tc>
          <w:tcPr>
            <w:tcW w:w="5102" w:type="dxa"/>
            <w:shd w:val="clear" w:color="auto" w:fill="F2F6FA"/>
          </w:tcPr>
          <w:p w14:paraId="748B0C3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Hai khách hàng </w:t>
            </w:r>
            <w:r>
              <w:rPr>
                <w:rFonts w:cs="Calibri"/>
                <w:b/>
                <w:sz w:val="19"/>
              </w:rPr>
              <w:t>trùng tên</w:t>
            </w:r>
            <w:r>
              <w:rPr>
                <w:rFonts w:cs="Calibri"/>
                <w:sz w:val="19"/>
              </w:rPr>
              <w:t xml:space="preserve"> “Công ty TNHH Sao Mai”</w:t>
            </w:r>
          </w:p>
        </w:tc>
        <w:tc>
          <w:tcPr>
            <w:tcW w:w="2268" w:type="dxa"/>
            <w:shd w:val="clear" w:color="auto" w:fill="F2F6FA"/>
          </w:tcPr>
          <w:p w14:paraId="1560C7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2.4</w:t>
            </w:r>
          </w:p>
        </w:tc>
      </w:tr>
      <w:tr w:rsidR="001C0D31" w14:paraId="0A44DDC1" w14:textId="77777777">
        <w:trPr>
          <w:jc w:val="center"/>
        </w:trPr>
        <w:tc>
          <w:tcPr>
            <w:tcW w:w="2041" w:type="dxa"/>
          </w:tcPr>
          <w:p w14:paraId="599E5D0B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KH006</w:t>
            </w:r>
          </w:p>
        </w:tc>
        <w:tc>
          <w:tcPr>
            <w:tcW w:w="5102" w:type="dxa"/>
          </w:tcPr>
          <w:p w14:paraId="2B645A1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có hoá đơn đã hu</w:t>
            </w:r>
            <w:r>
              <w:rPr>
                <w:rFonts w:cs="Calibri"/>
                <w:sz w:val="19"/>
              </w:rPr>
              <w:t>ỷ</w:t>
            </w:r>
          </w:p>
        </w:tc>
        <w:tc>
          <w:tcPr>
            <w:tcW w:w="2268" w:type="dxa"/>
          </w:tcPr>
          <w:p w14:paraId="43E02DA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2.8</w:t>
            </w:r>
          </w:p>
        </w:tc>
      </w:tr>
      <w:tr w:rsidR="001C0D31" w14:paraId="579EA8AB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0EFBE66B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KH010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VT008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NV03</w:t>
            </w:r>
          </w:p>
        </w:tc>
        <w:tc>
          <w:tcPr>
            <w:tcW w:w="5102" w:type="dxa"/>
            <w:shd w:val="clear" w:color="auto" w:fill="F2F6FA"/>
          </w:tcPr>
          <w:p w14:paraId="70C35E46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KH010</w:t>
            </w:r>
            <w:r>
              <w:rPr>
                <w:rFonts w:cs="Calibri"/>
                <w:sz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VT008</w:t>
            </w:r>
            <w:r>
              <w:rPr>
                <w:rFonts w:cs="Calibri"/>
                <w:sz w:val="19"/>
              </w:rPr>
              <w:t xml:space="preserve"> chưa có phát sinh;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NV03</w:t>
            </w:r>
            <w:r>
              <w:rPr>
                <w:rFonts w:cs="Calibri"/>
                <w:sz w:val="19"/>
              </w:rPr>
              <w:t xml:space="preserve"> chưa có khách hàng nào</w:t>
            </w:r>
          </w:p>
        </w:tc>
        <w:tc>
          <w:tcPr>
            <w:tcW w:w="2268" w:type="dxa"/>
            <w:shd w:val="clear" w:color="auto" w:fill="F2F6FA"/>
          </w:tcPr>
          <w:p w14:paraId="1204A79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2.3, 2.8, 2.9, 8.3</w:t>
            </w:r>
          </w:p>
        </w:tc>
      </w:tr>
      <w:tr w:rsidR="001C0D31" w14:paraId="4B1D23F8" w14:textId="77777777">
        <w:trPr>
          <w:jc w:val="center"/>
        </w:trPr>
        <w:tc>
          <w:tcPr>
            <w:tcW w:w="2041" w:type="dxa"/>
          </w:tcPr>
          <w:p w14:paraId="7CB98D45" w14:textId="77777777" w:rsidR="001C0D31" w:rsidRDefault="00DC7BC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NCC01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NCC02</w:t>
            </w:r>
          </w:p>
        </w:tc>
        <w:tc>
          <w:tcPr>
            <w:tcW w:w="5102" w:type="dxa"/>
          </w:tcPr>
          <w:p w14:paraId="756D98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Nhà cung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cc_yn = 1</w:t>
            </w:r>
            <w:r>
              <w:rPr>
                <w:rFonts w:cs="Calibri"/>
                <w:sz w:val="19"/>
              </w:rPr>
              <w:t>), không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khách hàng</w:t>
            </w:r>
          </w:p>
        </w:tc>
        <w:tc>
          <w:tcPr>
            <w:tcW w:w="2268" w:type="dxa"/>
          </w:tcPr>
          <w:p w14:paraId="0880AA9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9"/>
              </w:rPr>
              <w:t>2.1, 9.2</w:t>
            </w:r>
          </w:p>
        </w:tc>
      </w:tr>
    </w:tbl>
    <w:p w14:paraId="37F9B504" w14:textId="77777777" w:rsidR="001C0D31" w:rsidRDefault="001C0D31">
      <w:pPr>
        <w:spacing w:after="40"/>
      </w:pPr>
    </w:p>
    <w:p w14:paraId="01A21EB8" w14:textId="77777777" w:rsidR="001C0D31" w:rsidRDefault="00DC7BC7">
      <w:r>
        <w:br w:type="page"/>
      </w:r>
    </w:p>
    <w:p w14:paraId="4381182A" w14:textId="77777777" w:rsidR="001C0D31" w:rsidRDefault="00DC7BC7">
      <w:pPr>
        <w:pStyle w:val="Heading1"/>
      </w:pPr>
      <w:bookmarkStart w:id="3" w:name="_Toc244012866"/>
      <w:r>
        <w:t>Bu</w:t>
      </w:r>
      <w:r>
        <w:t>ổ</w:t>
      </w:r>
      <w:r>
        <w:t>i 1 — Làm quen h</w:t>
      </w:r>
      <w:r>
        <w:t>ệ</w:t>
      </w:r>
      <w:r>
        <w:t xml:space="preserve"> th</w:t>
      </w:r>
      <w:r>
        <w:t>ố</w:t>
      </w:r>
      <w:r>
        <w:t>ng Fast và Bcode</w:t>
      </w:r>
      <w:bookmarkEnd w:id="3"/>
    </w:p>
    <w:p w14:paraId="4A88DA40" w14:textId="77777777" w:rsidR="001C0D31" w:rsidRDefault="00DC7BC7">
      <w:pPr>
        <w:pStyle w:val="Heading2"/>
      </w:pPr>
      <w:bookmarkStart w:id="4" w:name="_Toc244012867"/>
      <w:r>
        <w:t>Bài 1.1 — Đ</w:t>
      </w:r>
      <w:r>
        <w:t>ế</w:t>
      </w:r>
      <w:r>
        <w:t>m s</w:t>
      </w:r>
      <w:r>
        <w:t>ố</w:t>
      </w:r>
      <w:r>
        <w:t xml:space="preserve"> dòng c</w:t>
      </w:r>
      <w:r>
        <w:t>ủ</w:t>
      </w:r>
      <w:r>
        <w:t>a các b</w:t>
      </w:r>
      <w:r>
        <w:t>ả</w:t>
      </w:r>
      <w:r>
        <w:t>ng menu</w:t>
      </w:r>
      <w:bookmarkEnd w:id="4"/>
    </w:p>
    <w:p w14:paraId="7F29AA21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FBOSP2422_Sys</w:t>
      </w:r>
    </w:p>
    <w:p w14:paraId="7C70AEDE" w14:textId="77777777" w:rsidR="001C0D31" w:rsidRDefault="00DC7BC7">
      <w:r>
        <w:rPr>
          <w:rFonts w:cs="Calibri"/>
        </w:rPr>
        <w:t xml:space="preserve">Trên database </w:t>
      </w:r>
      <w:r>
        <w:rPr>
          <w:rFonts w:cs="Calibri"/>
          <w:b/>
        </w:rPr>
        <w:t>FBOSP2422_Sys</w:t>
      </w:r>
      <w:r>
        <w:rPr>
          <w:rFonts w:cs="Calibri"/>
        </w:rPr>
        <w:t>, đ</w:t>
      </w:r>
      <w:r>
        <w:rPr>
          <w:rFonts w:cs="Calibri"/>
        </w:rPr>
        <w:t>ế</w:t>
      </w:r>
      <w:r>
        <w:rPr>
          <w:rFonts w:cs="Calibri"/>
        </w:rPr>
        <w:t>m xem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wcommand</w:t>
      </w:r>
      <w:r>
        <w:rPr>
          <w:rFonts w:cs="Calibri"/>
        </w:rPr>
        <w:t xml:space="preserve"> (cây menu c</w:t>
      </w:r>
      <w:r>
        <w:rPr>
          <w:rFonts w:cs="Calibri"/>
        </w:rPr>
        <w:t>ủ</w:t>
      </w:r>
      <w:r>
        <w:rPr>
          <w:rFonts w:cs="Calibri"/>
        </w:rPr>
        <w:t>a b</w:t>
      </w:r>
      <w:r>
        <w:rPr>
          <w:rFonts w:cs="Calibri"/>
        </w:rPr>
        <w:t>ả</w:t>
      </w:r>
      <w:r>
        <w:rPr>
          <w:rFonts w:cs="Calibri"/>
        </w:rPr>
        <w:t>n web) và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command</w:t>
      </w:r>
      <w:r>
        <w:rPr>
          <w:rFonts w:cs="Calibri"/>
        </w:rPr>
        <w:t xml:space="preserve"> m</w:t>
      </w:r>
      <w:r>
        <w:rPr>
          <w:rFonts w:cs="Calibri"/>
        </w:rPr>
        <w:t>ỗ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ng có bao nhiêu dòng.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F61D63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9F176A9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t hai câu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SELECT COUNT(*)</w:t>
            </w:r>
            <w:r>
              <w:rPr>
                <w:rFonts w:cs="Calibri"/>
                <w:sz w:val="20"/>
              </w:rPr>
              <w:t xml:space="preserve"> riêng,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vào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câu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hai sub-query.</w:t>
            </w:r>
          </w:p>
        </w:tc>
      </w:tr>
    </w:tbl>
    <w:p w14:paraId="3762AA08" w14:textId="77777777" w:rsidR="001C0D31" w:rsidRDefault="001C0D31">
      <w:pPr>
        <w:spacing w:after="40"/>
      </w:pPr>
    </w:p>
    <w:p w14:paraId="5F21D064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F5761CB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2F44843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so_menu_web</w:t>
            </w:r>
          </w:p>
        </w:tc>
        <w:tc>
          <w:tcPr>
            <w:tcW w:w="4706" w:type="dxa"/>
            <w:shd w:val="clear" w:color="auto" w:fill="1F4E79"/>
          </w:tcPr>
          <w:p w14:paraId="7290FD6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so_dong_command</w:t>
            </w:r>
          </w:p>
        </w:tc>
      </w:tr>
      <w:tr w:rsidR="001C0D31" w14:paraId="7BABC013" w14:textId="77777777">
        <w:trPr>
          <w:jc w:val="center"/>
        </w:trPr>
        <w:tc>
          <w:tcPr>
            <w:tcW w:w="4706" w:type="dxa"/>
          </w:tcPr>
          <w:p w14:paraId="164F73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1834</w:t>
            </w:r>
          </w:p>
        </w:tc>
        <w:tc>
          <w:tcPr>
            <w:tcW w:w="4706" w:type="dxa"/>
          </w:tcPr>
          <w:p w14:paraId="011E1F8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1954</w:t>
            </w:r>
          </w:p>
        </w:tc>
      </w:tr>
    </w:tbl>
    <w:p w14:paraId="06F490CB" w14:textId="77777777" w:rsidR="001C0D31" w:rsidRDefault="001C0D31">
      <w:pPr>
        <w:spacing w:after="40"/>
      </w:pPr>
    </w:p>
    <w:p w14:paraId="6F636C5F" w14:textId="77777777" w:rsidR="001C0D31" w:rsidRDefault="00DC7BC7">
      <w:pPr>
        <w:pStyle w:val="Heading2"/>
      </w:pPr>
      <w:bookmarkStart w:id="5" w:name="_Toc244012868"/>
      <w:r>
        <w:t>Bài 1.2 — Tìm menu theo tên trang web</w:t>
      </w:r>
      <w:bookmarkEnd w:id="5"/>
    </w:p>
    <w:p w14:paraId="5441744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FBOSP2422_Sys</w:t>
      </w:r>
    </w:p>
    <w:p w14:paraId="6E173DC8" w14:textId="77777777" w:rsidR="001C0D31" w:rsidRDefault="00DC7BC7">
      <w:r>
        <w:rPr>
          <w:rFonts w:cs="Calibri"/>
        </w:rPr>
        <w:t>Tìm menu m</w:t>
      </w:r>
      <w:r>
        <w:rPr>
          <w:rFonts w:cs="Calibri"/>
        </w:rPr>
        <w:t>ở</w:t>
      </w:r>
      <w:r>
        <w:rPr>
          <w:rFonts w:cs="Calibri"/>
        </w:rPr>
        <w:t xml:space="preserve"> trang </w:t>
      </w:r>
      <w:r>
        <w:rPr>
          <w:rFonts w:ascii="Consolas" w:eastAsia="Consolas" w:hAnsi="Consolas" w:cs="Consolas"/>
          <w:color w:val="A31515"/>
          <w:sz w:val="20"/>
        </w:rPr>
        <w:t>inctpnd.aspx</w:t>
      </w:r>
      <w:r>
        <w:rPr>
          <w:rFonts w:cs="Calibri"/>
        </w:rPr>
        <w:t xml:space="preserve"> (màn hình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kho). L</w:t>
      </w:r>
      <w:r>
        <w:rPr>
          <w:rFonts w:cs="Calibri"/>
        </w:rPr>
        <w:t>ấ</w:t>
      </w:r>
      <w:r>
        <w:rPr>
          <w:rFonts w:cs="Calibri"/>
        </w:rPr>
        <w:t>y các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wmenu_id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wmenu_id0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bar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bar2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link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sysid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202135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CAA080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link LIKE 'inctpnd%'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 xml:space="preserve"> không dùng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ng, vì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link</w:t>
            </w:r>
            <w:r>
              <w:rPr>
                <w:rFonts w:cs="Calibri"/>
                <w:sz w:val="20"/>
              </w:rPr>
              <w:t xml:space="preserve">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có thêm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phía sau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?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54AD9A12" w14:textId="77777777" w:rsidR="001C0D31" w:rsidRDefault="001C0D31">
      <w:pPr>
        <w:spacing w:after="40"/>
      </w:pPr>
    </w:p>
    <w:p w14:paraId="22FC82E0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74D301BF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4C35992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wmenu_id</w:t>
            </w:r>
          </w:p>
        </w:tc>
        <w:tc>
          <w:tcPr>
            <w:tcW w:w="1569" w:type="dxa"/>
            <w:shd w:val="clear" w:color="auto" w:fill="1F4E79"/>
          </w:tcPr>
          <w:p w14:paraId="3F41357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wmenu_id0</w:t>
            </w:r>
          </w:p>
        </w:tc>
        <w:tc>
          <w:tcPr>
            <w:tcW w:w="1569" w:type="dxa"/>
            <w:shd w:val="clear" w:color="auto" w:fill="1F4E79"/>
          </w:tcPr>
          <w:p w14:paraId="43AD47A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bar</w:t>
            </w:r>
          </w:p>
        </w:tc>
        <w:tc>
          <w:tcPr>
            <w:tcW w:w="1569" w:type="dxa"/>
            <w:shd w:val="clear" w:color="auto" w:fill="1F4E79"/>
          </w:tcPr>
          <w:p w14:paraId="69A2FD0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bar2</w:t>
            </w:r>
          </w:p>
        </w:tc>
        <w:tc>
          <w:tcPr>
            <w:tcW w:w="1569" w:type="dxa"/>
            <w:shd w:val="clear" w:color="auto" w:fill="1F4E79"/>
          </w:tcPr>
          <w:p w14:paraId="2CD1DF3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link</w:t>
            </w:r>
          </w:p>
        </w:tc>
        <w:tc>
          <w:tcPr>
            <w:tcW w:w="1569" w:type="dxa"/>
            <w:shd w:val="clear" w:color="auto" w:fill="1F4E79"/>
          </w:tcPr>
          <w:p w14:paraId="0A6C38F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sysid</w:t>
            </w:r>
          </w:p>
        </w:tc>
      </w:tr>
      <w:tr w:rsidR="001C0D31" w14:paraId="2D3EFCA3" w14:textId="77777777">
        <w:trPr>
          <w:jc w:val="center"/>
        </w:trPr>
        <w:tc>
          <w:tcPr>
            <w:tcW w:w="1569" w:type="dxa"/>
          </w:tcPr>
          <w:p w14:paraId="5DF6F34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15.01.01</w:t>
            </w:r>
          </w:p>
        </w:tc>
        <w:tc>
          <w:tcPr>
            <w:tcW w:w="1569" w:type="dxa"/>
          </w:tcPr>
          <w:p w14:paraId="65E08EA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15.00.00</w:t>
            </w:r>
          </w:p>
        </w:tc>
        <w:tc>
          <w:tcPr>
            <w:tcW w:w="1569" w:type="dxa"/>
          </w:tcPr>
          <w:p w14:paraId="72CCEF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Phi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u nh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kho</w:t>
            </w:r>
          </w:p>
        </w:tc>
        <w:tc>
          <w:tcPr>
            <w:tcW w:w="1569" w:type="dxa"/>
          </w:tcPr>
          <w:p w14:paraId="3B1AB34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Receipt</w:t>
            </w:r>
          </w:p>
        </w:tc>
        <w:tc>
          <w:tcPr>
            <w:tcW w:w="1569" w:type="dxa"/>
          </w:tcPr>
          <w:p w14:paraId="0A5D45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inctpnd.aspx</w:t>
            </w:r>
          </w:p>
        </w:tc>
        <w:tc>
          <w:tcPr>
            <w:tcW w:w="1569" w:type="dxa"/>
          </w:tcPr>
          <w:p w14:paraId="373FFF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IRTran</w:t>
            </w:r>
          </w:p>
        </w:tc>
      </w:tr>
    </w:tbl>
    <w:p w14:paraId="646ECCAF" w14:textId="77777777" w:rsidR="001C0D31" w:rsidRDefault="001C0D31">
      <w:pPr>
        <w:spacing w:after="40"/>
      </w:pPr>
    </w:p>
    <w:p w14:paraId="09AF3CC1" w14:textId="77777777" w:rsidR="001C0D31" w:rsidRDefault="00DC7BC7">
      <w:pPr>
        <w:pStyle w:val="Heading2"/>
      </w:pPr>
      <w:bookmarkStart w:id="6" w:name="_Toc244012869"/>
      <w:r>
        <w:t>Bài 1.3 — Tìm menu cha</w:t>
      </w:r>
      <w:bookmarkEnd w:id="6"/>
    </w:p>
    <w:p w14:paraId="22BA7029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FBOSP2422_Sys</w:t>
      </w:r>
    </w:p>
    <w:p w14:paraId="656DA9A3" w14:textId="77777777" w:rsidR="001C0D31" w:rsidRDefault="00DC7BC7"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>i menu tìm đư</w:t>
      </w:r>
      <w:r>
        <w:rPr>
          <w:rFonts w:cs="Calibri"/>
        </w:rPr>
        <w:t>ợ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bài 1.2, l</w:t>
      </w:r>
      <w:r>
        <w:rPr>
          <w:rFonts w:cs="Calibri"/>
        </w:rPr>
        <w:t>ấ</w:t>
      </w:r>
      <w:r>
        <w:rPr>
          <w:rFonts w:cs="Calibri"/>
        </w:rPr>
        <w:t xml:space="preserve">y thêm </w:t>
      </w:r>
      <w:r>
        <w:rPr>
          <w:rFonts w:cs="Calibri"/>
          <w:b/>
        </w:rPr>
        <w:t>tên c</w:t>
      </w:r>
      <w:r>
        <w:rPr>
          <w:rFonts w:cs="Calibri"/>
          <w:b/>
        </w:rPr>
        <w:t>ủ</w:t>
      </w:r>
      <w:r>
        <w:rPr>
          <w:rFonts w:cs="Calibri"/>
          <w:b/>
        </w:rPr>
        <w:t>a menu cha</w:t>
      </w:r>
      <w:r>
        <w:rPr>
          <w:rFonts w:cs="Calibri"/>
        </w:rPr>
        <w:t xml:space="preserve">. Menu cha là dòng có </w:t>
      </w:r>
      <w:r>
        <w:rPr>
          <w:rFonts w:ascii="Consolas" w:eastAsia="Consolas" w:hAnsi="Consolas" w:cs="Consolas"/>
          <w:color w:val="A31515"/>
          <w:sz w:val="20"/>
        </w:rPr>
        <w:t>wmenu_id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giá tr</w:t>
      </w:r>
      <w:r>
        <w:rPr>
          <w:rFonts w:cs="Calibri"/>
        </w:rPr>
        <w:t>ị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wmenu_id0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menu con.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28369E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B11BCC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N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(JOIN)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wcommand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chính nó: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 xml:space="preserve">t bí danh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</w:t>
            </w:r>
            <w:r>
              <w:rPr>
                <w:rFonts w:cs="Calibri"/>
                <w:sz w:val="20"/>
              </w:rPr>
              <w:t xml:space="preserve"> cho menu con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p</w:t>
            </w:r>
            <w:r>
              <w:rPr>
                <w:rFonts w:cs="Calibri"/>
                <w:sz w:val="20"/>
              </w:rPr>
              <w:t xml:space="preserve"> cho menu cha.</w:t>
            </w:r>
          </w:p>
        </w:tc>
      </w:tr>
    </w:tbl>
    <w:p w14:paraId="7683377B" w14:textId="77777777" w:rsidR="001C0D31" w:rsidRDefault="001C0D31">
      <w:pPr>
        <w:spacing w:after="40"/>
      </w:pPr>
    </w:p>
    <w:p w14:paraId="22F4651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3FBECD84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14D7037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wmenu_id</w:t>
            </w:r>
          </w:p>
        </w:tc>
        <w:tc>
          <w:tcPr>
            <w:tcW w:w="2353" w:type="dxa"/>
            <w:shd w:val="clear" w:color="auto" w:fill="1F4E79"/>
          </w:tcPr>
          <w:p w14:paraId="17ADADF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bar</w:t>
            </w:r>
          </w:p>
        </w:tc>
        <w:tc>
          <w:tcPr>
            <w:tcW w:w="2353" w:type="dxa"/>
            <w:shd w:val="clear" w:color="auto" w:fill="1F4E79"/>
          </w:tcPr>
          <w:p w14:paraId="7CF801F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menu_cha</w:t>
            </w:r>
          </w:p>
        </w:tc>
        <w:tc>
          <w:tcPr>
            <w:tcW w:w="2353" w:type="dxa"/>
            <w:shd w:val="clear" w:color="auto" w:fill="1F4E79"/>
          </w:tcPr>
          <w:p w14:paraId="516F8E9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ten_menu_cha</w:t>
            </w:r>
          </w:p>
        </w:tc>
      </w:tr>
      <w:tr w:rsidR="001C0D31" w14:paraId="2E32BE07" w14:textId="77777777">
        <w:trPr>
          <w:jc w:val="center"/>
        </w:trPr>
        <w:tc>
          <w:tcPr>
            <w:tcW w:w="2353" w:type="dxa"/>
          </w:tcPr>
          <w:p w14:paraId="15DF087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15.01.01</w:t>
            </w:r>
          </w:p>
        </w:tc>
        <w:tc>
          <w:tcPr>
            <w:tcW w:w="2353" w:type="dxa"/>
          </w:tcPr>
          <w:p w14:paraId="28536F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Phi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u nh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kho</w:t>
            </w:r>
          </w:p>
        </w:tc>
        <w:tc>
          <w:tcPr>
            <w:tcW w:w="2353" w:type="dxa"/>
          </w:tcPr>
          <w:p w14:paraId="23DA1E0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15.00.00</w:t>
            </w:r>
          </w:p>
        </w:tc>
        <w:tc>
          <w:tcPr>
            <w:tcW w:w="2353" w:type="dxa"/>
          </w:tcPr>
          <w:p w14:paraId="01BF97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</w:t>
            </w:r>
            <w:r>
              <w:rPr>
                <w:rFonts w:cs="Calibri"/>
                <w:sz w:val="16"/>
              </w:rPr>
              <w:t>ồ</w:t>
            </w:r>
            <w:r>
              <w:rPr>
                <w:rFonts w:cs="Calibri"/>
                <w:sz w:val="16"/>
              </w:rPr>
              <w:t>n kho</w:t>
            </w:r>
          </w:p>
        </w:tc>
      </w:tr>
    </w:tbl>
    <w:p w14:paraId="6BB0CEDC" w14:textId="77777777" w:rsidR="001C0D31" w:rsidRDefault="001C0D31">
      <w:pPr>
        <w:spacing w:after="40"/>
      </w:pPr>
    </w:p>
    <w:p w14:paraId="78FCC73A" w14:textId="77777777" w:rsidR="001C0D31" w:rsidRDefault="00DC7BC7">
      <w:pPr>
        <w:pStyle w:val="Heading2"/>
      </w:pPr>
      <w:bookmarkStart w:id="7" w:name="_Toc244012870"/>
      <w:r>
        <w:t>Bài 1.4 — M</w:t>
      </w:r>
      <w:r>
        <w:t>ộ</w:t>
      </w:r>
      <w:r>
        <w:t>t trang web dùng cho nhi</w:t>
      </w:r>
      <w:r>
        <w:t>ề</w:t>
      </w:r>
      <w:r>
        <w:t>u menu</w:t>
      </w:r>
      <w:bookmarkEnd w:id="7"/>
    </w:p>
    <w:p w14:paraId="1473FF46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FBOSP2422_Sys</w:t>
      </w:r>
    </w:p>
    <w:p w14:paraId="4114D601" w14:textId="77777777" w:rsidR="001C0D31" w:rsidRDefault="00DC7BC7">
      <w:r>
        <w:rPr>
          <w:rFonts w:cs="Calibri"/>
        </w:rPr>
        <w:t xml:space="preserve">Trang </w:t>
      </w:r>
      <w:r>
        <w:rPr>
          <w:rFonts w:ascii="Consolas" w:eastAsia="Consolas" w:hAnsi="Consolas" w:cs="Consolas"/>
          <w:color w:val="A31515"/>
          <w:sz w:val="20"/>
        </w:rPr>
        <w:t>arkh.aspx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dùng cho nh</w:t>
      </w:r>
      <w:r>
        <w:rPr>
          <w:rFonts w:cs="Calibri"/>
        </w:rPr>
        <w:t>ữ</w:t>
      </w:r>
      <w:r>
        <w:rPr>
          <w:rFonts w:cs="Calibri"/>
        </w:rPr>
        <w:t>ng menu nào? (G</w:t>
      </w:r>
      <w:r>
        <w:rPr>
          <w:rFonts w:cs="Calibri"/>
        </w:rPr>
        <w:t>ợ</w:t>
      </w:r>
      <w:r>
        <w:rPr>
          <w:rFonts w:cs="Calibri"/>
        </w:rPr>
        <w:t>i ý: danh m</w:t>
      </w:r>
      <w:r>
        <w:rPr>
          <w:rFonts w:cs="Calibri"/>
        </w:rPr>
        <w:t>ụ</w:t>
      </w:r>
      <w:r>
        <w:rPr>
          <w:rFonts w:cs="Calibri"/>
        </w:rPr>
        <w:t>c khách hàng và danh m</w:t>
      </w:r>
      <w:r>
        <w:rPr>
          <w:rFonts w:cs="Calibri"/>
        </w:rPr>
        <w:t>ụ</w:t>
      </w:r>
      <w:r>
        <w:rPr>
          <w:rFonts w:cs="Calibri"/>
        </w:rPr>
        <w:t>c nhà cung c</w:t>
      </w:r>
      <w:r>
        <w:rPr>
          <w:rFonts w:cs="Calibri"/>
        </w:rPr>
        <w:t>ấ</w:t>
      </w:r>
      <w:r>
        <w:rPr>
          <w:rFonts w:cs="Calibri"/>
        </w:rPr>
        <w:t xml:space="preserve">p dùng chung controller </w:t>
      </w:r>
      <w:r>
        <w:rPr>
          <w:rFonts w:ascii="Consolas" w:eastAsia="Consolas" w:hAnsi="Consolas" w:cs="Consolas"/>
          <w:color w:val="A31515"/>
          <w:sz w:val="20"/>
        </w:rPr>
        <w:t>Customer</w:t>
      </w:r>
      <w:r>
        <w:rPr>
          <w:rFonts w:cs="Calibri"/>
        </w:rPr>
        <w:t>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16CCAF9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762B955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link LIKE 'arkh%'</w:t>
            </w:r>
            <w:r>
              <w:rPr>
                <w:rFonts w:cs="Calibri"/>
                <w:sz w:val="20"/>
              </w:rPr>
              <w:t>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xem thêm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parameter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y các menu này khác nhau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 xml:space="preserve"> nào.</w:t>
            </w:r>
          </w:p>
        </w:tc>
      </w:tr>
    </w:tbl>
    <w:p w14:paraId="45B364CF" w14:textId="77777777" w:rsidR="001C0D31" w:rsidRDefault="001C0D31">
      <w:pPr>
        <w:spacing w:after="40"/>
      </w:pPr>
    </w:p>
    <w:p w14:paraId="0E2F3571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C0D31" w14:paraId="0BCF25DB" w14:textId="77777777">
        <w:trPr>
          <w:tblHeader/>
          <w:jc w:val="center"/>
        </w:trPr>
        <w:tc>
          <w:tcPr>
            <w:tcW w:w="1882" w:type="dxa"/>
            <w:shd w:val="clear" w:color="auto" w:fill="1F4E79"/>
          </w:tcPr>
          <w:p w14:paraId="4421DFA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wmenu_id</w:t>
            </w:r>
          </w:p>
        </w:tc>
        <w:tc>
          <w:tcPr>
            <w:tcW w:w="1882" w:type="dxa"/>
            <w:shd w:val="clear" w:color="auto" w:fill="1F4E79"/>
          </w:tcPr>
          <w:p w14:paraId="628D0A7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bar</w:t>
            </w:r>
          </w:p>
        </w:tc>
        <w:tc>
          <w:tcPr>
            <w:tcW w:w="1882" w:type="dxa"/>
            <w:shd w:val="clear" w:color="auto" w:fill="1F4E79"/>
          </w:tcPr>
          <w:p w14:paraId="57D65A8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link</w:t>
            </w:r>
          </w:p>
        </w:tc>
        <w:tc>
          <w:tcPr>
            <w:tcW w:w="1882" w:type="dxa"/>
            <w:shd w:val="clear" w:color="auto" w:fill="1F4E79"/>
          </w:tcPr>
          <w:p w14:paraId="555CDAB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parameter</w:t>
            </w:r>
          </w:p>
        </w:tc>
        <w:tc>
          <w:tcPr>
            <w:tcW w:w="1882" w:type="dxa"/>
            <w:shd w:val="clear" w:color="auto" w:fill="1F4E79"/>
          </w:tcPr>
          <w:p w14:paraId="663EA1B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sysid</w:t>
            </w:r>
          </w:p>
        </w:tc>
      </w:tr>
      <w:tr w:rsidR="001C0D31" w14:paraId="5EE7C65D" w14:textId="77777777">
        <w:trPr>
          <w:jc w:val="center"/>
        </w:trPr>
        <w:tc>
          <w:tcPr>
            <w:tcW w:w="1882" w:type="dxa"/>
          </w:tcPr>
          <w:p w14:paraId="24EBE8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07.70.10</w:t>
            </w:r>
          </w:p>
        </w:tc>
        <w:tc>
          <w:tcPr>
            <w:tcW w:w="1882" w:type="dxa"/>
          </w:tcPr>
          <w:p w14:paraId="093F60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khách hàng</w:t>
            </w:r>
          </w:p>
        </w:tc>
        <w:tc>
          <w:tcPr>
            <w:tcW w:w="1882" w:type="dxa"/>
          </w:tcPr>
          <w:p w14:paraId="5F6516D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1882" w:type="dxa"/>
          </w:tcPr>
          <w:p w14:paraId="442A0CDF" w14:textId="77777777" w:rsidR="001C0D31" w:rsidRDefault="001C0D31">
            <w:pPr>
              <w:spacing w:after="0" w:line="252" w:lineRule="auto"/>
            </w:pPr>
          </w:p>
        </w:tc>
        <w:tc>
          <w:tcPr>
            <w:tcW w:w="1882" w:type="dxa"/>
          </w:tcPr>
          <w:p w14:paraId="1C3CAD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42CCCE64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7CB1C30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09.55.01</w:t>
            </w:r>
          </w:p>
        </w:tc>
        <w:tc>
          <w:tcPr>
            <w:tcW w:w="1882" w:type="dxa"/>
            <w:shd w:val="clear" w:color="auto" w:fill="F2F6FA"/>
          </w:tcPr>
          <w:p w14:paraId="4A93332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nhà cung c</w:t>
            </w:r>
            <w:r>
              <w:rPr>
                <w:rFonts w:cs="Calibri"/>
                <w:sz w:val="16"/>
              </w:rPr>
              <w:t>ấ</w:t>
            </w:r>
            <w:r>
              <w:rPr>
                <w:rFonts w:cs="Calibri"/>
                <w:sz w:val="16"/>
              </w:rPr>
              <w:t>p</w:t>
            </w:r>
          </w:p>
        </w:tc>
        <w:tc>
          <w:tcPr>
            <w:tcW w:w="1882" w:type="dxa"/>
            <w:shd w:val="clear" w:color="auto" w:fill="F2F6FA"/>
          </w:tcPr>
          <w:p w14:paraId="0C1DB9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1882" w:type="dxa"/>
            <w:shd w:val="clear" w:color="auto" w:fill="F2F6FA"/>
          </w:tcPr>
          <w:p w14:paraId="6B503049" w14:textId="77777777" w:rsidR="001C0D31" w:rsidRDefault="001C0D31">
            <w:pPr>
              <w:spacing w:after="0" w:line="252" w:lineRule="auto"/>
            </w:pPr>
          </w:p>
        </w:tc>
        <w:tc>
          <w:tcPr>
            <w:tcW w:w="1882" w:type="dxa"/>
            <w:shd w:val="clear" w:color="auto" w:fill="F2F6FA"/>
          </w:tcPr>
          <w:p w14:paraId="7E594C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24988B9B" w14:textId="77777777">
        <w:trPr>
          <w:jc w:val="center"/>
        </w:trPr>
        <w:tc>
          <w:tcPr>
            <w:tcW w:w="1882" w:type="dxa"/>
          </w:tcPr>
          <w:p w14:paraId="46169D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11.70.10</w:t>
            </w:r>
          </w:p>
        </w:tc>
        <w:tc>
          <w:tcPr>
            <w:tcW w:w="1882" w:type="dxa"/>
          </w:tcPr>
          <w:p w14:paraId="6C9319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khách hàng</w:t>
            </w:r>
          </w:p>
        </w:tc>
        <w:tc>
          <w:tcPr>
            <w:tcW w:w="1882" w:type="dxa"/>
          </w:tcPr>
          <w:p w14:paraId="6242EB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1882" w:type="dxa"/>
          </w:tcPr>
          <w:p w14:paraId="3C59E78F" w14:textId="77777777" w:rsidR="001C0D31" w:rsidRDefault="001C0D31">
            <w:pPr>
              <w:spacing w:after="0" w:line="252" w:lineRule="auto"/>
            </w:pPr>
          </w:p>
        </w:tc>
        <w:tc>
          <w:tcPr>
            <w:tcW w:w="1882" w:type="dxa"/>
          </w:tcPr>
          <w:p w14:paraId="60151A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0E347247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0B30797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13.65.03</w:t>
            </w:r>
          </w:p>
        </w:tc>
        <w:tc>
          <w:tcPr>
            <w:tcW w:w="1882" w:type="dxa"/>
            <w:shd w:val="clear" w:color="auto" w:fill="F2F6FA"/>
          </w:tcPr>
          <w:p w14:paraId="5DAFF6D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nhà cung c</w:t>
            </w:r>
            <w:r>
              <w:rPr>
                <w:rFonts w:cs="Calibri"/>
                <w:sz w:val="16"/>
              </w:rPr>
              <w:t>ấ</w:t>
            </w:r>
            <w:r>
              <w:rPr>
                <w:rFonts w:cs="Calibri"/>
                <w:sz w:val="16"/>
              </w:rPr>
              <w:t>p</w:t>
            </w:r>
          </w:p>
        </w:tc>
        <w:tc>
          <w:tcPr>
            <w:tcW w:w="1882" w:type="dxa"/>
            <w:shd w:val="clear" w:color="auto" w:fill="F2F6FA"/>
          </w:tcPr>
          <w:p w14:paraId="429D43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1882" w:type="dxa"/>
            <w:shd w:val="clear" w:color="auto" w:fill="F2F6FA"/>
          </w:tcPr>
          <w:p w14:paraId="262855CC" w14:textId="77777777" w:rsidR="001C0D31" w:rsidRDefault="001C0D31">
            <w:pPr>
              <w:spacing w:after="0" w:line="252" w:lineRule="auto"/>
            </w:pPr>
          </w:p>
        </w:tc>
        <w:tc>
          <w:tcPr>
            <w:tcW w:w="1882" w:type="dxa"/>
            <w:shd w:val="clear" w:color="auto" w:fill="F2F6FA"/>
          </w:tcPr>
          <w:p w14:paraId="74702B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</w:tbl>
    <w:p w14:paraId="0D10D20E" w14:textId="77777777" w:rsidR="001C0D31" w:rsidRDefault="001C0D31">
      <w:pPr>
        <w:spacing w:after="40"/>
      </w:pPr>
    </w:p>
    <w:p w14:paraId="595728C5" w14:textId="77777777" w:rsidR="001C0D31" w:rsidRDefault="00DC7BC7">
      <w:pPr>
        <w:pStyle w:val="Heading2"/>
      </w:pPr>
      <w:bookmarkStart w:id="8" w:name="_Toc244012871"/>
      <w:r>
        <w:t>Bài 1.5 — Ch</w:t>
      </w:r>
      <w:r>
        <w:t>ứ</w:t>
      </w:r>
      <w:r>
        <w:t>ng t</w:t>
      </w:r>
      <w:r>
        <w:t>ừ</w:t>
      </w:r>
      <w:r>
        <w:t xml:space="preserve"> đư</w:t>
      </w:r>
      <w:r>
        <w:t>ợ</w:t>
      </w:r>
      <w:r>
        <w:t xml:space="preserve">c lưu </w:t>
      </w:r>
      <w:r>
        <w:t>ở</w:t>
      </w:r>
      <w:r>
        <w:t xml:space="preserve"> b</w:t>
      </w:r>
      <w:r>
        <w:t>ả</w:t>
      </w:r>
      <w:r>
        <w:t>ng nào</w:t>
      </w:r>
      <w:bookmarkEnd w:id="8"/>
    </w:p>
    <w:p w14:paraId="7FC3E48E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924175F" w14:textId="77777777" w:rsidR="001C0D31" w:rsidRDefault="00DC7BC7">
      <w:r>
        <w:rPr>
          <w:rFonts w:cs="Calibri"/>
        </w:rPr>
        <w:t xml:space="preserve">Trên database </w:t>
      </w:r>
      <w:r>
        <w:rPr>
          <w:rFonts w:cs="Calibri"/>
          <w:b/>
        </w:rPr>
        <w:t>FBOSP2422_App</w:t>
      </w:r>
      <w:r>
        <w:rPr>
          <w:rFonts w:cs="Calibri"/>
        </w:rPr>
        <w:t>, tra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dmct9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t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 (mã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PND</w:t>
      </w:r>
      <w:r>
        <w:rPr>
          <w:rFonts w:cs="Calibri"/>
        </w:rPr>
        <w:t>) và hoá đơn bán hàng (mã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HDA</w:t>
      </w:r>
      <w:r>
        <w:rPr>
          <w:rFonts w:cs="Calibri"/>
        </w:rPr>
        <w:t>) đư</w:t>
      </w:r>
      <w:r>
        <w:rPr>
          <w:rFonts w:cs="Calibri"/>
        </w:rPr>
        <w:t>ợ</w:t>
      </w:r>
      <w:r>
        <w:rPr>
          <w:rFonts w:cs="Calibri"/>
        </w:rPr>
        <w:t xml:space="preserve">c lưu </w:t>
      </w:r>
      <w:r>
        <w:rPr>
          <w:rFonts w:cs="Calibri"/>
        </w:rPr>
        <w:t>ở</w:t>
      </w:r>
      <w:r>
        <w:rPr>
          <w:rFonts w:cs="Calibri"/>
        </w:rPr>
        <w:t xml:space="preserve"> nh</w:t>
      </w:r>
      <w:r>
        <w:rPr>
          <w:rFonts w:cs="Calibri"/>
        </w:rPr>
        <w:t>ữ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>ng nào.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F2E18E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8A14DB0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có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</w:t>
            </w:r>
            <w:r>
              <w:rPr>
                <w:rFonts w:cs="Calibri"/>
                <w:sz w:val="20"/>
              </w:rPr>
              <w:t xml:space="preserve"> trong tên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t trong ngo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vuông, ví d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[m$]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267F1A96" w14:textId="77777777" w:rsidR="001C0D31" w:rsidRDefault="001C0D31">
      <w:pPr>
        <w:spacing w:after="40"/>
      </w:pPr>
    </w:p>
    <w:p w14:paraId="752BA1E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769"/>
      </w:tblGrid>
      <w:tr w:rsidR="001C0D31" w14:paraId="4712053B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25EF7B6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ma_ct</w:t>
            </w:r>
          </w:p>
        </w:tc>
        <w:tc>
          <w:tcPr>
            <w:tcW w:w="1569" w:type="dxa"/>
            <w:shd w:val="clear" w:color="auto" w:fill="1F4E79"/>
          </w:tcPr>
          <w:p w14:paraId="6F5DFFB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bang_c</w:t>
            </w:r>
          </w:p>
        </w:tc>
        <w:tc>
          <w:tcPr>
            <w:tcW w:w="1569" w:type="dxa"/>
            <w:shd w:val="clear" w:color="auto" w:fill="1F4E79"/>
          </w:tcPr>
          <w:p w14:paraId="042940B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bang_master</w:t>
            </w:r>
          </w:p>
        </w:tc>
        <w:tc>
          <w:tcPr>
            <w:tcW w:w="1569" w:type="dxa"/>
            <w:shd w:val="clear" w:color="auto" w:fill="1F4E79"/>
          </w:tcPr>
          <w:p w14:paraId="3DA48FE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bang_detail</w:t>
            </w:r>
          </w:p>
        </w:tc>
        <w:tc>
          <w:tcPr>
            <w:tcW w:w="1569" w:type="dxa"/>
            <w:shd w:val="clear" w:color="auto" w:fill="1F4E79"/>
          </w:tcPr>
          <w:p w14:paraId="6D31B8E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bang_i</w:t>
            </w:r>
          </w:p>
        </w:tc>
        <w:tc>
          <w:tcPr>
            <w:tcW w:w="1569" w:type="dxa"/>
            <w:shd w:val="clear" w:color="auto" w:fill="1F4E79"/>
          </w:tcPr>
          <w:p w14:paraId="278F7F4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url</w:t>
            </w:r>
          </w:p>
        </w:tc>
      </w:tr>
      <w:tr w:rsidR="001C0D31" w14:paraId="3342E465" w14:textId="77777777">
        <w:trPr>
          <w:jc w:val="center"/>
        </w:trPr>
        <w:tc>
          <w:tcPr>
            <w:tcW w:w="1569" w:type="dxa"/>
          </w:tcPr>
          <w:p w14:paraId="195F84B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569" w:type="dxa"/>
          </w:tcPr>
          <w:p w14:paraId="007464D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c81$</w:t>
            </w:r>
          </w:p>
        </w:tc>
        <w:tc>
          <w:tcPr>
            <w:tcW w:w="1569" w:type="dxa"/>
          </w:tcPr>
          <w:p w14:paraId="0C4D2A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m81$</w:t>
            </w:r>
          </w:p>
        </w:tc>
        <w:tc>
          <w:tcPr>
            <w:tcW w:w="1569" w:type="dxa"/>
          </w:tcPr>
          <w:p w14:paraId="0759CD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d81$</w:t>
            </w:r>
          </w:p>
        </w:tc>
        <w:tc>
          <w:tcPr>
            <w:tcW w:w="1569" w:type="dxa"/>
          </w:tcPr>
          <w:p w14:paraId="1B33A2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i81$</w:t>
            </w:r>
          </w:p>
        </w:tc>
        <w:tc>
          <w:tcPr>
            <w:tcW w:w="1569" w:type="dxa"/>
          </w:tcPr>
          <w:p w14:paraId="26EED3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socthda.aspx?query=%s</w:t>
            </w:r>
          </w:p>
        </w:tc>
      </w:tr>
      <w:tr w:rsidR="001C0D31" w14:paraId="61443EB0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2840D8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569" w:type="dxa"/>
            <w:shd w:val="clear" w:color="auto" w:fill="F2F6FA"/>
          </w:tcPr>
          <w:p w14:paraId="5AC784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c74$</w:t>
            </w:r>
          </w:p>
        </w:tc>
        <w:tc>
          <w:tcPr>
            <w:tcW w:w="1569" w:type="dxa"/>
            <w:shd w:val="clear" w:color="auto" w:fill="F2F6FA"/>
          </w:tcPr>
          <w:p w14:paraId="3342FA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</w:t>
            </w:r>
          </w:p>
        </w:tc>
        <w:tc>
          <w:tcPr>
            <w:tcW w:w="1569" w:type="dxa"/>
            <w:shd w:val="clear" w:color="auto" w:fill="F2F6FA"/>
          </w:tcPr>
          <w:p w14:paraId="2B97DC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d74$</w:t>
            </w:r>
          </w:p>
        </w:tc>
        <w:tc>
          <w:tcPr>
            <w:tcW w:w="1569" w:type="dxa"/>
            <w:shd w:val="clear" w:color="auto" w:fill="F2F6FA"/>
          </w:tcPr>
          <w:p w14:paraId="7BF2D49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i74$</w:t>
            </w:r>
          </w:p>
        </w:tc>
        <w:tc>
          <w:tcPr>
            <w:tcW w:w="1569" w:type="dxa"/>
            <w:shd w:val="clear" w:color="auto" w:fill="F2F6FA"/>
          </w:tcPr>
          <w:p w14:paraId="2DD1B6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inctpnd.aspx?query=%s</w:t>
            </w:r>
          </w:p>
        </w:tc>
      </w:tr>
    </w:tbl>
    <w:p w14:paraId="1225E312" w14:textId="77777777" w:rsidR="001C0D31" w:rsidRDefault="001C0D31">
      <w:pPr>
        <w:spacing w:after="40"/>
      </w:pPr>
    </w:p>
    <w:p w14:paraId="5284EA0D" w14:textId="77777777" w:rsidR="001C0D31" w:rsidRDefault="00DC7BC7">
      <w:pPr>
        <w:pStyle w:val="Heading2"/>
      </w:pPr>
      <w:bookmarkStart w:id="9" w:name="_Toc244012872"/>
      <w:r>
        <w:t>Bài 1.6 — B</w:t>
      </w:r>
      <w:r>
        <w:t>ả</w:t>
      </w:r>
      <w:r>
        <w:t>ng chia theo k</w:t>
      </w:r>
      <w:r>
        <w:t>ỳ</w:t>
      </w:r>
      <w:bookmarkEnd w:id="9"/>
    </w:p>
    <w:p w14:paraId="5013DD9F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52A01FE" w14:textId="77777777" w:rsidR="001C0D31" w:rsidRDefault="00DC7BC7">
      <w:r>
        <w:rPr>
          <w:rFonts w:cs="Calibri"/>
        </w:rPr>
        <w:t>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đư</w:t>
      </w:r>
      <w:r>
        <w:rPr>
          <w:rFonts w:cs="Calibri"/>
        </w:rPr>
        <w:t>ợ</w:t>
      </w:r>
      <w:r>
        <w:rPr>
          <w:rFonts w:cs="Calibri"/>
        </w:rPr>
        <w:t>c chia ra nhi</w:t>
      </w:r>
      <w:r>
        <w:rPr>
          <w:rFonts w:cs="Calibri"/>
        </w:rPr>
        <w:t>ề</w:t>
      </w:r>
      <w:r>
        <w:rPr>
          <w:rFonts w:cs="Calibri"/>
        </w:rPr>
        <w:t>u b</w:t>
      </w:r>
      <w:r>
        <w:rPr>
          <w:rFonts w:cs="Calibri"/>
        </w:rPr>
        <w:t>ả</w:t>
      </w:r>
      <w:r>
        <w:rPr>
          <w:rFonts w:cs="Calibri"/>
        </w:rPr>
        <w:t>ng theo k</w:t>
      </w:r>
      <w:r>
        <w:rPr>
          <w:rFonts w:cs="Calibri"/>
        </w:rPr>
        <w:t>ỳ</w:t>
      </w:r>
      <w:r>
        <w:rPr>
          <w:rFonts w:cs="Calibri"/>
        </w:rPr>
        <w:t>, tên b</w:t>
      </w:r>
      <w:r>
        <w:rPr>
          <w:rFonts w:cs="Calibri"/>
        </w:rPr>
        <w:t>ả</w:t>
      </w:r>
      <w:r>
        <w:rPr>
          <w:rFonts w:cs="Calibri"/>
        </w:rPr>
        <w:t>ng có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m74$…</w:t>
      </w:r>
      <w:r>
        <w:rPr>
          <w:rFonts w:cs="Calibri"/>
        </w:rPr>
        <w:t>. Li</w:t>
      </w:r>
      <w:r>
        <w:rPr>
          <w:rFonts w:cs="Calibri"/>
        </w:rPr>
        <w:t>ệ</w:t>
      </w:r>
      <w:r>
        <w:rPr>
          <w:rFonts w:cs="Calibri"/>
        </w:rPr>
        <w:t>t kê các b</w:t>
      </w:r>
      <w:r>
        <w:rPr>
          <w:rFonts w:cs="Calibri"/>
        </w:rPr>
        <w:t>ả</w:t>
      </w:r>
      <w:r>
        <w:rPr>
          <w:rFonts w:cs="Calibri"/>
        </w:rPr>
        <w:t>ng k</w:t>
      </w:r>
      <w:r>
        <w:rPr>
          <w:rFonts w:cs="Calibri"/>
        </w:rPr>
        <w:t>ỳ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trong năm 2026 và cho bi</w:t>
      </w:r>
      <w:r>
        <w:rPr>
          <w:rFonts w:cs="Calibri"/>
        </w:rPr>
        <w:t>ế</w:t>
      </w:r>
      <w:r>
        <w:rPr>
          <w:rFonts w:cs="Calibri"/>
        </w:rPr>
        <w:t>t có t</w:t>
      </w:r>
      <w:r>
        <w:rPr>
          <w:rFonts w:cs="Calibri"/>
        </w:rPr>
        <w:t>ấ</w:t>
      </w:r>
      <w:r>
        <w:rPr>
          <w:rFonts w:cs="Calibri"/>
        </w:rPr>
        <w:t>t c</w:t>
      </w:r>
      <w:r>
        <w:rPr>
          <w:rFonts w:cs="Calibri"/>
        </w:rPr>
        <w:t>ả</w:t>
      </w:r>
      <w:r>
        <w:rPr>
          <w:rFonts w:cs="Calibri"/>
        </w:rPr>
        <w:t xml:space="preserve"> bao nhiêu b</w:t>
      </w:r>
      <w:r>
        <w:rPr>
          <w:rFonts w:cs="Calibri"/>
        </w:rPr>
        <w:t>ả</w:t>
      </w:r>
      <w:r>
        <w:rPr>
          <w:rFonts w:cs="Calibri"/>
        </w:rPr>
        <w:t>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78BBD2A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79B2FF5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Tra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sys.tables</w:t>
            </w:r>
            <w:r>
              <w:rPr>
                <w:rFonts w:cs="Calibri"/>
                <w:sz w:val="20"/>
              </w:rPr>
              <w:t>. Trong m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 đ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LIKE</w:t>
            </w:r>
            <w:r>
              <w:rPr>
                <w:rFonts w:cs="Calibri"/>
                <w:sz w:val="20"/>
              </w:rPr>
              <w:t>, ký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</w:t>
            </w:r>
            <w:r>
              <w:rPr>
                <w:rFonts w:cs="Calibri"/>
                <w:sz w:val="20"/>
              </w:rPr>
              <w:t xml:space="preserve"> là ký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thư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ng, không mang nghĩa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bi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t.</w:t>
            </w:r>
          </w:p>
        </w:tc>
      </w:tr>
    </w:tbl>
    <w:p w14:paraId="46E4FB6E" w14:textId="77777777" w:rsidR="001C0D31" w:rsidRDefault="001C0D31">
      <w:pPr>
        <w:spacing w:after="40"/>
      </w:pPr>
    </w:p>
    <w:p w14:paraId="598E7883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F9D54C3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49B2135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</w:tr>
      <w:tr w:rsidR="001C0D31" w14:paraId="0E333C8D" w14:textId="77777777">
        <w:trPr>
          <w:jc w:val="center"/>
        </w:trPr>
        <w:tc>
          <w:tcPr>
            <w:tcW w:w="9412" w:type="dxa"/>
          </w:tcPr>
          <w:p w14:paraId="61C99A5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m74$202601</w:t>
            </w:r>
          </w:p>
        </w:tc>
      </w:tr>
      <w:tr w:rsidR="001C0D31" w14:paraId="37DA76EF" w14:textId="77777777">
        <w:trPr>
          <w:jc w:val="center"/>
        </w:trPr>
        <w:tc>
          <w:tcPr>
            <w:tcW w:w="9412" w:type="dxa"/>
            <w:shd w:val="clear" w:color="auto" w:fill="F2F6FA"/>
          </w:tcPr>
          <w:p w14:paraId="5EA696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m74$202602</w:t>
            </w:r>
          </w:p>
        </w:tc>
      </w:tr>
      <w:tr w:rsidR="001C0D31" w14:paraId="637B0A81" w14:textId="77777777">
        <w:trPr>
          <w:jc w:val="center"/>
        </w:trPr>
        <w:tc>
          <w:tcPr>
            <w:tcW w:w="9412" w:type="dxa"/>
          </w:tcPr>
          <w:p w14:paraId="53118DD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m74$202603</w:t>
            </w:r>
          </w:p>
        </w:tc>
      </w:tr>
      <w:tr w:rsidR="001C0D31" w14:paraId="27F954EA" w14:textId="77777777">
        <w:trPr>
          <w:jc w:val="center"/>
        </w:trPr>
        <w:tc>
          <w:tcPr>
            <w:tcW w:w="9412" w:type="dxa"/>
            <w:shd w:val="clear" w:color="auto" w:fill="F2F6FA"/>
          </w:tcPr>
          <w:p w14:paraId="024EE6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m74$202604</w:t>
            </w:r>
          </w:p>
        </w:tc>
      </w:tr>
      <w:tr w:rsidR="001C0D31" w14:paraId="361071F0" w14:textId="77777777">
        <w:trPr>
          <w:jc w:val="center"/>
        </w:trPr>
        <w:tc>
          <w:tcPr>
            <w:tcW w:w="9412" w:type="dxa"/>
          </w:tcPr>
          <w:p w14:paraId="233B53F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m74$202605</w:t>
            </w:r>
          </w:p>
        </w:tc>
      </w:tr>
      <w:tr w:rsidR="001C0D31" w14:paraId="1C37717B" w14:textId="77777777">
        <w:trPr>
          <w:jc w:val="center"/>
        </w:trPr>
        <w:tc>
          <w:tcPr>
            <w:tcW w:w="9412" w:type="dxa"/>
            <w:shd w:val="clear" w:color="auto" w:fill="F2F6FA"/>
          </w:tcPr>
          <w:p w14:paraId="2FEFC3C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m74$202606</w:t>
            </w:r>
          </w:p>
        </w:tc>
      </w:tr>
      <w:tr w:rsidR="001C0D31" w14:paraId="7CC162C4" w14:textId="77777777">
        <w:trPr>
          <w:jc w:val="center"/>
        </w:trPr>
        <w:tc>
          <w:tcPr>
            <w:tcW w:w="9412" w:type="dxa"/>
          </w:tcPr>
          <w:p w14:paraId="160945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m74$202607</w:t>
            </w:r>
          </w:p>
        </w:tc>
      </w:tr>
      <w:tr w:rsidR="001C0D31" w14:paraId="196C2C4F" w14:textId="77777777">
        <w:trPr>
          <w:jc w:val="center"/>
        </w:trPr>
        <w:tc>
          <w:tcPr>
            <w:tcW w:w="9412" w:type="dxa"/>
            <w:shd w:val="clear" w:color="auto" w:fill="F2F6FA"/>
          </w:tcPr>
          <w:p w14:paraId="21F6F04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m74$202608</w:t>
            </w:r>
          </w:p>
        </w:tc>
      </w:tr>
      <w:tr w:rsidR="001C0D31" w14:paraId="3F798BC9" w14:textId="77777777">
        <w:trPr>
          <w:jc w:val="center"/>
        </w:trPr>
        <w:tc>
          <w:tcPr>
            <w:tcW w:w="9412" w:type="dxa"/>
          </w:tcPr>
          <w:p w14:paraId="65EC90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m74$202609</w:t>
            </w:r>
          </w:p>
        </w:tc>
      </w:tr>
      <w:tr w:rsidR="001C0D31" w14:paraId="20BE2F12" w14:textId="77777777">
        <w:trPr>
          <w:jc w:val="center"/>
        </w:trPr>
        <w:tc>
          <w:tcPr>
            <w:tcW w:w="9412" w:type="dxa"/>
            <w:shd w:val="clear" w:color="auto" w:fill="F2F6FA"/>
          </w:tcPr>
          <w:p w14:paraId="34F471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m74$202610</w:t>
            </w:r>
          </w:p>
        </w:tc>
      </w:tr>
    </w:tbl>
    <w:p w14:paraId="3B209377" w14:textId="77777777" w:rsidR="001C0D31" w:rsidRDefault="001C0D31">
      <w:pPr>
        <w:spacing w:after="40"/>
      </w:pPr>
    </w:p>
    <w:p w14:paraId="6BC61278" w14:textId="77777777" w:rsidR="001C0D31" w:rsidRDefault="00DC7BC7">
      <w:r>
        <w:rPr>
          <w:rFonts w:cs="Calibri"/>
          <w:color w:val="595959"/>
          <w:sz w:val="18"/>
        </w:rPr>
        <w:t>… và 2 dòng n</w:t>
      </w:r>
      <w:r>
        <w:rPr>
          <w:rFonts w:cs="Calibri"/>
          <w:color w:val="595959"/>
          <w:sz w:val="18"/>
        </w:rPr>
        <w:t>ữ</w:t>
      </w:r>
      <w:r>
        <w:rPr>
          <w:rFonts w:cs="Calibri"/>
          <w:color w:val="595959"/>
          <w:sz w:val="18"/>
        </w:rPr>
        <w:t>a (t</w:t>
      </w:r>
      <w:r>
        <w:rPr>
          <w:rFonts w:cs="Calibri"/>
          <w:color w:val="595959"/>
          <w:sz w:val="18"/>
        </w:rPr>
        <w:t>ổ</w:t>
      </w:r>
      <w:r>
        <w:rPr>
          <w:rFonts w:cs="Calibri"/>
          <w:color w:val="595959"/>
          <w:sz w:val="18"/>
        </w:rPr>
        <w:t>ng 12 dòng).</w:t>
      </w:r>
    </w:p>
    <w:p w14:paraId="28BF886C" w14:textId="77777777" w:rsidR="001C0D31" w:rsidRDefault="00DC7BC7">
      <w:pPr>
        <w:pStyle w:val="Heading2"/>
      </w:pPr>
      <w:bookmarkStart w:id="10" w:name="_Toc244012873"/>
      <w:r>
        <w:t>Bài 1.7 — Tr</w:t>
      </w:r>
      <w:r>
        <w:t>ạ</w:t>
      </w:r>
      <w:r>
        <w:t>ng thái c</w:t>
      </w:r>
      <w:r>
        <w:t>ủ</w:t>
      </w:r>
      <w:r>
        <w:t>a ch</w:t>
      </w:r>
      <w:r>
        <w:t>ứ</w:t>
      </w:r>
      <w:r>
        <w:t>ng t</w:t>
      </w:r>
      <w:r>
        <w:t>ừ</w:t>
      </w:r>
      <w:bookmarkEnd w:id="10"/>
    </w:p>
    <w:p w14:paraId="56E15067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CD66FF6" w14:textId="77777777" w:rsidR="001C0D31" w:rsidRDefault="00DC7BC7"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dmttct</w:t>
      </w:r>
      <w:r>
        <w:rPr>
          <w:rFonts w:cs="Calibri"/>
        </w:rPr>
        <w:t xml:space="preserve"> khai báo các tr</w:t>
      </w:r>
      <w:r>
        <w:rPr>
          <w:rFonts w:cs="Calibri"/>
        </w:rPr>
        <w:t>ạ</w:t>
      </w:r>
      <w:r>
        <w:rPr>
          <w:rFonts w:cs="Calibri"/>
        </w:rPr>
        <w:t>ng thái c</w:t>
      </w:r>
      <w:r>
        <w:rPr>
          <w:rFonts w:cs="Calibri"/>
        </w:rPr>
        <w:t>ủ</w:t>
      </w:r>
      <w:r>
        <w:rPr>
          <w:rFonts w:cs="Calibri"/>
        </w:rPr>
        <w:t>a t</w:t>
      </w:r>
      <w:r>
        <w:rPr>
          <w:rFonts w:cs="Calibri"/>
        </w:rPr>
        <w:t>ừ</w:t>
      </w:r>
      <w:r>
        <w:rPr>
          <w:rFonts w:cs="Calibri"/>
        </w:rPr>
        <w:t>ng lo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. Li</w:t>
      </w:r>
      <w:r>
        <w:rPr>
          <w:rFonts w:cs="Calibri"/>
        </w:rPr>
        <w:t>ệ</w:t>
      </w:r>
      <w:r>
        <w:rPr>
          <w:rFonts w:cs="Calibri"/>
        </w:rPr>
        <w:t>t kê các tr</w:t>
      </w:r>
      <w:r>
        <w:rPr>
          <w:rFonts w:cs="Calibri"/>
        </w:rPr>
        <w:t>ạ</w:t>
      </w:r>
      <w:r>
        <w:rPr>
          <w:rFonts w:cs="Calibri"/>
        </w:rPr>
        <w:t>ng thái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ascii="Consolas" w:eastAsia="Consolas" w:hAnsi="Consolas" w:cs="Consolas"/>
          <w:color w:val="A31515"/>
          <w:sz w:val="20"/>
        </w:rPr>
        <w:t>PND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HDA</w:t>
      </w:r>
      <w:r>
        <w:rPr>
          <w:rFonts w:cs="Calibri"/>
        </w:rPr>
        <w:t>, g</w:t>
      </w:r>
      <w:r>
        <w:rPr>
          <w:rFonts w:cs="Calibri"/>
        </w:rPr>
        <w:t>ồ</w:t>
      </w:r>
      <w:r>
        <w:rPr>
          <w:rFonts w:cs="Calibri"/>
        </w:rPr>
        <w:t>m mã tr</w:t>
      </w:r>
      <w:r>
        <w:rPr>
          <w:rFonts w:cs="Calibri"/>
        </w:rPr>
        <w:t>ạ</w:t>
      </w:r>
      <w:r>
        <w:rPr>
          <w:rFonts w:cs="Calibri"/>
        </w:rPr>
        <w:t>ng thái, tên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và tên ti</w:t>
      </w:r>
      <w:r>
        <w:rPr>
          <w:rFonts w:cs="Calibri"/>
        </w:rPr>
        <w:t>ế</w:t>
      </w:r>
      <w:r>
        <w:rPr>
          <w:rFonts w:cs="Calibri"/>
        </w:rPr>
        <w:t>ng Anh.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19BB091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9920376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Dùng các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status</w:t>
            </w:r>
            <w:r>
              <w:rPr>
                <w:rFonts w:cs="Calibri"/>
                <w:sz w:val="20"/>
              </w:rPr>
              <w:t xml:space="preserve"> (mã),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statusname</w:t>
            </w:r>
            <w:r>
              <w:rPr>
                <w:rFonts w:cs="Calibri"/>
                <w:sz w:val="20"/>
              </w:rPr>
              <w:t xml:space="preserve"> (tên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Vi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t)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statusname2</w:t>
            </w:r>
            <w:r>
              <w:rPr>
                <w:rFonts w:cs="Calibri"/>
                <w:sz w:val="20"/>
              </w:rPr>
              <w:t xml:space="preserve"> (tên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Anh).</w:t>
            </w:r>
          </w:p>
        </w:tc>
      </w:tr>
    </w:tbl>
    <w:p w14:paraId="6CD17753" w14:textId="77777777" w:rsidR="001C0D31" w:rsidRDefault="001C0D31">
      <w:pPr>
        <w:spacing w:after="40"/>
      </w:pPr>
    </w:p>
    <w:p w14:paraId="3ADBA463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C0D31" w14:paraId="4B0A6B95" w14:textId="77777777">
        <w:trPr>
          <w:tblHeader/>
          <w:jc w:val="center"/>
        </w:trPr>
        <w:tc>
          <w:tcPr>
            <w:tcW w:w="1882" w:type="dxa"/>
            <w:shd w:val="clear" w:color="auto" w:fill="1F4E79"/>
          </w:tcPr>
          <w:p w14:paraId="173E3FE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ma_ct</w:t>
            </w:r>
          </w:p>
        </w:tc>
        <w:tc>
          <w:tcPr>
            <w:tcW w:w="1882" w:type="dxa"/>
            <w:shd w:val="clear" w:color="auto" w:fill="1F4E79"/>
          </w:tcPr>
          <w:p w14:paraId="4A268E3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  <w:tc>
          <w:tcPr>
            <w:tcW w:w="1882" w:type="dxa"/>
            <w:shd w:val="clear" w:color="auto" w:fill="1F4E79"/>
          </w:tcPr>
          <w:p w14:paraId="442B5D4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statusname</w:t>
            </w:r>
          </w:p>
        </w:tc>
        <w:tc>
          <w:tcPr>
            <w:tcW w:w="1882" w:type="dxa"/>
            <w:shd w:val="clear" w:color="auto" w:fill="1F4E79"/>
          </w:tcPr>
          <w:p w14:paraId="4EA7341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statusname2</w:t>
            </w:r>
          </w:p>
        </w:tc>
        <w:tc>
          <w:tcPr>
            <w:tcW w:w="1882" w:type="dxa"/>
            <w:shd w:val="clear" w:color="auto" w:fill="1F4E79"/>
          </w:tcPr>
          <w:p w14:paraId="7F85CCB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xdefault</w:t>
            </w:r>
          </w:p>
        </w:tc>
      </w:tr>
      <w:tr w:rsidR="001C0D31" w14:paraId="034D0B71" w14:textId="77777777">
        <w:trPr>
          <w:jc w:val="center"/>
        </w:trPr>
        <w:tc>
          <w:tcPr>
            <w:tcW w:w="1882" w:type="dxa"/>
          </w:tcPr>
          <w:p w14:paraId="69CDFF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882" w:type="dxa"/>
          </w:tcPr>
          <w:p w14:paraId="1ECEEF0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*</w:t>
            </w:r>
          </w:p>
        </w:tc>
        <w:tc>
          <w:tcPr>
            <w:tcW w:w="1882" w:type="dxa"/>
          </w:tcPr>
          <w:p w14:paraId="03B55F4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Đã xóa</w:t>
            </w:r>
          </w:p>
        </w:tc>
        <w:tc>
          <w:tcPr>
            <w:tcW w:w="1882" w:type="dxa"/>
          </w:tcPr>
          <w:p w14:paraId="6014D7F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Deleted</w:t>
            </w:r>
          </w:p>
        </w:tc>
        <w:tc>
          <w:tcPr>
            <w:tcW w:w="1882" w:type="dxa"/>
          </w:tcPr>
          <w:p w14:paraId="1AAD3E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31939C56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3DBCB0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882" w:type="dxa"/>
            <w:shd w:val="clear" w:color="auto" w:fill="F2F6FA"/>
          </w:tcPr>
          <w:p w14:paraId="0AD22F9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  <w:tc>
          <w:tcPr>
            <w:tcW w:w="1882" w:type="dxa"/>
            <w:shd w:val="clear" w:color="auto" w:fill="F2F6FA"/>
          </w:tcPr>
          <w:p w14:paraId="3C78AF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L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ct</w:t>
            </w:r>
            <w:r>
              <w:rPr>
                <w:rFonts w:cs="Calibri"/>
                <w:sz w:val="16"/>
              </w:rPr>
              <w:t>ừ</w:t>
            </w:r>
          </w:p>
        </w:tc>
        <w:tc>
          <w:tcPr>
            <w:tcW w:w="1882" w:type="dxa"/>
            <w:shd w:val="clear" w:color="auto" w:fill="F2F6FA"/>
          </w:tcPr>
          <w:p w14:paraId="7CFC9C7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 Action</w:t>
            </w:r>
          </w:p>
        </w:tc>
        <w:tc>
          <w:tcPr>
            <w:tcW w:w="1882" w:type="dxa"/>
            <w:shd w:val="clear" w:color="auto" w:fill="F2F6FA"/>
          </w:tcPr>
          <w:p w14:paraId="020C6B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75CDE72E" w14:textId="77777777">
        <w:trPr>
          <w:jc w:val="center"/>
        </w:trPr>
        <w:tc>
          <w:tcPr>
            <w:tcW w:w="1882" w:type="dxa"/>
          </w:tcPr>
          <w:p w14:paraId="06E163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882" w:type="dxa"/>
          </w:tcPr>
          <w:p w14:paraId="0FC2DC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882" w:type="dxa"/>
          </w:tcPr>
          <w:p w14:paraId="41877D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Chuy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n KTTH</w:t>
            </w:r>
          </w:p>
        </w:tc>
        <w:tc>
          <w:tcPr>
            <w:tcW w:w="1882" w:type="dxa"/>
          </w:tcPr>
          <w:p w14:paraId="05DB0F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Release Later</w:t>
            </w:r>
          </w:p>
        </w:tc>
        <w:tc>
          <w:tcPr>
            <w:tcW w:w="1882" w:type="dxa"/>
          </w:tcPr>
          <w:p w14:paraId="3FECADA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15B2BBB2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772ACC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882" w:type="dxa"/>
            <w:shd w:val="clear" w:color="auto" w:fill="F2F6FA"/>
          </w:tcPr>
          <w:p w14:paraId="40041A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882" w:type="dxa"/>
            <w:shd w:val="clear" w:color="auto" w:fill="F2F6FA"/>
          </w:tcPr>
          <w:p w14:paraId="7889E1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Chuy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n vào SC</w:t>
            </w:r>
          </w:p>
        </w:tc>
        <w:tc>
          <w:tcPr>
            <w:tcW w:w="1882" w:type="dxa"/>
            <w:shd w:val="clear" w:color="auto" w:fill="F2F6FA"/>
          </w:tcPr>
          <w:p w14:paraId="5CACDCD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Posted to GL</w:t>
            </w:r>
          </w:p>
        </w:tc>
        <w:tc>
          <w:tcPr>
            <w:tcW w:w="1882" w:type="dxa"/>
            <w:shd w:val="clear" w:color="auto" w:fill="F2F6FA"/>
          </w:tcPr>
          <w:p w14:paraId="6EA0463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752AEE9E" w14:textId="77777777">
        <w:trPr>
          <w:jc w:val="center"/>
        </w:trPr>
        <w:tc>
          <w:tcPr>
            <w:tcW w:w="1882" w:type="dxa"/>
          </w:tcPr>
          <w:p w14:paraId="04D75E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HDA</w:t>
            </w:r>
          </w:p>
        </w:tc>
        <w:tc>
          <w:tcPr>
            <w:tcW w:w="1882" w:type="dxa"/>
          </w:tcPr>
          <w:p w14:paraId="5542CFE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</w:t>
            </w:r>
          </w:p>
        </w:tc>
        <w:tc>
          <w:tcPr>
            <w:tcW w:w="1882" w:type="dxa"/>
          </w:tcPr>
          <w:p w14:paraId="7F2DFE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</w:t>
            </w:r>
            <w:r>
              <w:rPr>
                <w:rFonts w:cs="Calibri"/>
                <w:sz w:val="16"/>
              </w:rPr>
              <w:t>ủ</w:t>
            </w:r>
            <w:r>
              <w:rPr>
                <w:rFonts w:cs="Calibri"/>
                <w:sz w:val="16"/>
              </w:rPr>
              <w:t>y hóa đơn</w:t>
            </w:r>
          </w:p>
        </w:tc>
        <w:tc>
          <w:tcPr>
            <w:tcW w:w="1882" w:type="dxa"/>
          </w:tcPr>
          <w:p w14:paraId="22808F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Cancelled</w:t>
            </w:r>
          </w:p>
        </w:tc>
        <w:tc>
          <w:tcPr>
            <w:tcW w:w="1882" w:type="dxa"/>
          </w:tcPr>
          <w:p w14:paraId="391BA8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2B490E61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0B1121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882" w:type="dxa"/>
            <w:shd w:val="clear" w:color="auto" w:fill="F2F6FA"/>
          </w:tcPr>
          <w:p w14:paraId="2B44E0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*</w:t>
            </w:r>
          </w:p>
        </w:tc>
        <w:tc>
          <w:tcPr>
            <w:tcW w:w="1882" w:type="dxa"/>
            <w:shd w:val="clear" w:color="auto" w:fill="F2F6FA"/>
          </w:tcPr>
          <w:p w14:paraId="0C54518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Đã xóa</w:t>
            </w:r>
          </w:p>
        </w:tc>
        <w:tc>
          <w:tcPr>
            <w:tcW w:w="1882" w:type="dxa"/>
            <w:shd w:val="clear" w:color="auto" w:fill="F2F6FA"/>
          </w:tcPr>
          <w:p w14:paraId="19C782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Deleted</w:t>
            </w:r>
          </w:p>
        </w:tc>
        <w:tc>
          <w:tcPr>
            <w:tcW w:w="1882" w:type="dxa"/>
            <w:shd w:val="clear" w:color="auto" w:fill="F2F6FA"/>
          </w:tcPr>
          <w:p w14:paraId="15DBC6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22265D5E" w14:textId="77777777">
        <w:trPr>
          <w:jc w:val="center"/>
        </w:trPr>
        <w:tc>
          <w:tcPr>
            <w:tcW w:w="1882" w:type="dxa"/>
          </w:tcPr>
          <w:p w14:paraId="2CB961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882" w:type="dxa"/>
          </w:tcPr>
          <w:p w14:paraId="5ED1CF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  <w:tc>
          <w:tcPr>
            <w:tcW w:w="1882" w:type="dxa"/>
          </w:tcPr>
          <w:p w14:paraId="32066E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L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ct</w:t>
            </w:r>
            <w:r>
              <w:rPr>
                <w:rFonts w:cs="Calibri"/>
                <w:sz w:val="16"/>
              </w:rPr>
              <w:t>ừ</w:t>
            </w:r>
          </w:p>
        </w:tc>
        <w:tc>
          <w:tcPr>
            <w:tcW w:w="1882" w:type="dxa"/>
          </w:tcPr>
          <w:p w14:paraId="3BC848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 Action</w:t>
            </w:r>
          </w:p>
        </w:tc>
        <w:tc>
          <w:tcPr>
            <w:tcW w:w="1882" w:type="dxa"/>
          </w:tcPr>
          <w:p w14:paraId="0D8AD5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12847B30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34D8A9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882" w:type="dxa"/>
            <w:shd w:val="clear" w:color="auto" w:fill="F2F6FA"/>
          </w:tcPr>
          <w:p w14:paraId="76FBCD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882" w:type="dxa"/>
            <w:shd w:val="clear" w:color="auto" w:fill="F2F6FA"/>
          </w:tcPr>
          <w:p w14:paraId="350A707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Nh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kho</w:t>
            </w:r>
          </w:p>
        </w:tc>
        <w:tc>
          <w:tcPr>
            <w:tcW w:w="1882" w:type="dxa"/>
            <w:shd w:val="clear" w:color="auto" w:fill="F2F6FA"/>
          </w:tcPr>
          <w:p w14:paraId="6C8A87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Receipt</w:t>
            </w:r>
          </w:p>
        </w:tc>
        <w:tc>
          <w:tcPr>
            <w:tcW w:w="1882" w:type="dxa"/>
            <w:shd w:val="clear" w:color="auto" w:fill="F2F6FA"/>
          </w:tcPr>
          <w:p w14:paraId="1988071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2C190ADF" w14:textId="77777777">
        <w:trPr>
          <w:jc w:val="center"/>
        </w:trPr>
        <w:tc>
          <w:tcPr>
            <w:tcW w:w="1882" w:type="dxa"/>
          </w:tcPr>
          <w:p w14:paraId="7F7689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882" w:type="dxa"/>
          </w:tcPr>
          <w:p w14:paraId="018B7B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882" w:type="dxa"/>
          </w:tcPr>
          <w:p w14:paraId="5F09C6A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Chuy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n KTTH</w:t>
            </w:r>
          </w:p>
        </w:tc>
        <w:tc>
          <w:tcPr>
            <w:tcW w:w="1882" w:type="dxa"/>
          </w:tcPr>
          <w:p w14:paraId="1516E34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Release Later</w:t>
            </w:r>
          </w:p>
        </w:tc>
        <w:tc>
          <w:tcPr>
            <w:tcW w:w="1882" w:type="dxa"/>
          </w:tcPr>
          <w:p w14:paraId="2A196A8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31B5536B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57C2E5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PND</w:t>
            </w:r>
          </w:p>
        </w:tc>
        <w:tc>
          <w:tcPr>
            <w:tcW w:w="1882" w:type="dxa"/>
            <w:shd w:val="clear" w:color="auto" w:fill="F2F6FA"/>
          </w:tcPr>
          <w:p w14:paraId="6AEE2D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1882" w:type="dxa"/>
            <w:shd w:val="clear" w:color="auto" w:fill="F2F6FA"/>
          </w:tcPr>
          <w:p w14:paraId="4E43B7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Chuy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n vào SC</w:t>
            </w:r>
          </w:p>
        </w:tc>
        <w:tc>
          <w:tcPr>
            <w:tcW w:w="1882" w:type="dxa"/>
            <w:shd w:val="clear" w:color="auto" w:fill="F2F6FA"/>
          </w:tcPr>
          <w:p w14:paraId="16F2BA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Posted to GL</w:t>
            </w:r>
          </w:p>
        </w:tc>
        <w:tc>
          <w:tcPr>
            <w:tcW w:w="1882" w:type="dxa"/>
            <w:shd w:val="clear" w:color="auto" w:fill="F2F6FA"/>
          </w:tcPr>
          <w:p w14:paraId="78E62F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</w:tbl>
    <w:p w14:paraId="144DF0FD" w14:textId="77777777" w:rsidR="001C0D31" w:rsidRDefault="001C0D31">
      <w:pPr>
        <w:spacing w:after="40"/>
      </w:pPr>
    </w:p>
    <w:p w14:paraId="0D22C778" w14:textId="77777777" w:rsidR="001C0D31" w:rsidRDefault="00DC7BC7">
      <w:pPr>
        <w:pStyle w:val="Heading2"/>
      </w:pPr>
      <w:bookmarkStart w:id="11" w:name="_Toc244012874"/>
      <w:r>
        <w:t>Bài 1.8 — Tham s</w:t>
      </w:r>
      <w:r>
        <w:t>ố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1"/>
    </w:p>
    <w:p w14:paraId="0A4B0AD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7BEC393D" w14:textId="77777777" w:rsidR="001C0D31" w:rsidRDefault="00DC7BC7"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options</w:t>
      </w:r>
      <w:r>
        <w:rPr>
          <w:rFonts w:cs="Calibri"/>
        </w:rPr>
        <w:t xml:space="preserve"> lưu các tham s</w:t>
      </w:r>
      <w:r>
        <w:rPr>
          <w:rFonts w:cs="Calibri"/>
        </w:rPr>
        <w:t>ố</w:t>
      </w:r>
      <w:r>
        <w:rPr>
          <w:rFonts w:cs="Calibri"/>
        </w:rPr>
        <w:t xml:space="preserve">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ng. Hãy cho bi</w:t>
      </w:r>
      <w:r>
        <w:rPr>
          <w:rFonts w:cs="Calibri"/>
        </w:rPr>
        <w:t>ế</w:t>
      </w:r>
      <w:r>
        <w:rPr>
          <w:rFonts w:cs="Calibri"/>
        </w:rPr>
        <w:t>t: đ</w:t>
      </w:r>
      <w:r>
        <w:rPr>
          <w:rFonts w:cs="Calibri"/>
        </w:rPr>
        <w:t>ồ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>n h</w:t>
      </w:r>
      <w:r>
        <w:rPr>
          <w:rFonts w:cs="Calibri"/>
        </w:rPr>
        <w:t>ạ</w:t>
      </w:r>
      <w:r>
        <w:rPr>
          <w:rFonts w:cs="Calibri"/>
        </w:rPr>
        <w:t>ch toán (tham s</w:t>
      </w:r>
      <w:r>
        <w:rPr>
          <w:rFonts w:cs="Calibri"/>
        </w:rPr>
        <w:t>ố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m_ma_nt0</w:t>
      </w:r>
      <w:r>
        <w:rPr>
          <w:rFonts w:cs="Calibri"/>
        </w:rPr>
        <w:t>) là gì, và chương trình có b</w:t>
      </w:r>
      <w:r>
        <w:rPr>
          <w:rFonts w:cs="Calibri"/>
        </w:rPr>
        <w:t>ậ</w:t>
      </w:r>
      <w:r>
        <w:rPr>
          <w:rFonts w:cs="Calibri"/>
        </w:rPr>
        <w:t>t ghi log khi xoá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(tham s</w:t>
      </w:r>
      <w:r>
        <w:rPr>
          <w:rFonts w:cs="Calibri"/>
        </w:rPr>
        <w:t>ố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m_delete_log</w:t>
      </w:r>
      <w:r>
        <w:rPr>
          <w:rFonts w:cs="Calibri"/>
        </w:rPr>
        <w:t>) hay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49E5B72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05CD68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theo tên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WHERE name IN (…)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7A2707EA" w14:textId="77777777" w:rsidR="001C0D31" w:rsidRDefault="001C0D31">
      <w:pPr>
        <w:spacing w:after="40"/>
      </w:pPr>
    </w:p>
    <w:p w14:paraId="4667A49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5068F941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112286E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4706" w:type="dxa"/>
            <w:shd w:val="clear" w:color="auto" w:fill="1F4E79"/>
          </w:tcPr>
          <w:p w14:paraId="749D44E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val</w:t>
            </w:r>
          </w:p>
        </w:tc>
      </w:tr>
      <w:tr w:rsidR="001C0D31" w14:paraId="7AABE79D" w14:textId="77777777">
        <w:trPr>
          <w:jc w:val="center"/>
        </w:trPr>
        <w:tc>
          <w:tcPr>
            <w:tcW w:w="4706" w:type="dxa"/>
          </w:tcPr>
          <w:p w14:paraId="662F1A6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 xml:space="preserve">m_delete_log            </w:t>
            </w:r>
          </w:p>
        </w:tc>
        <w:tc>
          <w:tcPr>
            <w:tcW w:w="4706" w:type="dxa"/>
          </w:tcPr>
          <w:p w14:paraId="381437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093A08BD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2FE15F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 xml:space="preserve">m_ma_nt0                </w:t>
            </w:r>
          </w:p>
        </w:tc>
        <w:tc>
          <w:tcPr>
            <w:tcW w:w="4706" w:type="dxa"/>
            <w:shd w:val="clear" w:color="auto" w:fill="F2F6FA"/>
          </w:tcPr>
          <w:p w14:paraId="741CA0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VND</w:t>
            </w:r>
          </w:p>
        </w:tc>
      </w:tr>
    </w:tbl>
    <w:p w14:paraId="126DF03D" w14:textId="77777777" w:rsidR="001C0D31" w:rsidRDefault="001C0D31">
      <w:pPr>
        <w:spacing w:after="40"/>
      </w:pPr>
    </w:p>
    <w:p w14:paraId="1EA602C5" w14:textId="77777777" w:rsidR="001C0D31" w:rsidRDefault="00DC7BC7">
      <w:pPr>
        <w:pStyle w:val="Heading2"/>
      </w:pPr>
      <w:bookmarkStart w:id="12" w:name="_Toc244012875"/>
      <w:r>
        <w:t>Bài 1.10 — M</w:t>
      </w:r>
      <w:r>
        <w:t>ộ</w:t>
      </w:r>
      <w:r>
        <w:t>t hoá đơn đư</w:t>
      </w:r>
      <w:r>
        <w:t>ợ</w:t>
      </w:r>
      <w:r>
        <w:t>c ghi vào nh</w:t>
      </w:r>
      <w:r>
        <w:t>ữ</w:t>
      </w:r>
      <w:r>
        <w:t>ng s</w:t>
      </w:r>
      <w:r>
        <w:t>ổ</w:t>
      </w:r>
      <w:r>
        <w:t xml:space="preserve"> nào?</w:t>
      </w:r>
      <w:bookmarkEnd w:id="12"/>
    </w:p>
    <w:p w14:paraId="61C4F24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5B8FFFF6" w14:textId="77777777" w:rsidR="001C0D31" w:rsidRDefault="00DC7BC7">
      <w:r>
        <w:rPr>
          <w:rFonts w:cs="Calibri"/>
        </w:rPr>
        <w:t xml:space="preserve">Hoá đơn bán </w:t>
      </w:r>
      <w:r>
        <w:rPr>
          <w:rFonts w:ascii="Consolas" w:eastAsia="Consolas" w:hAnsi="Consolas" w:cs="Consolas"/>
          <w:color w:val="A31515"/>
          <w:sz w:val="20"/>
        </w:rPr>
        <w:t>HD0001</w:t>
      </w:r>
      <w:r>
        <w:rPr>
          <w:rFonts w:cs="Calibri"/>
        </w:rPr>
        <w:t xml:space="preserve"> (đã đư</w:t>
      </w:r>
      <w:r>
        <w:rPr>
          <w:rFonts w:cs="Calibri"/>
        </w:rPr>
        <w:t>ợ</w:t>
      </w:r>
      <w:r>
        <w:rPr>
          <w:rFonts w:cs="Calibri"/>
        </w:rPr>
        <w:t>c post b</w:t>
      </w:r>
      <w:r>
        <w:rPr>
          <w:rFonts w:cs="Calibri"/>
        </w:rPr>
        <w:t>ằ</w:t>
      </w:r>
      <w:r>
        <w:rPr>
          <w:rFonts w:cs="Calibri"/>
        </w:rPr>
        <w:t xml:space="preserve">ng script </w:t>
      </w:r>
      <w:r>
        <w:rPr>
          <w:rFonts w:ascii="Consolas" w:eastAsia="Consolas" w:hAnsi="Consolas" w:cs="Consolas"/>
          <w:color w:val="A31515"/>
          <w:sz w:val="20"/>
        </w:rPr>
        <w:t>01_PostHoaDonBan.sql</w:t>
      </w:r>
      <w:r>
        <w:rPr>
          <w:rFonts w:cs="Calibri"/>
        </w:rPr>
        <w:t>) có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</w:t>
      </w:r>
      <w:r>
        <w:rPr>
          <w:rFonts w:cs="Calibri"/>
        </w:rPr>
        <w:t>ở</w:t>
      </w:r>
      <w:r>
        <w:rPr>
          <w:rFonts w:cs="Calibri"/>
        </w:rPr>
        <w:t xml:space="preserve"> nh</w:t>
      </w:r>
      <w:r>
        <w:rPr>
          <w:rFonts w:cs="Calibri"/>
        </w:rPr>
        <w:t>ữ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>ng nào? 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dòng c</w:t>
      </w:r>
      <w:r>
        <w:rPr>
          <w:rFonts w:cs="Calibri"/>
        </w:rPr>
        <w:t>ủ</w:t>
      </w:r>
      <w:r>
        <w:rPr>
          <w:rFonts w:cs="Calibri"/>
        </w:rPr>
        <w:t>a hoá đơn này trong t</w:t>
      </w:r>
      <w:r>
        <w:rPr>
          <w:rFonts w:cs="Calibri"/>
        </w:rPr>
        <w:t>ừ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>ng: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m81$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d81$</w:t>
      </w:r>
      <w:r>
        <w:rPr>
          <w:rFonts w:cs="Calibri"/>
        </w:rPr>
        <w:t>, s</w:t>
      </w:r>
      <w:r>
        <w:rPr>
          <w:rFonts w:cs="Calibri"/>
        </w:rPr>
        <w:t>ổ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c81$000000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ng tra c</w:t>
      </w:r>
      <w:r>
        <w:rPr>
          <w:rFonts w:cs="Calibri"/>
        </w:rPr>
        <w:t>ứ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i81$</w:t>
      </w:r>
      <w:r>
        <w:rPr>
          <w:rFonts w:cs="Calibri"/>
        </w:rPr>
        <w:t>, s</w:t>
      </w:r>
      <w:r>
        <w:rPr>
          <w:rFonts w:cs="Calibri"/>
        </w:rPr>
        <w:t>ổ</w:t>
      </w:r>
      <w:r>
        <w:rPr>
          <w:rFonts w:cs="Calibri"/>
        </w:rPr>
        <w:t xml:space="preserve"> cái </w:t>
      </w:r>
      <w:r>
        <w:rPr>
          <w:rFonts w:ascii="Consolas" w:eastAsia="Consolas" w:hAnsi="Consolas" w:cs="Consolas"/>
          <w:color w:val="A31515"/>
          <w:sz w:val="20"/>
        </w:rPr>
        <w:t>r00$</w:t>
      </w:r>
      <w:r>
        <w:rPr>
          <w:rFonts w:cs="Calibri"/>
        </w:rPr>
        <w:t>, s</w:t>
      </w:r>
      <w:r>
        <w:rPr>
          <w:rFonts w:cs="Calibri"/>
        </w:rPr>
        <w:t>ổ</w:t>
      </w:r>
      <w:r>
        <w:rPr>
          <w:rFonts w:cs="Calibri"/>
        </w:rPr>
        <w:t xml:space="preserve"> kho </w:t>
      </w:r>
      <w:r>
        <w:rPr>
          <w:rFonts w:ascii="Consolas" w:eastAsia="Consolas" w:hAnsi="Consolas" w:cs="Consolas"/>
          <w:color w:val="A31515"/>
          <w:sz w:val="20"/>
        </w:rPr>
        <w:t>r70$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r90$</w:t>
      </w:r>
      <w:r>
        <w:rPr>
          <w:rFonts w:cs="Calibri"/>
        </w:rPr>
        <w:t>, s</w:t>
      </w:r>
      <w:r>
        <w:rPr>
          <w:rFonts w:cs="Calibri"/>
        </w:rPr>
        <w:t>ổ</w:t>
      </w:r>
      <w:r>
        <w:rPr>
          <w:rFonts w:cs="Calibri"/>
        </w:rPr>
        <w:t xml:space="preserve"> thu</w:t>
      </w:r>
      <w:r>
        <w:rPr>
          <w:rFonts w:cs="Calibri"/>
        </w:rPr>
        <w:t>ế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r20$</w:t>
      </w:r>
      <w:r>
        <w:rPr>
          <w:rFonts w:cs="Calibri"/>
        </w:rPr>
        <w:t xml:space="preserve">, thông tin hoá đơn GTGT </w:t>
      </w:r>
      <w:r>
        <w:rPr>
          <w:rFonts w:ascii="Consolas" w:eastAsia="Consolas" w:hAnsi="Consolas" w:cs="Consolas"/>
          <w:color w:val="A31515"/>
          <w:sz w:val="20"/>
        </w:rPr>
        <w:t>ctgt21</w:t>
      </w:r>
      <w:r>
        <w:rPr>
          <w:rFonts w:cs="Calibri"/>
        </w:rPr>
        <w:t>, hoá đơn đi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ử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hddt00$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1FC70C9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E5B5C9B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tiên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y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stt_rec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HD0001, sau đó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dòng có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stt_rec</w:t>
            </w:r>
            <w:r>
              <w:rPr>
                <w:rFonts w:cs="Calibri"/>
                <w:sz w:val="20"/>
              </w:rPr>
              <w:t xml:space="preserve"> đó trong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tháng 01/2026.</w:t>
            </w:r>
          </w:p>
        </w:tc>
      </w:tr>
    </w:tbl>
    <w:p w14:paraId="5C7FBDFD" w14:textId="77777777" w:rsidR="001C0D31" w:rsidRDefault="001C0D31">
      <w:pPr>
        <w:spacing w:after="40"/>
      </w:pPr>
    </w:p>
    <w:p w14:paraId="2BA86D20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782AEC83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776F32C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bang</w:t>
            </w:r>
          </w:p>
        </w:tc>
        <w:tc>
          <w:tcPr>
            <w:tcW w:w="4706" w:type="dxa"/>
            <w:shd w:val="clear" w:color="auto" w:fill="1F4E79"/>
          </w:tcPr>
          <w:p w14:paraId="7FFBC11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so_dong</w:t>
            </w:r>
          </w:p>
        </w:tc>
      </w:tr>
      <w:tr w:rsidR="001C0D31" w14:paraId="23AB51F0" w14:textId="77777777">
        <w:trPr>
          <w:jc w:val="center"/>
        </w:trPr>
        <w:tc>
          <w:tcPr>
            <w:tcW w:w="4706" w:type="dxa"/>
          </w:tcPr>
          <w:p w14:paraId="21C04C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m81 (master)</w:t>
            </w:r>
          </w:p>
        </w:tc>
        <w:tc>
          <w:tcPr>
            <w:tcW w:w="4706" w:type="dxa"/>
          </w:tcPr>
          <w:p w14:paraId="6934A50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74A90762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7E73229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d81 (chi ti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t)</w:t>
            </w:r>
          </w:p>
        </w:tc>
        <w:tc>
          <w:tcPr>
            <w:tcW w:w="4706" w:type="dxa"/>
            <w:shd w:val="clear" w:color="auto" w:fill="F2F6FA"/>
          </w:tcPr>
          <w:p w14:paraId="2203538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</w:tr>
      <w:tr w:rsidR="001C0D31" w14:paraId="7D2D9D77" w14:textId="77777777">
        <w:trPr>
          <w:jc w:val="center"/>
        </w:trPr>
        <w:tc>
          <w:tcPr>
            <w:tcW w:w="4706" w:type="dxa"/>
          </w:tcPr>
          <w:p w14:paraId="138D3F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c81 (s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 xml:space="preserve"> ch</w:t>
            </w:r>
            <w:r>
              <w:rPr>
                <w:rFonts w:cs="Calibri"/>
                <w:sz w:val="16"/>
              </w:rPr>
              <w:t>ứ</w:t>
            </w:r>
            <w:r>
              <w:rPr>
                <w:rFonts w:cs="Calibri"/>
                <w:sz w:val="16"/>
              </w:rPr>
              <w:t>ng t</w:t>
            </w:r>
            <w:r>
              <w:rPr>
                <w:rFonts w:cs="Calibri"/>
                <w:sz w:val="16"/>
              </w:rPr>
              <w:t>ừ</w:t>
            </w:r>
            <w:r>
              <w:rPr>
                <w:rFonts w:cs="Calibri"/>
                <w:sz w:val="16"/>
              </w:rPr>
              <w:t>)</w:t>
            </w:r>
          </w:p>
        </w:tc>
        <w:tc>
          <w:tcPr>
            <w:tcW w:w="4706" w:type="dxa"/>
          </w:tcPr>
          <w:p w14:paraId="2CCADA8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52BDB36E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59FEE2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i81 (tra c</w:t>
            </w:r>
            <w:r>
              <w:rPr>
                <w:rFonts w:cs="Calibri"/>
                <w:sz w:val="16"/>
              </w:rPr>
              <w:t>ứ</w:t>
            </w:r>
            <w:r>
              <w:rPr>
                <w:rFonts w:cs="Calibri"/>
                <w:sz w:val="16"/>
              </w:rPr>
              <w:t>u)</w:t>
            </w:r>
          </w:p>
        </w:tc>
        <w:tc>
          <w:tcPr>
            <w:tcW w:w="4706" w:type="dxa"/>
            <w:shd w:val="clear" w:color="auto" w:fill="F2F6FA"/>
          </w:tcPr>
          <w:p w14:paraId="2237D39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62B54E75" w14:textId="77777777">
        <w:trPr>
          <w:jc w:val="center"/>
        </w:trPr>
        <w:tc>
          <w:tcPr>
            <w:tcW w:w="4706" w:type="dxa"/>
          </w:tcPr>
          <w:p w14:paraId="52995FC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r00 (s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 xml:space="preserve"> cái)</w:t>
            </w:r>
          </w:p>
        </w:tc>
        <w:tc>
          <w:tcPr>
            <w:tcW w:w="4706" w:type="dxa"/>
          </w:tcPr>
          <w:p w14:paraId="60FCF0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</w:t>
            </w:r>
          </w:p>
        </w:tc>
      </w:tr>
      <w:tr w:rsidR="001C0D31" w14:paraId="65CDDF0C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608FBBB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r70 (s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 xml:space="preserve"> kho)</w:t>
            </w:r>
          </w:p>
        </w:tc>
        <w:tc>
          <w:tcPr>
            <w:tcW w:w="4706" w:type="dxa"/>
            <w:shd w:val="clear" w:color="auto" w:fill="F2F6FA"/>
          </w:tcPr>
          <w:p w14:paraId="052133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</w:tr>
      <w:tr w:rsidR="001C0D31" w14:paraId="2B940144" w14:textId="77777777">
        <w:trPr>
          <w:jc w:val="center"/>
        </w:trPr>
        <w:tc>
          <w:tcPr>
            <w:tcW w:w="4706" w:type="dxa"/>
          </w:tcPr>
          <w:p w14:paraId="25F2AE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r90 (s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 xml:space="preserve"> kho th</w:t>
            </w:r>
            <w:r>
              <w:rPr>
                <w:rFonts w:cs="Calibri"/>
                <w:sz w:val="16"/>
              </w:rPr>
              <w:t>ự</w:t>
            </w:r>
            <w:r>
              <w:rPr>
                <w:rFonts w:cs="Calibri"/>
                <w:sz w:val="16"/>
              </w:rPr>
              <w:t>c t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)</w:t>
            </w:r>
          </w:p>
        </w:tc>
        <w:tc>
          <w:tcPr>
            <w:tcW w:w="4706" w:type="dxa"/>
          </w:tcPr>
          <w:p w14:paraId="6A1B12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</w:tr>
      <w:tr w:rsidR="001C0D31" w14:paraId="72E458AB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68014F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r20 (s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 xml:space="preserve"> thu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)</w:t>
            </w:r>
          </w:p>
        </w:tc>
        <w:tc>
          <w:tcPr>
            <w:tcW w:w="4706" w:type="dxa"/>
            <w:shd w:val="clear" w:color="auto" w:fill="F2F6FA"/>
          </w:tcPr>
          <w:p w14:paraId="155EDA2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</w:tr>
      <w:tr w:rsidR="001C0D31" w14:paraId="338EEB38" w14:textId="77777777">
        <w:trPr>
          <w:jc w:val="center"/>
        </w:trPr>
        <w:tc>
          <w:tcPr>
            <w:tcW w:w="4706" w:type="dxa"/>
          </w:tcPr>
          <w:p w14:paraId="3D2A890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ctgt21 (ngư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i mua)</w:t>
            </w:r>
          </w:p>
        </w:tc>
        <w:tc>
          <w:tcPr>
            <w:tcW w:w="4706" w:type="dxa"/>
          </w:tcPr>
          <w:p w14:paraId="23D814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3635744D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0CE28D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hddt00 (HĐĐT)</w:t>
            </w:r>
          </w:p>
        </w:tc>
        <w:tc>
          <w:tcPr>
            <w:tcW w:w="4706" w:type="dxa"/>
            <w:shd w:val="clear" w:color="auto" w:fill="F2F6FA"/>
          </w:tcPr>
          <w:p w14:paraId="6A64C06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</w:tbl>
    <w:p w14:paraId="3BBB7BC0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225FC0DA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22873D0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tk</w:t>
            </w:r>
          </w:p>
        </w:tc>
        <w:tc>
          <w:tcPr>
            <w:tcW w:w="1569" w:type="dxa"/>
            <w:shd w:val="clear" w:color="auto" w:fill="1F4E79"/>
          </w:tcPr>
          <w:p w14:paraId="393E26C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tk_du</w:t>
            </w:r>
          </w:p>
        </w:tc>
        <w:tc>
          <w:tcPr>
            <w:tcW w:w="1569" w:type="dxa"/>
            <w:shd w:val="clear" w:color="auto" w:fill="1F4E79"/>
          </w:tcPr>
          <w:p w14:paraId="2062F20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ps_no</w:t>
            </w:r>
          </w:p>
        </w:tc>
        <w:tc>
          <w:tcPr>
            <w:tcW w:w="1569" w:type="dxa"/>
            <w:shd w:val="clear" w:color="auto" w:fill="1F4E79"/>
          </w:tcPr>
          <w:p w14:paraId="0EEB6D1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ps_co</w:t>
            </w:r>
          </w:p>
        </w:tc>
        <w:tc>
          <w:tcPr>
            <w:tcW w:w="1569" w:type="dxa"/>
            <w:shd w:val="clear" w:color="auto" w:fill="1F4E79"/>
          </w:tcPr>
          <w:p w14:paraId="78C55CA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1569" w:type="dxa"/>
            <w:shd w:val="clear" w:color="auto" w:fill="1F4E79"/>
          </w:tcPr>
          <w:p w14:paraId="467F72B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dien_giai</w:t>
            </w:r>
          </w:p>
        </w:tc>
      </w:tr>
      <w:tr w:rsidR="001C0D31" w14:paraId="35951BF8" w14:textId="77777777">
        <w:trPr>
          <w:jc w:val="center"/>
        </w:trPr>
        <w:tc>
          <w:tcPr>
            <w:tcW w:w="1569" w:type="dxa"/>
          </w:tcPr>
          <w:p w14:paraId="4E7628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63211</w:t>
            </w:r>
          </w:p>
        </w:tc>
        <w:tc>
          <w:tcPr>
            <w:tcW w:w="1569" w:type="dxa"/>
          </w:tcPr>
          <w:p w14:paraId="26078CB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1561</w:t>
            </w:r>
          </w:p>
        </w:tc>
        <w:tc>
          <w:tcPr>
            <w:tcW w:w="1569" w:type="dxa"/>
          </w:tcPr>
          <w:p w14:paraId="0AAD752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7800000.0000</w:t>
            </w:r>
          </w:p>
        </w:tc>
        <w:tc>
          <w:tcPr>
            <w:tcW w:w="1569" w:type="dxa"/>
          </w:tcPr>
          <w:p w14:paraId="3B74805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</w:tcPr>
          <w:p w14:paraId="7F6C1F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7211F29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  <w:tr w:rsidR="001C0D31" w14:paraId="100A5813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345ED61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1561</w:t>
            </w:r>
          </w:p>
        </w:tc>
        <w:tc>
          <w:tcPr>
            <w:tcW w:w="1569" w:type="dxa"/>
            <w:shd w:val="clear" w:color="auto" w:fill="F2F6FA"/>
          </w:tcPr>
          <w:p w14:paraId="3547A71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63211</w:t>
            </w:r>
          </w:p>
        </w:tc>
        <w:tc>
          <w:tcPr>
            <w:tcW w:w="1569" w:type="dxa"/>
            <w:shd w:val="clear" w:color="auto" w:fill="F2F6FA"/>
          </w:tcPr>
          <w:p w14:paraId="18E0FCF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  <w:shd w:val="clear" w:color="auto" w:fill="F2F6FA"/>
          </w:tcPr>
          <w:p w14:paraId="0A543A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7800000.0000</w:t>
            </w:r>
          </w:p>
        </w:tc>
        <w:tc>
          <w:tcPr>
            <w:tcW w:w="1569" w:type="dxa"/>
            <w:shd w:val="clear" w:color="auto" w:fill="F2F6FA"/>
          </w:tcPr>
          <w:p w14:paraId="5C60025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  <w:shd w:val="clear" w:color="auto" w:fill="F2F6FA"/>
          </w:tcPr>
          <w:p w14:paraId="6A45BA5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  <w:tr w:rsidR="001C0D31" w14:paraId="76AA0B44" w14:textId="77777777">
        <w:trPr>
          <w:jc w:val="center"/>
        </w:trPr>
        <w:tc>
          <w:tcPr>
            <w:tcW w:w="1569" w:type="dxa"/>
          </w:tcPr>
          <w:p w14:paraId="77E19A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131111</w:t>
            </w:r>
          </w:p>
        </w:tc>
        <w:tc>
          <w:tcPr>
            <w:tcW w:w="1569" w:type="dxa"/>
          </w:tcPr>
          <w:p w14:paraId="24FBC8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51111</w:t>
            </w:r>
          </w:p>
        </w:tc>
        <w:tc>
          <w:tcPr>
            <w:tcW w:w="1569" w:type="dxa"/>
          </w:tcPr>
          <w:p w14:paraId="6A3DC7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10800000.0000</w:t>
            </w:r>
          </w:p>
        </w:tc>
        <w:tc>
          <w:tcPr>
            <w:tcW w:w="1569" w:type="dxa"/>
          </w:tcPr>
          <w:p w14:paraId="5F1825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</w:tcPr>
          <w:p w14:paraId="3C765E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240534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  <w:tr w:rsidR="001C0D31" w14:paraId="4FF9D439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747F33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51111</w:t>
            </w:r>
          </w:p>
        </w:tc>
        <w:tc>
          <w:tcPr>
            <w:tcW w:w="1569" w:type="dxa"/>
            <w:shd w:val="clear" w:color="auto" w:fill="F2F6FA"/>
          </w:tcPr>
          <w:p w14:paraId="4EDF03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131111</w:t>
            </w:r>
          </w:p>
        </w:tc>
        <w:tc>
          <w:tcPr>
            <w:tcW w:w="1569" w:type="dxa"/>
            <w:shd w:val="clear" w:color="auto" w:fill="F2F6FA"/>
          </w:tcPr>
          <w:p w14:paraId="5C880F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  <w:shd w:val="clear" w:color="auto" w:fill="F2F6FA"/>
          </w:tcPr>
          <w:p w14:paraId="6ABB642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10800000.0000</w:t>
            </w:r>
          </w:p>
        </w:tc>
        <w:tc>
          <w:tcPr>
            <w:tcW w:w="1569" w:type="dxa"/>
            <w:shd w:val="clear" w:color="auto" w:fill="F2F6FA"/>
          </w:tcPr>
          <w:p w14:paraId="31FD089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  <w:shd w:val="clear" w:color="auto" w:fill="F2F6FA"/>
          </w:tcPr>
          <w:p w14:paraId="533FC1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  <w:tr w:rsidR="001C0D31" w14:paraId="668F23D0" w14:textId="77777777">
        <w:trPr>
          <w:jc w:val="center"/>
        </w:trPr>
        <w:tc>
          <w:tcPr>
            <w:tcW w:w="1569" w:type="dxa"/>
          </w:tcPr>
          <w:p w14:paraId="3E4F5BE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131111</w:t>
            </w:r>
          </w:p>
        </w:tc>
        <w:tc>
          <w:tcPr>
            <w:tcW w:w="1569" w:type="dxa"/>
          </w:tcPr>
          <w:p w14:paraId="0584CA6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333111</w:t>
            </w:r>
          </w:p>
        </w:tc>
        <w:tc>
          <w:tcPr>
            <w:tcW w:w="1569" w:type="dxa"/>
          </w:tcPr>
          <w:p w14:paraId="525517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1080000.0000</w:t>
            </w:r>
          </w:p>
        </w:tc>
        <w:tc>
          <w:tcPr>
            <w:tcW w:w="1569" w:type="dxa"/>
          </w:tcPr>
          <w:p w14:paraId="256AB41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</w:tcPr>
          <w:p w14:paraId="098ACFA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2D4C636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  <w:tr w:rsidR="001C0D31" w14:paraId="55664049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1C5DCC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333111</w:t>
            </w:r>
          </w:p>
        </w:tc>
        <w:tc>
          <w:tcPr>
            <w:tcW w:w="1569" w:type="dxa"/>
            <w:shd w:val="clear" w:color="auto" w:fill="F2F6FA"/>
          </w:tcPr>
          <w:p w14:paraId="5589F0A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131111</w:t>
            </w:r>
          </w:p>
        </w:tc>
        <w:tc>
          <w:tcPr>
            <w:tcW w:w="1569" w:type="dxa"/>
            <w:shd w:val="clear" w:color="auto" w:fill="F2F6FA"/>
          </w:tcPr>
          <w:p w14:paraId="27E184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569" w:type="dxa"/>
            <w:shd w:val="clear" w:color="auto" w:fill="F2F6FA"/>
          </w:tcPr>
          <w:p w14:paraId="11AC4E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1080000.0000</w:t>
            </w:r>
          </w:p>
        </w:tc>
        <w:tc>
          <w:tcPr>
            <w:tcW w:w="1569" w:type="dxa"/>
            <w:shd w:val="clear" w:color="auto" w:fill="F2F6FA"/>
          </w:tcPr>
          <w:p w14:paraId="1A41A4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  <w:shd w:val="clear" w:color="auto" w:fill="F2F6FA"/>
          </w:tcPr>
          <w:p w14:paraId="636283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Bán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</w:tr>
    </w:tbl>
    <w:p w14:paraId="4EBD05F0" w14:textId="77777777" w:rsidR="001C0D31" w:rsidRDefault="001C0D31">
      <w:pPr>
        <w:spacing w:after="40"/>
      </w:pPr>
    </w:p>
    <w:p w14:paraId="4499A4B9" w14:textId="77777777" w:rsidR="001C0D31" w:rsidRDefault="00DC7BC7">
      <w:pPr>
        <w:pStyle w:val="Heading2"/>
      </w:pPr>
      <w:bookmarkStart w:id="13" w:name="_Toc244012876"/>
      <w:r>
        <w:t>Bài 1.9 — Trên Bcode: t</w:t>
      </w:r>
      <w:r>
        <w:t>ừ</w:t>
      </w:r>
      <w:r>
        <w:t xml:space="preserve"> menu tìm ra các file c</w:t>
      </w:r>
      <w:r>
        <w:t>ủ</w:t>
      </w:r>
      <w:r>
        <w:t>a màn hình</w:t>
      </w:r>
      <w:bookmarkEnd w:id="13"/>
    </w:p>
    <w:p w14:paraId="5551338F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2733D370" w14:textId="77777777" w:rsidR="001C0D31" w:rsidRDefault="00DC7BC7">
      <w:r>
        <w:rPr>
          <w:rFonts w:cs="Calibri"/>
        </w:rPr>
        <w:t>Trên Bcode, ch</w:t>
      </w:r>
      <w:r>
        <w:rPr>
          <w:rFonts w:cs="Calibri"/>
        </w:rPr>
        <w:t>ọ</w:t>
      </w:r>
      <w:r>
        <w:rPr>
          <w:rFonts w:cs="Calibri"/>
        </w:rPr>
        <w:t>n d</w:t>
      </w:r>
      <w:r>
        <w:rPr>
          <w:rFonts w:cs="Calibri"/>
        </w:rPr>
        <w:t>ự</w:t>
      </w:r>
      <w:r>
        <w:rPr>
          <w:rFonts w:cs="Calibri"/>
        </w:rPr>
        <w:t xml:space="preserve"> án </w:t>
      </w:r>
      <w:r>
        <w:rPr>
          <w:rFonts w:ascii="Consolas" w:eastAsia="Consolas" w:hAnsi="Consolas" w:cs="Consolas"/>
          <w:color w:val="A31515"/>
          <w:sz w:val="20"/>
        </w:rPr>
        <w:t>Bee_FBO_SP242.2</w:t>
      </w:r>
      <w:r>
        <w:rPr>
          <w:rFonts w:cs="Calibri"/>
        </w:rPr>
        <w:t>, m</w:t>
      </w:r>
      <w:r>
        <w:rPr>
          <w:rFonts w:cs="Calibri"/>
        </w:rPr>
        <w:t>ở</w:t>
      </w:r>
      <w:r>
        <w:rPr>
          <w:rFonts w:cs="Calibri"/>
        </w:rPr>
        <w:t xml:space="preserve"> cây </w:t>
      </w:r>
      <w:r>
        <w:rPr>
          <w:rFonts w:cs="Calibri"/>
          <w:b/>
        </w:rPr>
        <w:t>WCommand</w:t>
      </w:r>
      <w:r>
        <w:rPr>
          <w:rFonts w:cs="Calibri"/>
        </w:rPr>
        <w:t>, tìm menu “Phi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kho” r</w:t>
      </w:r>
      <w:r>
        <w:rPr>
          <w:rFonts w:cs="Calibri"/>
        </w:rPr>
        <w:t>ồ</w:t>
      </w:r>
      <w:r>
        <w:rPr>
          <w:rFonts w:cs="Calibri"/>
        </w:rPr>
        <w:t>i double-click vào đó. Ghi l</w:t>
      </w:r>
      <w:r>
        <w:rPr>
          <w:rFonts w:cs="Calibri"/>
        </w:rPr>
        <w:t>ạ</w:t>
      </w:r>
      <w:r>
        <w:rPr>
          <w:rFonts w:cs="Calibri"/>
        </w:rPr>
        <w:t>i danh sách file hi</w:t>
      </w:r>
      <w:r>
        <w:rPr>
          <w:rFonts w:cs="Calibri"/>
        </w:rPr>
        <w:t>ệ</w:t>
      </w:r>
      <w:r>
        <w:rPr>
          <w:rFonts w:cs="Calibri"/>
        </w:rPr>
        <w:t>n ra trong tab File Lookup.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CF0B0B2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A43250A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Cách khác: gõ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inctpnd.aspx</w:t>
            </w:r>
            <w:r>
              <w:rPr>
                <w:rFonts w:cs="Calibri"/>
                <w:sz w:val="20"/>
              </w:rPr>
              <w:t xml:space="preserve"> vào ô Search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File Lookup.</w:t>
            </w:r>
          </w:p>
        </w:tc>
      </w:tr>
    </w:tbl>
    <w:p w14:paraId="48B7821E" w14:textId="77777777" w:rsidR="001C0D31" w:rsidRDefault="001C0D31">
      <w:pPr>
        <w:spacing w:after="40"/>
      </w:pPr>
    </w:p>
    <w:p w14:paraId="4307907D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Danh sách có </w:t>
      </w:r>
      <w:r>
        <w:rPr>
          <w:rFonts w:ascii="Consolas" w:eastAsia="Consolas" w:hAnsi="Consolas" w:cs="Consolas"/>
          <w:color w:val="A31515"/>
          <w:sz w:val="18"/>
        </w:rPr>
        <w:t>Main\inctpnd.aspx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Dir\IRTran.f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Grid\IRDetail.f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Report\IRTran.xml</w:t>
      </w:r>
      <w:r>
        <w:rPr>
          <w:rFonts w:cs="Calibri"/>
          <w:sz w:val="20"/>
        </w:rPr>
        <w:t>, cùng các file Filter, Lookup và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 in liên quan.</w:t>
      </w:r>
    </w:p>
    <w:p w14:paraId="143EF237" w14:textId="77777777" w:rsidR="001C0D31" w:rsidRDefault="00DC7BC7">
      <w:r>
        <w:br w:type="page"/>
      </w:r>
    </w:p>
    <w:p w14:paraId="4DDEE38C" w14:textId="77777777" w:rsidR="001C0D31" w:rsidRDefault="00DC7BC7">
      <w:pPr>
        <w:pStyle w:val="Heading1"/>
      </w:pPr>
      <w:bookmarkStart w:id="14" w:name="_Toc244012877"/>
      <w:r>
        <w:t>Bu</w:t>
      </w:r>
      <w:r>
        <w:t>ổ</w:t>
      </w:r>
      <w:r>
        <w:t>i 2 — SQL căn b</w:t>
      </w:r>
      <w:r>
        <w:t>ả</w:t>
      </w:r>
      <w:r>
        <w:t>n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Fast</w:t>
      </w:r>
      <w:bookmarkEnd w:id="14"/>
    </w:p>
    <w:p w14:paraId="7ACC5B35" w14:textId="77777777" w:rsidR="001C0D31" w:rsidRDefault="00DC7BC7">
      <w:pPr>
        <w:pStyle w:val="Heading2"/>
      </w:pPr>
      <w:bookmarkStart w:id="15" w:name="_Toc244012878"/>
      <w:r>
        <w:t>Bài 2.1 — Khách hàng còn s</w:t>
      </w:r>
      <w:r>
        <w:t>ử</w:t>
      </w:r>
      <w:r>
        <w:t xml:space="preserve"> d</w:t>
      </w:r>
      <w:r>
        <w:t>ụ</w:t>
      </w:r>
      <w:r>
        <w:t>ng</w:t>
      </w:r>
      <w:bookmarkEnd w:id="15"/>
    </w:p>
    <w:p w14:paraId="0CD3E8EF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389BC2DC" w14:textId="77777777" w:rsidR="001C0D31" w:rsidRDefault="00DC7BC7"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các khách hàng (</w:t>
      </w:r>
      <w:r>
        <w:rPr>
          <w:rFonts w:ascii="Consolas" w:eastAsia="Consolas" w:hAnsi="Consolas" w:cs="Consolas"/>
          <w:color w:val="A31515"/>
          <w:sz w:val="20"/>
        </w:rPr>
        <w:t>kh_yn = 1</w:t>
      </w:r>
      <w:r>
        <w:rPr>
          <w:rFonts w:cs="Calibri"/>
        </w:rPr>
        <w:t xml:space="preserve">) </w:t>
      </w:r>
      <w:r>
        <w:rPr>
          <w:rFonts w:cs="Calibri"/>
          <w:b/>
        </w:rPr>
        <w:t>còn s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d</w:t>
      </w:r>
      <w:r>
        <w:rPr>
          <w:rFonts w:cs="Calibri"/>
          <w:b/>
        </w:rPr>
        <w:t>ụ</w:t>
      </w:r>
      <w:r>
        <w:rPr>
          <w:rFonts w:cs="Calibri"/>
          <w:b/>
        </w:rPr>
        <w:t>ng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status = '1'</w:t>
      </w:r>
      <w:r>
        <w:rPr>
          <w:rFonts w:cs="Calibri"/>
        </w:rPr>
        <w:t>), g</w:t>
      </w:r>
      <w:r>
        <w:rPr>
          <w:rFonts w:cs="Calibri"/>
        </w:rPr>
        <w:t>ồ</w:t>
      </w:r>
      <w:r>
        <w:rPr>
          <w:rFonts w:cs="Calibri"/>
        </w:rPr>
        <w:t>m mã khách, tên khách, mã s</w:t>
      </w:r>
      <w:r>
        <w:rPr>
          <w:rFonts w:cs="Calibri"/>
        </w:rPr>
        <w:t>ố</w:t>
      </w:r>
      <w:r>
        <w:rPr>
          <w:rFonts w:cs="Calibri"/>
        </w:rPr>
        <w:t xml:space="preserve"> thu</w:t>
      </w:r>
      <w:r>
        <w:rPr>
          <w:rFonts w:cs="Calibri"/>
        </w:rPr>
        <w:t>ế</w:t>
      </w:r>
      <w:r>
        <w:rPr>
          <w:rFonts w:cs="Calibri"/>
        </w:rPr>
        <w:t xml:space="preserve"> và mã nhân viên bán hàng; s</w:t>
      </w:r>
      <w:r>
        <w:rPr>
          <w:rFonts w:cs="Calibri"/>
        </w:rPr>
        <w:t>ắ</w:t>
      </w:r>
      <w:r>
        <w:rPr>
          <w:rFonts w:cs="Calibri"/>
        </w:rPr>
        <w:t>p x</w:t>
      </w:r>
      <w:r>
        <w:rPr>
          <w:rFonts w:cs="Calibri"/>
        </w:rPr>
        <w:t>ế</w:t>
      </w:r>
      <w:r>
        <w:rPr>
          <w:rFonts w:cs="Calibri"/>
        </w:rPr>
        <w:t>p theo mã khách.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5C7B01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A8F47F0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Lưu ý: nhà cung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p có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cc_yn = 1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kh_yn = 0</w:t>
            </w:r>
            <w:r>
              <w:rPr>
                <w:rFonts w:cs="Calibri"/>
                <w:sz w:val="20"/>
              </w:rPr>
              <w:t>, nên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kh_yn = 1</w:t>
            </w:r>
            <w:r>
              <w:rPr>
                <w:rFonts w:cs="Calibri"/>
                <w:sz w:val="20"/>
              </w:rPr>
              <w:t xml:space="preserve">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lo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nhà cung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p ra kh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i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08BBE78F" w14:textId="77777777" w:rsidR="001C0D31" w:rsidRDefault="001C0D31">
      <w:pPr>
        <w:spacing w:after="40"/>
      </w:pPr>
    </w:p>
    <w:p w14:paraId="2BAF143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52721A13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76A775D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2353" w:type="dxa"/>
            <w:shd w:val="clear" w:color="auto" w:fill="1F4E79"/>
          </w:tcPr>
          <w:p w14:paraId="115FCC1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2353" w:type="dxa"/>
            <w:shd w:val="clear" w:color="auto" w:fill="1F4E79"/>
          </w:tcPr>
          <w:p w14:paraId="232536E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ma_so_thue</w:t>
            </w:r>
          </w:p>
        </w:tc>
        <w:tc>
          <w:tcPr>
            <w:tcW w:w="2353" w:type="dxa"/>
            <w:shd w:val="clear" w:color="auto" w:fill="1F4E79"/>
          </w:tcPr>
          <w:p w14:paraId="65B7ACE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</w:tr>
      <w:tr w:rsidR="001C0D31" w14:paraId="622519FF" w14:textId="77777777">
        <w:trPr>
          <w:jc w:val="center"/>
        </w:trPr>
        <w:tc>
          <w:tcPr>
            <w:tcW w:w="2353" w:type="dxa"/>
          </w:tcPr>
          <w:p w14:paraId="7E5F2F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2353" w:type="dxa"/>
          </w:tcPr>
          <w:p w14:paraId="24A0EC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  <w:tc>
          <w:tcPr>
            <w:tcW w:w="2353" w:type="dxa"/>
          </w:tcPr>
          <w:p w14:paraId="4CA62A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0301000001</w:t>
            </w:r>
          </w:p>
        </w:tc>
        <w:tc>
          <w:tcPr>
            <w:tcW w:w="2353" w:type="dxa"/>
          </w:tcPr>
          <w:p w14:paraId="1DC9CF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</w:tr>
      <w:tr w:rsidR="001C0D31" w14:paraId="1475C888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4463251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2353" w:type="dxa"/>
            <w:shd w:val="clear" w:color="auto" w:fill="F2F6FA"/>
          </w:tcPr>
          <w:p w14:paraId="2A932B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Thương m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i Hoàng Long</w:t>
            </w:r>
          </w:p>
        </w:tc>
        <w:tc>
          <w:tcPr>
            <w:tcW w:w="2353" w:type="dxa"/>
            <w:shd w:val="clear" w:color="auto" w:fill="F2F6FA"/>
          </w:tcPr>
          <w:p w14:paraId="6AFDFA3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0301000002</w:t>
            </w:r>
          </w:p>
        </w:tc>
        <w:tc>
          <w:tcPr>
            <w:tcW w:w="2353" w:type="dxa"/>
            <w:shd w:val="clear" w:color="auto" w:fill="F2F6FA"/>
          </w:tcPr>
          <w:p w14:paraId="2C74B5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</w:tr>
      <w:tr w:rsidR="001C0D31" w14:paraId="67A155C6" w14:textId="77777777">
        <w:trPr>
          <w:jc w:val="center"/>
        </w:trPr>
        <w:tc>
          <w:tcPr>
            <w:tcW w:w="2353" w:type="dxa"/>
          </w:tcPr>
          <w:p w14:paraId="059AD0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2353" w:type="dxa"/>
          </w:tcPr>
          <w:p w14:paraId="1F357A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2353" w:type="dxa"/>
          </w:tcPr>
          <w:p w14:paraId="61A0D60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0301000003</w:t>
            </w:r>
          </w:p>
        </w:tc>
        <w:tc>
          <w:tcPr>
            <w:tcW w:w="2353" w:type="dxa"/>
          </w:tcPr>
          <w:p w14:paraId="723EA0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</w:tr>
      <w:tr w:rsidR="001C0D31" w14:paraId="38AA4CE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3647B2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2353" w:type="dxa"/>
            <w:shd w:val="clear" w:color="auto" w:fill="F2F6FA"/>
          </w:tcPr>
          <w:p w14:paraId="30D542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</w:t>
            </w:r>
            <w:r>
              <w:rPr>
                <w:rFonts w:cs="Calibri"/>
                <w:sz w:val="16"/>
              </w:rPr>
              <w:t>ử</w:t>
            </w:r>
            <w:r>
              <w:rPr>
                <w:rFonts w:cs="Calibri"/>
                <w:sz w:val="16"/>
              </w:rPr>
              <w:t>a hàng Bình An</w:t>
            </w:r>
          </w:p>
        </w:tc>
        <w:tc>
          <w:tcPr>
            <w:tcW w:w="2353" w:type="dxa"/>
            <w:shd w:val="clear" w:color="auto" w:fill="F2F6FA"/>
          </w:tcPr>
          <w:p w14:paraId="005430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  <w:tc>
          <w:tcPr>
            <w:tcW w:w="2353" w:type="dxa"/>
            <w:shd w:val="clear" w:color="auto" w:fill="F2F6FA"/>
          </w:tcPr>
          <w:p w14:paraId="38E15C9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</w:tr>
      <w:tr w:rsidR="001C0D31" w14:paraId="3ED48CDD" w14:textId="77777777">
        <w:trPr>
          <w:jc w:val="center"/>
        </w:trPr>
        <w:tc>
          <w:tcPr>
            <w:tcW w:w="2353" w:type="dxa"/>
          </w:tcPr>
          <w:p w14:paraId="7854EA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KH005</w:t>
            </w:r>
          </w:p>
        </w:tc>
        <w:tc>
          <w:tcPr>
            <w:tcW w:w="2353" w:type="dxa"/>
          </w:tcPr>
          <w:p w14:paraId="6CAE32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Xây d</w:t>
            </w:r>
            <w:r>
              <w:rPr>
                <w:rFonts w:cs="Calibri"/>
                <w:sz w:val="16"/>
              </w:rPr>
              <w:t>ự</w:t>
            </w:r>
            <w:r>
              <w:rPr>
                <w:rFonts w:cs="Calibri"/>
                <w:sz w:val="16"/>
              </w:rPr>
              <w:t>ng Đông Á</w:t>
            </w:r>
          </w:p>
        </w:tc>
        <w:tc>
          <w:tcPr>
            <w:tcW w:w="2353" w:type="dxa"/>
          </w:tcPr>
          <w:p w14:paraId="71DA8CB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0301000005</w:t>
            </w:r>
          </w:p>
        </w:tc>
        <w:tc>
          <w:tcPr>
            <w:tcW w:w="2353" w:type="dxa"/>
          </w:tcPr>
          <w:p w14:paraId="6855CE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</w:tr>
      <w:tr w:rsidR="001C0D31" w14:paraId="573E9FBE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7B2CCA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KH006</w:t>
            </w:r>
          </w:p>
        </w:tc>
        <w:tc>
          <w:tcPr>
            <w:tcW w:w="2353" w:type="dxa"/>
            <w:shd w:val="clear" w:color="auto" w:fill="F2F6FA"/>
          </w:tcPr>
          <w:p w14:paraId="005A12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Phú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>nh</w:t>
            </w:r>
          </w:p>
        </w:tc>
        <w:tc>
          <w:tcPr>
            <w:tcW w:w="2353" w:type="dxa"/>
            <w:shd w:val="clear" w:color="auto" w:fill="F2F6FA"/>
          </w:tcPr>
          <w:p w14:paraId="1A7A8A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0301000006</w:t>
            </w:r>
          </w:p>
        </w:tc>
        <w:tc>
          <w:tcPr>
            <w:tcW w:w="2353" w:type="dxa"/>
            <w:shd w:val="clear" w:color="auto" w:fill="F2F6FA"/>
          </w:tcPr>
          <w:p w14:paraId="6A1C358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</w:tr>
      <w:tr w:rsidR="001C0D31" w14:paraId="742EA5F7" w14:textId="77777777">
        <w:trPr>
          <w:jc w:val="center"/>
        </w:trPr>
        <w:tc>
          <w:tcPr>
            <w:tcW w:w="2353" w:type="dxa"/>
          </w:tcPr>
          <w:p w14:paraId="188319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KH007</w:t>
            </w:r>
          </w:p>
        </w:tc>
        <w:tc>
          <w:tcPr>
            <w:tcW w:w="2353" w:type="dxa"/>
          </w:tcPr>
          <w:p w14:paraId="786ECB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Siêu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H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nh Phúc</w:t>
            </w:r>
          </w:p>
        </w:tc>
        <w:tc>
          <w:tcPr>
            <w:tcW w:w="2353" w:type="dxa"/>
          </w:tcPr>
          <w:p w14:paraId="4D6EE75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0301000007</w:t>
            </w:r>
          </w:p>
        </w:tc>
        <w:tc>
          <w:tcPr>
            <w:tcW w:w="2353" w:type="dxa"/>
          </w:tcPr>
          <w:p w14:paraId="32AEBA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</w:tr>
      <w:tr w:rsidR="001C0D31" w14:paraId="763A07CF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CA1EE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KH009</w:t>
            </w:r>
          </w:p>
        </w:tc>
        <w:tc>
          <w:tcPr>
            <w:tcW w:w="2353" w:type="dxa"/>
            <w:shd w:val="clear" w:color="auto" w:fill="F2F6FA"/>
          </w:tcPr>
          <w:p w14:paraId="2B3B92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2353" w:type="dxa"/>
            <w:shd w:val="clear" w:color="auto" w:fill="F2F6FA"/>
          </w:tcPr>
          <w:p w14:paraId="2764F5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0301000009</w:t>
            </w:r>
          </w:p>
        </w:tc>
        <w:tc>
          <w:tcPr>
            <w:tcW w:w="2353" w:type="dxa"/>
            <w:shd w:val="clear" w:color="auto" w:fill="F2F6FA"/>
          </w:tcPr>
          <w:p w14:paraId="6720F3E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</w:tr>
      <w:tr w:rsidR="001C0D31" w14:paraId="63892896" w14:textId="77777777">
        <w:trPr>
          <w:jc w:val="center"/>
        </w:trPr>
        <w:tc>
          <w:tcPr>
            <w:tcW w:w="2353" w:type="dxa"/>
          </w:tcPr>
          <w:p w14:paraId="2B4A8C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KH010</w:t>
            </w:r>
          </w:p>
        </w:tc>
        <w:tc>
          <w:tcPr>
            <w:tcW w:w="2353" w:type="dxa"/>
          </w:tcPr>
          <w:p w14:paraId="65EBD8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Nhà phân ph</w:t>
            </w:r>
            <w:r>
              <w:rPr>
                <w:rFonts w:cs="Calibri"/>
                <w:sz w:val="16"/>
              </w:rPr>
              <w:t>ố</w:t>
            </w:r>
            <w:r>
              <w:rPr>
                <w:rFonts w:cs="Calibri"/>
                <w:sz w:val="16"/>
              </w:rPr>
              <w:t>i Thành Công</w:t>
            </w:r>
          </w:p>
        </w:tc>
        <w:tc>
          <w:tcPr>
            <w:tcW w:w="2353" w:type="dxa"/>
          </w:tcPr>
          <w:p w14:paraId="23E3DAF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0301000010</w:t>
            </w:r>
          </w:p>
        </w:tc>
        <w:tc>
          <w:tcPr>
            <w:tcW w:w="2353" w:type="dxa"/>
          </w:tcPr>
          <w:p w14:paraId="7753C3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</w:tr>
    </w:tbl>
    <w:p w14:paraId="1FE6F74F" w14:textId="77777777" w:rsidR="001C0D31" w:rsidRDefault="001C0D31">
      <w:pPr>
        <w:spacing w:after="40"/>
      </w:pPr>
    </w:p>
    <w:p w14:paraId="7AAA4BFD" w14:textId="77777777" w:rsidR="001C0D31" w:rsidRDefault="00DC7BC7">
      <w:pPr>
        <w:pStyle w:val="Heading2"/>
      </w:pPr>
      <w:bookmarkStart w:id="16" w:name="_Toc244012879"/>
      <w:r>
        <w:t>Bài 2.2 — Khách hàng kèm tên nhân viên bán hàng</w:t>
      </w:r>
      <w:bookmarkEnd w:id="16"/>
    </w:p>
    <w:p w14:paraId="7232354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0B31BA56" w14:textId="77777777" w:rsidR="001C0D31" w:rsidRDefault="00DC7BC7"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m</w:t>
      </w:r>
      <w:r>
        <w:rPr>
          <w:rFonts w:cs="Calibri"/>
        </w:rPr>
        <w:t>ọ</w:t>
      </w:r>
      <w:r>
        <w:rPr>
          <w:rFonts w:cs="Calibri"/>
        </w:rPr>
        <w:t xml:space="preserve">i khách hàng kèm </w:t>
      </w:r>
      <w:r>
        <w:rPr>
          <w:rFonts w:cs="Calibri"/>
          <w:b/>
        </w:rPr>
        <w:t>tên</w:t>
      </w:r>
      <w:r>
        <w:rPr>
          <w:rFonts w:cs="Calibri"/>
        </w:rPr>
        <w:t xml:space="preserve"> nhân viên bán hàng ph</w:t>
      </w:r>
      <w:r>
        <w:rPr>
          <w:rFonts w:cs="Calibri"/>
        </w:rPr>
        <w:t>ụ</w:t>
      </w:r>
      <w:r>
        <w:rPr>
          <w:rFonts w:cs="Calibri"/>
        </w:rPr>
        <w:t xml:space="preserve"> trách. Khách hàng nào chưa đư</w:t>
      </w:r>
      <w:r>
        <w:rPr>
          <w:rFonts w:cs="Calibri"/>
        </w:rPr>
        <w:t>ợ</w:t>
      </w:r>
      <w:r>
        <w:rPr>
          <w:rFonts w:cs="Calibri"/>
        </w:rPr>
        <w:t>c gán nhân viên bán hàng?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4C1BBC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DC61FE1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LEFT JOIN dmnvbh</w:t>
            </w:r>
            <w:r>
              <w:rPr>
                <w:rFonts w:cs="Calibri"/>
                <w:sz w:val="20"/>
              </w:rPr>
              <w:t>; khách hàng chưa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gán thì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tên nhân viên bán hàng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là NULL.</w:t>
            </w:r>
          </w:p>
        </w:tc>
      </w:tr>
    </w:tbl>
    <w:p w14:paraId="174D8E3F" w14:textId="77777777" w:rsidR="001C0D31" w:rsidRDefault="001C0D31">
      <w:pPr>
        <w:spacing w:after="40"/>
      </w:pPr>
    </w:p>
    <w:p w14:paraId="1556CF45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7F2BB3FF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3E5A4F6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2353" w:type="dxa"/>
            <w:shd w:val="clear" w:color="auto" w:fill="1F4E79"/>
          </w:tcPr>
          <w:p w14:paraId="29A3F06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2353" w:type="dxa"/>
            <w:shd w:val="clear" w:color="auto" w:fill="1F4E79"/>
          </w:tcPr>
          <w:p w14:paraId="1149EFF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2353" w:type="dxa"/>
            <w:shd w:val="clear" w:color="auto" w:fill="1F4E79"/>
          </w:tcPr>
          <w:p w14:paraId="5C88979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ten_nvbh</w:t>
            </w:r>
          </w:p>
        </w:tc>
      </w:tr>
      <w:tr w:rsidR="001C0D31" w14:paraId="4B4A02B2" w14:textId="77777777">
        <w:trPr>
          <w:jc w:val="center"/>
        </w:trPr>
        <w:tc>
          <w:tcPr>
            <w:tcW w:w="2353" w:type="dxa"/>
          </w:tcPr>
          <w:p w14:paraId="4AA5366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2353" w:type="dxa"/>
          </w:tcPr>
          <w:p w14:paraId="3F259F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  <w:tc>
          <w:tcPr>
            <w:tcW w:w="2353" w:type="dxa"/>
          </w:tcPr>
          <w:p w14:paraId="2167E2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2353" w:type="dxa"/>
          </w:tcPr>
          <w:p w14:paraId="296964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</w:tr>
      <w:tr w:rsidR="001C0D31" w14:paraId="248EEF60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715639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2353" w:type="dxa"/>
            <w:shd w:val="clear" w:color="auto" w:fill="F2F6FA"/>
          </w:tcPr>
          <w:p w14:paraId="13E172F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Thương m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i Hoàng Long</w:t>
            </w:r>
          </w:p>
        </w:tc>
        <w:tc>
          <w:tcPr>
            <w:tcW w:w="2353" w:type="dxa"/>
            <w:shd w:val="clear" w:color="auto" w:fill="F2F6FA"/>
          </w:tcPr>
          <w:p w14:paraId="4B03B9C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2353" w:type="dxa"/>
            <w:shd w:val="clear" w:color="auto" w:fill="F2F6FA"/>
          </w:tcPr>
          <w:p w14:paraId="68FBF2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</w:tr>
      <w:tr w:rsidR="001C0D31" w14:paraId="3E8617DF" w14:textId="77777777">
        <w:trPr>
          <w:jc w:val="center"/>
        </w:trPr>
        <w:tc>
          <w:tcPr>
            <w:tcW w:w="2353" w:type="dxa"/>
          </w:tcPr>
          <w:p w14:paraId="1A81F1D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2353" w:type="dxa"/>
          </w:tcPr>
          <w:p w14:paraId="0626C4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2353" w:type="dxa"/>
          </w:tcPr>
          <w:p w14:paraId="1856F4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2353" w:type="dxa"/>
          </w:tcPr>
          <w:p w14:paraId="5AE281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Tr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n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Bình</w:t>
            </w:r>
          </w:p>
        </w:tc>
      </w:tr>
      <w:tr w:rsidR="001C0D31" w14:paraId="2A7DF758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94E9D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2353" w:type="dxa"/>
            <w:shd w:val="clear" w:color="auto" w:fill="F2F6FA"/>
          </w:tcPr>
          <w:p w14:paraId="1806C37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</w:t>
            </w:r>
            <w:r>
              <w:rPr>
                <w:rFonts w:cs="Calibri"/>
                <w:sz w:val="16"/>
              </w:rPr>
              <w:t>ử</w:t>
            </w:r>
            <w:r>
              <w:rPr>
                <w:rFonts w:cs="Calibri"/>
                <w:sz w:val="16"/>
              </w:rPr>
              <w:t>a hàng Bình An</w:t>
            </w:r>
          </w:p>
        </w:tc>
        <w:tc>
          <w:tcPr>
            <w:tcW w:w="2353" w:type="dxa"/>
            <w:shd w:val="clear" w:color="auto" w:fill="F2F6FA"/>
          </w:tcPr>
          <w:p w14:paraId="56866C1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2353" w:type="dxa"/>
            <w:shd w:val="clear" w:color="auto" w:fill="F2F6FA"/>
          </w:tcPr>
          <w:p w14:paraId="7DEDE5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Tr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n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Bình</w:t>
            </w:r>
          </w:p>
        </w:tc>
      </w:tr>
      <w:tr w:rsidR="001C0D31" w14:paraId="3EE32C0D" w14:textId="77777777">
        <w:trPr>
          <w:jc w:val="center"/>
        </w:trPr>
        <w:tc>
          <w:tcPr>
            <w:tcW w:w="2353" w:type="dxa"/>
          </w:tcPr>
          <w:p w14:paraId="3D86B8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KH005</w:t>
            </w:r>
          </w:p>
        </w:tc>
        <w:tc>
          <w:tcPr>
            <w:tcW w:w="2353" w:type="dxa"/>
          </w:tcPr>
          <w:p w14:paraId="7461A01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Xây d</w:t>
            </w:r>
            <w:r>
              <w:rPr>
                <w:rFonts w:cs="Calibri"/>
                <w:sz w:val="16"/>
              </w:rPr>
              <w:t>ự</w:t>
            </w:r>
            <w:r>
              <w:rPr>
                <w:rFonts w:cs="Calibri"/>
                <w:sz w:val="16"/>
              </w:rPr>
              <w:t>ng Đông Á</w:t>
            </w:r>
          </w:p>
        </w:tc>
        <w:tc>
          <w:tcPr>
            <w:tcW w:w="2353" w:type="dxa"/>
          </w:tcPr>
          <w:p w14:paraId="6047105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2353" w:type="dxa"/>
          </w:tcPr>
          <w:p w14:paraId="214A6A7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</w:tr>
      <w:tr w:rsidR="001C0D31" w14:paraId="673217EF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2C1DB9E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KH006</w:t>
            </w:r>
          </w:p>
        </w:tc>
        <w:tc>
          <w:tcPr>
            <w:tcW w:w="2353" w:type="dxa"/>
            <w:shd w:val="clear" w:color="auto" w:fill="F2F6FA"/>
          </w:tcPr>
          <w:p w14:paraId="0B70A75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Phú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>nh</w:t>
            </w:r>
          </w:p>
        </w:tc>
        <w:tc>
          <w:tcPr>
            <w:tcW w:w="2353" w:type="dxa"/>
            <w:shd w:val="clear" w:color="auto" w:fill="F2F6FA"/>
          </w:tcPr>
          <w:p w14:paraId="7BD0435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2353" w:type="dxa"/>
            <w:shd w:val="clear" w:color="auto" w:fill="F2F6FA"/>
          </w:tcPr>
          <w:p w14:paraId="7FB53EA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Tr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n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Bình</w:t>
            </w:r>
          </w:p>
        </w:tc>
      </w:tr>
      <w:tr w:rsidR="001C0D31" w14:paraId="14470D2E" w14:textId="77777777">
        <w:trPr>
          <w:jc w:val="center"/>
        </w:trPr>
        <w:tc>
          <w:tcPr>
            <w:tcW w:w="2353" w:type="dxa"/>
          </w:tcPr>
          <w:p w14:paraId="07CD28B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KH007</w:t>
            </w:r>
          </w:p>
        </w:tc>
        <w:tc>
          <w:tcPr>
            <w:tcW w:w="2353" w:type="dxa"/>
          </w:tcPr>
          <w:p w14:paraId="64A05F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Siêu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H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nh Phúc</w:t>
            </w:r>
          </w:p>
        </w:tc>
        <w:tc>
          <w:tcPr>
            <w:tcW w:w="2353" w:type="dxa"/>
          </w:tcPr>
          <w:p w14:paraId="778C16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  <w:tc>
          <w:tcPr>
            <w:tcW w:w="2353" w:type="dxa"/>
          </w:tcPr>
          <w:p w14:paraId="543BC6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</w:tr>
      <w:tr w:rsidR="001C0D31" w14:paraId="1E36D72E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04D15B9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KH008</w:t>
            </w:r>
          </w:p>
        </w:tc>
        <w:tc>
          <w:tcPr>
            <w:tcW w:w="2353" w:type="dxa"/>
            <w:shd w:val="clear" w:color="auto" w:fill="F2F6FA"/>
          </w:tcPr>
          <w:p w14:paraId="6EB3FE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Vi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t Ti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n</w:t>
            </w:r>
          </w:p>
        </w:tc>
        <w:tc>
          <w:tcPr>
            <w:tcW w:w="2353" w:type="dxa"/>
            <w:shd w:val="clear" w:color="auto" w:fill="F2F6FA"/>
          </w:tcPr>
          <w:p w14:paraId="0A293A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2353" w:type="dxa"/>
            <w:shd w:val="clear" w:color="auto" w:fill="F2F6FA"/>
          </w:tcPr>
          <w:p w14:paraId="6AB0DD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</w:tr>
      <w:tr w:rsidR="001C0D31" w14:paraId="59F25F11" w14:textId="77777777">
        <w:trPr>
          <w:jc w:val="center"/>
        </w:trPr>
        <w:tc>
          <w:tcPr>
            <w:tcW w:w="2353" w:type="dxa"/>
          </w:tcPr>
          <w:p w14:paraId="38E9B27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KH009</w:t>
            </w:r>
          </w:p>
        </w:tc>
        <w:tc>
          <w:tcPr>
            <w:tcW w:w="2353" w:type="dxa"/>
          </w:tcPr>
          <w:p w14:paraId="786F4B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2353" w:type="dxa"/>
          </w:tcPr>
          <w:p w14:paraId="60AC8AA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2353" w:type="dxa"/>
          </w:tcPr>
          <w:p w14:paraId="565019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Tr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n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Bình</w:t>
            </w:r>
          </w:p>
        </w:tc>
      </w:tr>
      <w:tr w:rsidR="001C0D31" w14:paraId="162E1684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4235E5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KH010</w:t>
            </w:r>
          </w:p>
        </w:tc>
        <w:tc>
          <w:tcPr>
            <w:tcW w:w="2353" w:type="dxa"/>
            <w:shd w:val="clear" w:color="auto" w:fill="F2F6FA"/>
          </w:tcPr>
          <w:p w14:paraId="28A956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Nhà phân ph</w:t>
            </w:r>
            <w:r>
              <w:rPr>
                <w:rFonts w:cs="Calibri"/>
                <w:sz w:val="16"/>
              </w:rPr>
              <w:t>ố</w:t>
            </w:r>
            <w:r>
              <w:rPr>
                <w:rFonts w:cs="Calibri"/>
                <w:sz w:val="16"/>
              </w:rPr>
              <w:t>i Thành Công</w:t>
            </w:r>
          </w:p>
        </w:tc>
        <w:tc>
          <w:tcPr>
            <w:tcW w:w="2353" w:type="dxa"/>
            <w:shd w:val="clear" w:color="auto" w:fill="F2F6FA"/>
          </w:tcPr>
          <w:p w14:paraId="036BC6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2353" w:type="dxa"/>
            <w:shd w:val="clear" w:color="auto" w:fill="F2F6FA"/>
          </w:tcPr>
          <w:p w14:paraId="58AA3E8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</w:tr>
    </w:tbl>
    <w:p w14:paraId="01228C64" w14:textId="77777777" w:rsidR="001C0D31" w:rsidRDefault="001C0D31">
      <w:pPr>
        <w:spacing w:after="40"/>
      </w:pPr>
    </w:p>
    <w:p w14:paraId="257081EA" w14:textId="77777777" w:rsidR="001C0D31" w:rsidRDefault="00DC7BC7">
      <w:pPr>
        <w:pStyle w:val="Heading2"/>
      </w:pPr>
      <w:bookmarkStart w:id="17" w:name="_Toc244012880"/>
      <w:r>
        <w:t>Bài 2.3 — S</w:t>
      </w:r>
      <w:r>
        <w:t>ố</w:t>
      </w:r>
      <w:r>
        <w:t xml:space="preserve"> khách hàng c</w:t>
      </w:r>
      <w:r>
        <w:t>ủ</w:t>
      </w:r>
      <w:r>
        <w:t>a t</w:t>
      </w:r>
      <w:r>
        <w:t>ừ</w:t>
      </w:r>
      <w:r>
        <w:t>ng nhân viên bán hàng</w:t>
      </w:r>
      <w:bookmarkEnd w:id="17"/>
    </w:p>
    <w:p w14:paraId="6834C094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4ACCD98D" w14:textId="77777777" w:rsidR="001C0D31" w:rsidRDefault="00DC7BC7">
      <w:r>
        <w:rPr>
          <w:rFonts w:cs="Calibri"/>
        </w:rPr>
        <w:t>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khách hàng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cs="Calibri"/>
          <w:b/>
        </w:rPr>
        <w:t>t</w:t>
      </w:r>
      <w:r>
        <w:rPr>
          <w:rFonts w:cs="Calibri"/>
          <w:b/>
        </w:rPr>
        <w:t>ừ</w:t>
      </w:r>
      <w:r>
        <w:rPr>
          <w:rFonts w:cs="Calibri"/>
          <w:b/>
        </w:rPr>
        <w:t>ng</w:t>
      </w:r>
      <w:r>
        <w:rPr>
          <w:rFonts w:cs="Calibri"/>
        </w:rPr>
        <w:t xml:space="preserve"> nhân viên bán hàng, k</w:t>
      </w:r>
      <w:r>
        <w:rPr>
          <w:rFonts w:cs="Calibri"/>
        </w:rPr>
        <w:t>ể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nhân viên chưa có khách hàng nào (nhân viên đó ph</w:t>
      </w:r>
      <w:r>
        <w:rPr>
          <w:rFonts w:cs="Calibri"/>
        </w:rPr>
        <w:t>ả</w:t>
      </w:r>
      <w:r>
        <w:rPr>
          <w:rFonts w:cs="Calibri"/>
        </w:rPr>
        <w:t>i hi</w:t>
      </w:r>
      <w:r>
        <w:rPr>
          <w:rFonts w:cs="Calibri"/>
        </w:rPr>
        <w:t>ệ</w:t>
      </w:r>
      <w:r>
        <w:rPr>
          <w:rFonts w:cs="Calibri"/>
        </w:rPr>
        <w:t>n s</w:t>
      </w:r>
      <w:r>
        <w:rPr>
          <w:rFonts w:cs="Calibri"/>
        </w:rPr>
        <w:t>ố</w:t>
      </w:r>
      <w:r>
        <w:rPr>
          <w:rFonts w:cs="Calibri"/>
        </w:rPr>
        <w:t xml:space="preserve"> 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E813552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FC2C80C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Đi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dmnvbh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LEFT JOIN dmkh</w:t>
            </w:r>
            <w:r>
              <w:rPr>
                <w:rFonts w:cs="Calibri"/>
                <w:sz w:val="20"/>
              </w:rPr>
              <w:t>;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COUNT(k.ma_kh)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 xml:space="preserve"> không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COUNT(*)</w:t>
            </w:r>
            <w:r>
              <w:rPr>
                <w:rFonts w:cs="Calibri"/>
                <w:sz w:val="20"/>
              </w:rPr>
              <w:t xml:space="preserve">, vì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COUNT(*)</w:t>
            </w:r>
            <w:r>
              <w:rPr>
                <w:rFonts w:cs="Calibri"/>
                <w:sz w:val="20"/>
              </w:rPr>
              <w:t xml:space="preserve">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dòng không có khách thành 1.</w:t>
            </w:r>
          </w:p>
        </w:tc>
      </w:tr>
    </w:tbl>
    <w:p w14:paraId="1DE77723" w14:textId="77777777" w:rsidR="001C0D31" w:rsidRDefault="001C0D31">
      <w:pPr>
        <w:spacing w:after="40"/>
      </w:pPr>
    </w:p>
    <w:p w14:paraId="53D24637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1B92E7F3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44DC974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3137" w:type="dxa"/>
            <w:shd w:val="clear" w:color="auto" w:fill="1F4E79"/>
          </w:tcPr>
          <w:p w14:paraId="5DA45CD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ten_nvbh</w:t>
            </w:r>
          </w:p>
        </w:tc>
        <w:tc>
          <w:tcPr>
            <w:tcW w:w="3137" w:type="dxa"/>
            <w:shd w:val="clear" w:color="auto" w:fill="1F4E79"/>
          </w:tcPr>
          <w:p w14:paraId="058A094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so_khach</w:t>
            </w:r>
          </w:p>
        </w:tc>
      </w:tr>
      <w:tr w:rsidR="001C0D31" w14:paraId="699A3895" w14:textId="77777777">
        <w:trPr>
          <w:jc w:val="center"/>
        </w:trPr>
        <w:tc>
          <w:tcPr>
            <w:tcW w:w="3137" w:type="dxa"/>
          </w:tcPr>
          <w:p w14:paraId="6DD912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3137" w:type="dxa"/>
          </w:tcPr>
          <w:p w14:paraId="3B98F5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Nguy</w:t>
            </w:r>
            <w:r>
              <w:rPr>
                <w:rFonts w:cs="Calibri"/>
                <w:sz w:val="16"/>
              </w:rPr>
              <w:t>ễ</w:t>
            </w:r>
            <w:r>
              <w:rPr>
                <w:rFonts w:cs="Calibri"/>
                <w:sz w:val="16"/>
              </w:rPr>
              <w:t>n Văn An</w:t>
            </w:r>
          </w:p>
        </w:tc>
        <w:tc>
          <w:tcPr>
            <w:tcW w:w="3137" w:type="dxa"/>
          </w:tcPr>
          <w:p w14:paraId="76139D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  <w:tr w:rsidR="001C0D31" w14:paraId="1597C6F1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5C79AE6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3137" w:type="dxa"/>
            <w:shd w:val="clear" w:color="auto" w:fill="F2F6FA"/>
          </w:tcPr>
          <w:p w14:paraId="432586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Tr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n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 xml:space="preserve"> Bình</w:t>
            </w:r>
          </w:p>
        </w:tc>
        <w:tc>
          <w:tcPr>
            <w:tcW w:w="3137" w:type="dxa"/>
            <w:shd w:val="clear" w:color="auto" w:fill="F2F6FA"/>
          </w:tcPr>
          <w:p w14:paraId="11B6318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</w:t>
            </w:r>
          </w:p>
        </w:tc>
      </w:tr>
      <w:tr w:rsidR="001C0D31" w14:paraId="7956350A" w14:textId="77777777">
        <w:trPr>
          <w:jc w:val="center"/>
        </w:trPr>
        <w:tc>
          <w:tcPr>
            <w:tcW w:w="3137" w:type="dxa"/>
          </w:tcPr>
          <w:p w14:paraId="7AB7C16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  <w:tc>
          <w:tcPr>
            <w:tcW w:w="3137" w:type="dxa"/>
          </w:tcPr>
          <w:p w14:paraId="76843D1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Lê Hoàng Cư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3137" w:type="dxa"/>
          </w:tcPr>
          <w:p w14:paraId="4A27F10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</w:tbl>
    <w:p w14:paraId="7B3DB3DF" w14:textId="77777777" w:rsidR="001C0D31" w:rsidRDefault="001C0D31">
      <w:pPr>
        <w:spacing w:after="40"/>
      </w:pPr>
    </w:p>
    <w:p w14:paraId="092A59F1" w14:textId="77777777" w:rsidR="001C0D31" w:rsidRDefault="00DC7BC7">
      <w:pPr>
        <w:pStyle w:val="Heading2"/>
      </w:pPr>
      <w:bookmarkStart w:id="18" w:name="_Toc244012881"/>
      <w:r>
        <w:t>Bài 2.4 — Tên khách hàng b</w:t>
      </w:r>
      <w:r>
        <w:t>ị</w:t>
      </w:r>
      <w:r>
        <w:t xml:space="preserve"> trùng</w:t>
      </w:r>
      <w:bookmarkEnd w:id="18"/>
    </w:p>
    <w:p w14:paraId="38C923A1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768B05B" w14:textId="77777777" w:rsidR="001C0D31" w:rsidRDefault="00DC7BC7">
      <w:r>
        <w:rPr>
          <w:rFonts w:cs="Calibri"/>
        </w:rPr>
        <w:t>Tìm các tên khách hàng xu</w:t>
      </w:r>
      <w:r>
        <w:rPr>
          <w:rFonts w:cs="Calibri"/>
        </w:rPr>
        <w:t>ấ</w:t>
      </w:r>
      <w:r>
        <w:rPr>
          <w:rFonts w:cs="Calibri"/>
        </w:rPr>
        <w:t>t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ừ</w:t>
      </w:r>
      <w:r>
        <w:rPr>
          <w:rFonts w:cs="Calibri"/>
        </w:rPr>
        <w:t xml:space="preserve"> 2 l</w:t>
      </w:r>
      <w:r>
        <w:rPr>
          <w:rFonts w:cs="Calibri"/>
        </w:rPr>
        <w:t>ầ</w:t>
      </w:r>
      <w:r>
        <w:rPr>
          <w:rFonts w:cs="Calibri"/>
        </w:rPr>
        <w:t>n tr</w:t>
      </w:r>
      <w:r>
        <w:rPr>
          <w:rFonts w:cs="Calibri"/>
        </w:rPr>
        <w:t>ở</w:t>
      </w:r>
      <w:r>
        <w:rPr>
          <w:rFonts w:cs="Calibri"/>
        </w:rPr>
        <w:t xml:space="preserve"> lên trong danh m</w:t>
      </w:r>
      <w:r>
        <w:rPr>
          <w:rFonts w:cs="Calibri"/>
        </w:rPr>
        <w:t>ụ</w:t>
      </w:r>
      <w:r>
        <w:rPr>
          <w:rFonts w:cs="Calibri"/>
        </w:rPr>
        <w:t>c, kèm danh sách các mã khách mang tên đó.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A0B6B3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64256DF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GROUP BY ten_kh HAVING COUNT(*) &gt; 1</w:t>
            </w:r>
            <w:r>
              <w:rPr>
                <w:rFonts w:cs="Calibri"/>
                <w:sz w:val="20"/>
              </w:rPr>
              <w:t>;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ghép các mã thành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 xml:space="preserve">i,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STRING_AGG</w:t>
            </w:r>
            <w:r>
              <w:rPr>
                <w:rFonts w:cs="Calibri"/>
                <w:sz w:val="20"/>
              </w:rPr>
              <w:t xml:space="preserve"> (hàm này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trên database này).</w:t>
            </w:r>
          </w:p>
        </w:tc>
      </w:tr>
    </w:tbl>
    <w:p w14:paraId="031E3F9C" w14:textId="77777777" w:rsidR="001C0D31" w:rsidRDefault="001C0D31">
      <w:pPr>
        <w:spacing w:after="40"/>
      </w:pPr>
    </w:p>
    <w:p w14:paraId="3A7AF07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506E7B50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196869F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3137" w:type="dxa"/>
            <w:shd w:val="clear" w:color="auto" w:fill="1F4E79"/>
          </w:tcPr>
          <w:p w14:paraId="55B6EE7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so_lan</w:t>
            </w:r>
          </w:p>
        </w:tc>
        <w:tc>
          <w:tcPr>
            <w:tcW w:w="3137" w:type="dxa"/>
            <w:shd w:val="clear" w:color="auto" w:fill="1F4E79"/>
          </w:tcPr>
          <w:p w14:paraId="65E6559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cac_ma</w:t>
            </w:r>
          </w:p>
        </w:tc>
      </w:tr>
      <w:tr w:rsidR="001C0D31" w14:paraId="1DB4CEBD" w14:textId="77777777">
        <w:trPr>
          <w:jc w:val="center"/>
        </w:trPr>
        <w:tc>
          <w:tcPr>
            <w:tcW w:w="3137" w:type="dxa"/>
          </w:tcPr>
          <w:p w14:paraId="397D96C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3137" w:type="dxa"/>
          </w:tcPr>
          <w:p w14:paraId="220D837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3137" w:type="dxa"/>
          </w:tcPr>
          <w:p w14:paraId="7B7A4B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KH003, KH009</w:t>
            </w:r>
          </w:p>
        </w:tc>
      </w:tr>
    </w:tbl>
    <w:p w14:paraId="3C6BDB63" w14:textId="77777777" w:rsidR="001C0D31" w:rsidRDefault="001C0D31">
      <w:pPr>
        <w:spacing w:after="40"/>
      </w:pPr>
    </w:p>
    <w:p w14:paraId="10CC3DAF" w14:textId="77777777" w:rsidR="001C0D31" w:rsidRDefault="00DC7BC7">
      <w:pPr>
        <w:pStyle w:val="Heading2"/>
      </w:pPr>
      <w:bookmarkStart w:id="19" w:name="_Toc244012882"/>
      <w:r>
        <w:t>Bài 2.5 — Doanh thu tháng 01/2026 theo khách hàng</w:t>
      </w:r>
      <w:bookmarkEnd w:id="19"/>
    </w:p>
    <w:p w14:paraId="06671874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3C21BE42" w14:textId="77777777" w:rsidR="001C0D31" w:rsidRDefault="00DC7BC7">
      <w:r>
        <w:rPr>
          <w:rFonts w:cs="Calibri"/>
        </w:rPr>
        <w:t>T</w:t>
      </w:r>
      <w:r>
        <w:rPr>
          <w:rFonts w:cs="Calibri"/>
        </w:rPr>
        <w:t>ừ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 hoá đơn bán tháng 1/2026, tính cho t</w:t>
      </w:r>
      <w:r>
        <w:rPr>
          <w:rFonts w:cs="Calibri"/>
        </w:rPr>
        <w:t>ừ</w:t>
      </w:r>
      <w:r>
        <w:rPr>
          <w:rFonts w:cs="Calibri"/>
        </w:rPr>
        <w:t>ng khách hàng: ti</w:t>
      </w:r>
      <w:r>
        <w:rPr>
          <w:rFonts w:cs="Calibri"/>
        </w:rPr>
        <w:t>ề</w:t>
      </w:r>
      <w:r>
        <w:rPr>
          <w:rFonts w:cs="Calibri"/>
        </w:rPr>
        <w:t>n hàng (</w:t>
      </w:r>
      <w:r>
        <w:rPr>
          <w:rFonts w:ascii="Consolas" w:eastAsia="Consolas" w:hAnsi="Consolas" w:cs="Consolas"/>
          <w:color w:val="A31515"/>
          <w:sz w:val="20"/>
        </w:rPr>
        <w:t>t_tien2</w:t>
      </w:r>
      <w:r>
        <w:rPr>
          <w:rFonts w:cs="Calibri"/>
        </w:rPr>
        <w:t>), ti</w:t>
      </w:r>
      <w:r>
        <w:rPr>
          <w:rFonts w:cs="Calibri"/>
        </w:rPr>
        <w:t>ề</w:t>
      </w:r>
      <w:r>
        <w:rPr>
          <w:rFonts w:cs="Calibri"/>
        </w:rPr>
        <w:t>n thu</w:t>
      </w:r>
      <w:r>
        <w:rPr>
          <w:rFonts w:cs="Calibri"/>
        </w:rPr>
        <w:t>ế</w:t>
      </w:r>
      <w:r>
        <w:rPr>
          <w:rFonts w:cs="Calibri"/>
        </w:rPr>
        <w:t xml:space="preserve"> và t</w:t>
      </w:r>
      <w:r>
        <w:rPr>
          <w:rFonts w:cs="Calibri"/>
        </w:rPr>
        <w:t>ổ</w:t>
      </w:r>
      <w:r>
        <w:rPr>
          <w:rFonts w:cs="Calibri"/>
        </w:rPr>
        <w:t xml:space="preserve">ng thanh toán. </w:t>
      </w:r>
      <w:r>
        <w:rPr>
          <w:rFonts w:cs="Calibri"/>
          <w:b/>
        </w:rPr>
        <w:t>Không tính</w:t>
      </w:r>
      <w:r>
        <w:rPr>
          <w:rFonts w:cs="Calibri"/>
        </w:rPr>
        <w:t xml:space="preserve"> hoá đơn đã hu</w:t>
      </w:r>
      <w:r>
        <w:rPr>
          <w:rFonts w:cs="Calibri"/>
        </w:rPr>
        <w:t>ỷ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status = '9'</w:t>
      </w:r>
      <w:r>
        <w:rPr>
          <w:rFonts w:cs="Calibri"/>
        </w:rPr>
        <w:t>) và hoá đơn đã xoá (</w:t>
      </w:r>
      <w:r>
        <w:rPr>
          <w:rFonts w:ascii="Consolas" w:eastAsia="Consolas" w:hAnsi="Consolas" w:cs="Consolas"/>
          <w:color w:val="A31515"/>
          <w:sz w:val="20"/>
        </w:rPr>
        <w:t>'*'</w:t>
      </w:r>
      <w:r>
        <w:rPr>
          <w:rFonts w:cs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1ABD85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58CB29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tháng 1 n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m81$202601</w:t>
            </w:r>
            <w:r>
              <w:rPr>
                <w:rFonts w:cs="Calibri"/>
                <w:sz w:val="20"/>
              </w:rPr>
              <w:t>. Tên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có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th</w:t>
            </w:r>
            <w:r>
              <w:rPr>
                <w:rFonts w:cs="Calibri"/>
                <w:sz w:val="20"/>
              </w:rPr>
              <w:t>ẳ</w:t>
            </w:r>
            <w:r>
              <w:rPr>
                <w:rFonts w:cs="Calibri"/>
                <w:sz w:val="20"/>
              </w:rPr>
              <w:t>ng vào câu SQL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c.</w:t>
            </w:r>
          </w:p>
        </w:tc>
      </w:tr>
    </w:tbl>
    <w:p w14:paraId="2897761F" w14:textId="77777777" w:rsidR="001C0D31" w:rsidRDefault="001C0D31">
      <w:pPr>
        <w:spacing w:after="40"/>
      </w:pPr>
    </w:p>
    <w:p w14:paraId="559B480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24350726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4127C47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1569" w:type="dxa"/>
            <w:shd w:val="clear" w:color="auto" w:fill="1F4E79"/>
          </w:tcPr>
          <w:p w14:paraId="2DA89D0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1569" w:type="dxa"/>
            <w:shd w:val="clear" w:color="auto" w:fill="1F4E79"/>
          </w:tcPr>
          <w:p w14:paraId="389C542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so_hd</w:t>
            </w:r>
          </w:p>
        </w:tc>
        <w:tc>
          <w:tcPr>
            <w:tcW w:w="1569" w:type="dxa"/>
            <w:shd w:val="clear" w:color="auto" w:fill="1F4E79"/>
          </w:tcPr>
          <w:p w14:paraId="6054603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tien_hang</w:t>
            </w:r>
          </w:p>
        </w:tc>
        <w:tc>
          <w:tcPr>
            <w:tcW w:w="1569" w:type="dxa"/>
            <w:shd w:val="clear" w:color="auto" w:fill="1F4E79"/>
          </w:tcPr>
          <w:p w14:paraId="1FFCCD5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thue</w:t>
            </w:r>
          </w:p>
        </w:tc>
        <w:tc>
          <w:tcPr>
            <w:tcW w:w="1569" w:type="dxa"/>
            <w:shd w:val="clear" w:color="auto" w:fill="1F4E79"/>
          </w:tcPr>
          <w:p w14:paraId="405F546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thanh_toan</w:t>
            </w:r>
          </w:p>
        </w:tc>
      </w:tr>
      <w:tr w:rsidR="001C0D31" w14:paraId="61CB6922" w14:textId="77777777">
        <w:trPr>
          <w:jc w:val="center"/>
        </w:trPr>
        <w:tc>
          <w:tcPr>
            <w:tcW w:w="1569" w:type="dxa"/>
          </w:tcPr>
          <w:p w14:paraId="2160049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7B9CC8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  <w:tc>
          <w:tcPr>
            <w:tcW w:w="1569" w:type="dxa"/>
          </w:tcPr>
          <w:p w14:paraId="48CF75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569" w:type="dxa"/>
          </w:tcPr>
          <w:p w14:paraId="59E613F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10800000.0000</w:t>
            </w:r>
          </w:p>
        </w:tc>
        <w:tc>
          <w:tcPr>
            <w:tcW w:w="1569" w:type="dxa"/>
          </w:tcPr>
          <w:p w14:paraId="6A986E7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1080000.0000</w:t>
            </w:r>
          </w:p>
        </w:tc>
        <w:tc>
          <w:tcPr>
            <w:tcW w:w="1569" w:type="dxa"/>
          </w:tcPr>
          <w:p w14:paraId="74D31B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11880000.0000</w:t>
            </w:r>
          </w:p>
        </w:tc>
      </w:tr>
      <w:tr w:rsidR="001C0D31" w14:paraId="5FAE41B8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538D29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1569" w:type="dxa"/>
            <w:shd w:val="clear" w:color="auto" w:fill="F2F6FA"/>
          </w:tcPr>
          <w:p w14:paraId="697CE4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Thương m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i Hoàng Long</w:t>
            </w:r>
          </w:p>
        </w:tc>
        <w:tc>
          <w:tcPr>
            <w:tcW w:w="1569" w:type="dxa"/>
            <w:shd w:val="clear" w:color="auto" w:fill="F2F6FA"/>
          </w:tcPr>
          <w:p w14:paraId="7766DC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569" w:type="dxa"/>
            <w:shd w:val="clear" w:color="auto" w:fill="F2F6FA"/>
          </w:tcPr>
          <w:p w14:paraId="402C69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1569" w:type="dxa"/>
            <w:shd w:val="clear" w:color="auto" w:fill="F2F6FA"/>
          </w:tcPr>
          <w:p w14:paraId="02C63AB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300000.0000</w:t>
            </w:r>
          </w:p>
        </w:tc>
        <w:tc>
          <w:tcPr>
            <w:tcW w:w="1569" w:type="dxa"/>
            <w:shd w:val="clear" w:color="auto" w:fill="F2F6FA"/>
          </w:tcPr>
          <w:p w14:paraId="09C82E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3300000.0000</w:t>
            </w:r>
          </w:p>
        </w:tc>
      </w:tr>
      <w:tr w:rsidR="001C0D31" w14:paraId="4E445E4C" w14:textId="77777777">
        <w:trPr>
          <w:jc w:val="center"/>
        </w:trPr>
        <w:tc>
          <w:tcPr>
            <w:tcW w:w="1569" w:type="dxa"/>
          </w:tcPr>
          <w:p w14:paraId="3B1C1B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1569" w:type="dxa"/>
          </w:tcPr>
          <w:p w14:paraId="405DD53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  <w:tc>
          <w:tcPr>
            <w:tcW w:w="1569" w:type="dxa"/>
          </w:tcPr>
          <w:p w14:paraId="6AC8BED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569" w:type="dxa"/>
          </w:tcPr>
          <w:p w14:paraId="324E62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8900000.0000</w:t>
            </w:r>
          </w:p>
        </w:tc>
        <w:tc>
          <w:tcPr>
            <w:tcW w:w="1569" w:type="dxa"/>
          </w:tcPr>
          <w:p w14:paraId="0436CF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890000.0000</w:t>
            </w:r>
          </w:p>
        </w:tc>
        <w:tc>
          <w:tcPr>
            <w:tcW w:w="1569" w:type="dxa"/>
          </w:tcPr>
          <w:p w14:paraId="45B5106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9790000.0000</w:t>
            </w:r>
          </w:p>
        </w:tc>
      </w:tr>
      <w:tr w:rsidR="001C0D31" w14:paraId="1CDCDA3F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2FE259A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1569" w:type="dxa"/>
            <w:shd w:val="clear" w:color="auto" w:fill="F2F6FA"/>
          </w:tcPr>
          <w:p w14:paraId="199575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</w:t>
            </w:r>
            <w:r>
              <w:rPr>
                <w:rFonts w:cs="Calibri"/>
                <w:sz w:val="16"/>
              </w:rPr>
              <w:t>ử</w:t>
            </w:r>
            <w:r>
              <w:rPr>
                <w:rFonts w:cs="Calibri"/>
                <w:sz w:val="16"/>
              </w:rPr>
              <w:t>a hàng Bình An</w:t>
            </w:r>
          </w:p>
        </w:tc>
        <w:tc>
          <w:tcPr>
            <w:tcW w:w="1569" w:type="dxa"/>
            <w:shd w:val="clear" w:color="auto" w:fill="F2F6FA"/>
          </w:tcPr>
          <w:p w14:paraId="15C5597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1569" w:type="dxa"/>
            <w:shd w:val="clear" w:color="auto" w:fill="F2F6FA"/>
          </w:tcPr>
          <w:p w14:paraId="4F06FA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1569" w:type="dxa"/>
            <w:shd w:val="clear" w:color="auto" w:fill="F2F6FA"/>
          </w:tcPr>
          <w:p w14:paraId="59BC8F3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300000.0000</w:t>
            </w:r>
          </w:p>
        </w:tc>
        <w:tc>
          <w:tcPr>
            <w:tcW w:w="1569" w:type="dxa"/>
            <w:shd w:val="clear" w:color="auto" w:fill="F2F6FA"/>
          </w:tcPr>
          <w:p w14:paraId="31D03D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3300000.0000</w:t>
            </w:r>
          </w:p>
        </w:tc>
      </w:tr>
    </w:tbl>
    <w:p w14:paraId="5FAD55E9" w14:textId="77777777" w:rsidR="001C0D31" w:rsidRDefault="001C0D31">
      <w:pPr>
        <w:spacing w:after="40"/>
      </w:pPr>
    </w:p>
    <w:p w14:paraId="17C5C03C" w14:textId="77777777" w:rsidR="001C0D31" w:rsidRDefault="00DC7BC7">
      <w:pPr>
        <w:pStyle w:val="Heading2"/>
      </w:pPr>
      <w:bookmarkStart w:id="20" w:name="_Toc244012883"/>
      <w:r>
        <w:t>Bài 2.6 — Chi ti</w:t>
      </w:r>
      <w:r>
        <w:t>ế</w:t>
      </w:r>
      <w:r>
        <w:t>t phi</w:t>
      </w:r>
      <w:r>
        <w:t>ế</w:t>
      </w:r>
      <w:r>
        <w:t>u nh</w:t>
      </w:r>
      <w:r>
        <w:t>ậ</w:t>
      </w:r>
      <w:r>
        <w:t>p tháng 02/2026</w:t>
      </w:r>
      <w:bookmarkEnd w:id="20"/>
    </w:p>
    <w:p w14:paraId="186C898D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6E5B234" w14:textId="77777777" w:rsidR="001C0D31" w:rsidRDefault="00DC7BC7"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chi ti</w:t>
      </w:r>
      <w:r>
        <w:rPr>
          <w:rFonts w:cs="Calibri"/>
        </w:rPr>
        <w:t>ế</w:t>
      </w:r>
      <w:r>
        <w:rPr>
          <w:rFonts w:cs="Calibri"/>
        </w:rPr>
        <w:t>t các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tháng 2/2026, g</w:t>
      </w:r>
      <w:r>
        <w:rPr>
          <w:rFonts w:cs="Calibri"/>
        </w:rPr>
        <w:t>ồ</w:t>
      </w:r>
      <w:r>
        <w:rPr>
          <w:rFonts w:cs="Calibri"/>
        </w:rPr>
        <w:t>m: s</w:t>
      </w:r>
      <w:r>
        <w:rPr>
          <w:rFonts w:cs="Calibri"/>
        </w:rPr>
        <w:t>ố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u, ngày, tr</w:t>
      </w:r>
      <w:r>
        <w:rPr>
          <w:rFonts w:cs="Calibri"/>
        </w:rPr>
        <w:t>ạ</w:t>
      </w:r>
      <w:r>
        <w:rPr>
          <w:rFonts w:cs="Calibri"/>
        </w:rPr>
        <w:t>ng thái, mã và tên v</w:t>
      </w:r>
      <w:r>
        <w:rPr>
          <w:rFonts w:cs="Calibri"/>
        </w:rPr>
        <w:t>ậ</w:t>
      </w:r>
      <w:r>
        <w:rPr>
          <w:rFonts w:cs="Calibri"/>
        </w:rPr>
        <w:t>t tư, mã và tên kho,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ng, đơn giá, thành ti</w:t>
      </w:r>
      <w:r>
        <w:rPr>
          <w:rFonts w:cs="Calibri"/>
        </w:rPr>
        <w:t>ề</w:t>
      </w:r>
      <w:r>
        <w:rPr>
          <w:rFonts w:cs="Calibri"/>
        </w:rPr>
        <w:t>n. Không l</w:t>
      </w:r>
      <w:r>
        <w:rPr>
          <w:rFonts w:cs="Calibri"/>
        </w:rPr>
        <w:t>ấ</w:t>
      </w:r>
      <w:r>
        <w:rPr>
          <w:rFonts w:cs="Calibri"/>
        </w:rPr>
        <w:t>y phi</w:t>
      </w:r>
      <w:r>
        <w:rPr>
          <w:rFonts w:cs="Calibri"/>
        </w:rPr>
        <w:t>ế</w:t>
      </w:r>
      <w:r>
        <w:rPr>
          <w:rFonts w:cs="Calibri"/>
        </w:rPr>
        <w:t>u đã xoá.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A11A3AA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4F22F6A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N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master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m74$202602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detail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d74$202602</w:t>
            </w:r>
            <w:r>
              <w:rPr>
                <w:rFonts w:cs="Calibri"/>
                <w:sz w:val="20"/>
              </w:rPr>
              <w:t xml:space="preserve"> theo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stt_rec</w:t>
            </w:r>
            <w:r>
              <w:rPr>
                <w:rFonts w:cs="Calibri"/>
                <w:sz w:val="20"/>
              </w:rPr>
              <w:t>;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tên v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tư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dmvt</w:t>
            </w:r>
            <w:r>
              <w:rPr>
                <w:rFonts w:cs="Calibri"/>
                <w:sz w:val="20"/>
              </w:rPr>
              <w:t xml:space="preserve"> và tên kho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dmkho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71C08666" w14:textId="77777777" w:rsidR="001C0D31" w:rsidRDefault="001C0D31">
      <w:pPr>
        <w:spacing w:after="40"/>
      </w:pPr>
    </w:p>
    <w:p w14:paraId="01F0E880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835"/>
        <w:gridCol w:w="780"/>
        <w:gridCol w:w="828"/>
        <w:gridCol w:w="785"/>
        <w:gridCol w:w="790"/>
        <w:gridCol w:w="823"/>
        <w:gridCol w:w="827"/>
        <w:gridCol w:w="846"/>
        <w:gridCol w:w="1068"/>
        <w:gridCol w:w="1230"/>
      </w:tblGrid>
      <w:tr w:rsidR="001C0D31" w14:paraId="115F3CBB" w14:textId="77777777">
        <w:trPr>
          <w:tblHeader/>
          <w:jc w:val="center"/>
        </w:trPr>
        <w:tc>
          <w:tcPr>
            <w:tcW w:w="856" w:type="dxa"/>
            <w:shd w:val="clear" w:color="auto" w:fill="1F4E79"/>
          </w:tcPr>
          <w:p w14:paraId="12142A4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so_ct</w:t>
            </w:r>
          </w:p>
        </w:tc>
        <w:tc>
          <w:tcPr>
            <w:tcW w:w="856" w:type="dxa"/>
            <w:shd w:val="clear" w:color="auto" w:fill="1F4E79"/>
          </w:tcPr>
          <w:p w14:paraId="2AA6ACF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ngay_ct</w:t>
            </w:r>
          </w:p>
        </w:tc>
        <w:tc>
          <w:tcPr>
            <w:tcW w:w="856" w:type="dxa"/>
            <w:shd w:val="clear" w:color="auto" w:fill="1F4E79"/>
          </w:tcPr>
          <w:p w14:paraId="5746D2B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  <w:tc>
          <w:tcPr>
            <w:tcW w:w="856" w:type="dxa"/>
            <w:shd w:val="clear" w:color="auto" w:fill="1F4E79"/>
          </w:tcPr>
          <w:p w14:paraId="530F169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line_nbr</w:t>
            </w:r>
          </w:p>
        </w:tc>
        <w:tc>
          <w:tcPr>
            <w:tcW w:w="856" w:type="dxa"/>
            <w:shd w:val="clear" w:color="auto" w:fill="1F4E79"/>
          </w:tcPr>
          <w:p w14:paraId="04E283B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856" w:type="dxa"/>
            <w:shd w:val="clear" w:color="auto" w:fill="1F4E79"/>
          </w:tcPr>
          <w:p w14:paraId="00E3A35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856" w:type="dxa"/>
            <w:shd w:val="clear" w:color="auto" w:fill="1F4E79"/>
          </w:tcPr>
          <w:p w14:paraId="37FD888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ma_kho</w:t>
            </w:r>
          </w:p>
        </w:tc>
        <w:tc>
          <w:tcPr>
            <w:tcW w:w="856" w:type="dxa"/>
            <w:shd w:val="clear" w:color="auto" w:fill="1F4E79"/>
          </w:tcPr>
          <w:p w14:paraId="146CB4E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ten_kho</w:t>
            </w:r>
          </w:p>
        </w:tc>
        <w:tc>
          <w:tcPr>
            <w:tcW w:w="856" w:type="dxa"/>
            <w:shd w:val="clear" w:color="auto" w:fill="1F4E79"/>
          </w:tcPr>
          <w:p w14:paraId="29642CB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856" w:type="dxa"/>
            <w:shd w:val="clear" w:color="auto" w:fill="1F4E79"/>
          </w:tcPr>
          <w:p w14:paraId="0314A14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</w:t>
            </w:r>
          </w:p>
        </w:tc>
        <w:tc>
          <w:tcPr>
            <w:tcW w:w="856" w:type="dxa"/>
            <w:shd w:val="clear" w:color="auto" w:fill="1F4E79"/>
          </w:tcPr>
          <w:p w14:paraId="497B119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</w:tr>
      <w:tr w:rsidR="001C0D31" w14:paraId="7B6B0A59" w14:textId="77777777">
        <w:trPr>
          <w:jc w:val="center"/>
        </w:trPr>
        <w:tc>
          <w:tcPr>
            <w:tcW w:w="856" w:type="dxa"/>
          </w:tcPr>
          <w:p w14:paraId="0DA99F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PN0004</w:t>
            </w:r>
          </w:p>
        </w:tc>
        <w:tc>
          <w:tcPr>
            <w:tcW w:w="856" w:type="dxa"/>
          </w:tcPr>
          <w:p w14:paraId="3F49D2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2026-02-03 00:00:00</w:t>
            </w:r>
          </w:p>
        </w:tc>
        <w:tc>
          <w:tcPr>
            <w:tcW w:w="856" w:type="dxa"/>
          </w:tcPr>
          <w:p w14:paraId="0E1BB1D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856" w:type="dxa"/>
          </w:tcPr>
          <w:p w14:paraId="5781543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856" w:type="dxa"/>
          </w:tcPr>
          <w:p w14:paraId="178807F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856" w:type="dxa"/>
          </w:tcPr>
          <w:p w14:paraId="58A7381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856" w:type="dxa"/>
          </w:tcPr>
          <w:p w14:paraId="2220D4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856" w:type="dxa"/>
          </w:tcPr>
          <w:p w14:paraId="608436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 t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856" w:type="dxa"/>
          </w:tcPr>
          <w:p w14:paraId="4B3128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856" w:type="dxa"/>
          </w:tcPr>
          <w:p w14:paraId="37DCC80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180000.0000</w:t>
            </w:r>
          </w:p>
        </w:tc>
        <w:tc>
          <w:tcPr>
            <w:tcW w:w="856" w:type="dxa"/>
          </w:tcPr>
          <w:p w14:paraId="2BF1EF0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18000000.0000</w:t>
            </w:r>
          </w:p>
        </w:tc>
      </w:tr>
      <w:tr w:rsidR="001C0D31" w14:paraId="1683BEF4" w14:textId="77777777">
        <w:trPr>
          <w:jc w:val="center"/>
        </w:trPr>
        <w:tc>
          <w:tcPr>
            <w:tcW w:w="856" w:type="dxa"/>
            <w:shd w:val="clear" w:color="auto" w:fill="F2F6FA"/>
          </w:tcPr>
          <w:p w14:paraId="5478E4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PN0004</w:t>
            </w:r>
          </w:p>
        </w:tc>
        <w:tc>
          <w:tcPr>
            <w:tcW w:w="856" w:type="dxa"/>
            <w:shd w:val="clear" w:color="auto" w:fill="F2F6FA"/>
          </w:tcPr>
          <w:p w14:paraId="3CDE34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2026-02-03 00:00:00</w:t>
            </w:r>
          </w:p>
        </w:tc>
        <w:tc>
          <w:tcPr>
            <w:tcW w:w="856" w:type="dxa"/>
            <w:shd w:val="clear" w:color="auto" w:fill="F2F6FA"/>
          </w:tcPr>
          <w:p w14:paraId="338C50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856" w:type="dxa"/>
            <w:shd w:val="clear" w:color="auto" w:fill="F2F6FA"/>
          </w:tcPr>
          <w:p w14:paraId="28FCAB8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856" w:type="dxa"/>
            <w:shd w:val="clear" w:color="auto" w:fill="F2F6FA"/>
          </w:tcPr>
          <w:p w14:paraId="004CA7B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856" w:type="dxa"/>
            <w:shd w:val="clear" w:color="auto" w:fill="F2F6FA"/>
          </w:tcPr>
          <w:p w14:paraId="17CA08B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856" w:type="dxa"/>
            <w:shd w:val="clear" w:color="auto" w:fill="F2F6FA"/>
          </w:tcPr>
          <w:p w14:paraId="3CBE39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856" w:type="dxa"/>
            <w:shd w:val="clear" w:color="auto" w:fill="F2F6FA"/>
          </w:tcPr>
          <w:p w14:paraId="68BFB2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 t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856" w:type="dxa"/>
            <w:shd w:val="clear" w:color="auto" w:fill="F2F6FA"/>
          </w:tcPr>
          <w:p w14:paraId="1D1CBC0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80.0000</w:t>
            </w:r>
          </w:p>
        </w:tc>
        <w:tc>
          <w:tcPr>
            <w:tcW w:w="856" w:type="dxa"/>
            <w:shd w:val="clear" w:color="auto" w:fill="F2F6FA"/>
          </w:tcPr>
          <w:p w14:paraId="72667F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320000.0000</w:t>
            </w:r>
          </w:p>
        </w:tc>
        <w:tc>
          <w:tcPr>
            <w:tcW w:w="856" w:type="dxa"/>
            <w:shd w:val="clear" w:color="auto" w:fill="F2F6FA"/>
          </w:tcPr>
          <w:p w14:paraId="614105A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25600000.0000</w:t>
            </w:r>
          </w:p>
        </w:tc>
      </w:tr>
      <w:tr w:rsidR="001C0D31" w14:paraId="353A8D7F" w14:textId="77777777">
        <w:trPr>
          <w:jc w:val="center"/>
        </w:trPr>
        <w:tc>
          <w:tcPr>
            <w:tcW w:w="856" w:type="dxa"/>
          </w:tcPr>
          <w:p w14:paraId="574148D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PN0005</w:t>
            </w:r>
          </w:p>
        </w:tc>
        <w:tc>
          <w:tcPr>
            <w:tcW w:w="856" w:type="dxa"/>
          </w:tcPr>
          <w:p w14:paraId="7E9454C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2026-02-15 00:00:00</w:t>
            </w:r>
          </w:p>
        </w:tc>
        <w:tc>
          <w:tcPr>
            <w:tcW w:w="856" w:type="dxa"/>
          </w:tcPr>
          <w:p w14:paraId="1B84DC4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  <w:tc>
          <w:tcPr>
            <w:tcW w:w="856" w:type="dxa"/>
          </w:tcPr>
          <w:p w14:paraId="5303CA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856" w:type="dxa"/>
          </w:tcPr>
          <w:p w14:paraId="538595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856" w:type="dxa"/>
          </w:tcPr>
          <w:p w14:paraId="46D529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856" w:type="dxa"/>
          </w:tcPr>
          <w:p w14:paraId="7AA0E28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856" w:type="dxa"/>
          </w:tcPr>
          <w:p w14:paraId="092008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 t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856" w:type="dxa"/>
          </w:tcPr>
          <w:p w14:paraId="2CE66EC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800.0000</w:t>
            </w:r>
          </w:p>
        </w:tc>
        <w:tc>
          <w:tcPr>
            <w:tcW w:w="856" w:type="dxa"/>
          </w:tcPr>
          <w:p w14:paraId="1F35A1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21000.0000</w:t>
            </w:r>
          </w:p>
        </w:tc>
        <w:tc>
          <w:tcPr>
            <w:tcW w:w="856" w:type="dxa"/>
          </w:tcPr>
          <w:p w14:paraId="6772ABE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16800000.0000</w:t>
            </w:r>
          </w:p>
        </w:tc>
      </w:tr>
      <w:tr w:rsidR="001C0D31" w14:paraId="078DDB88" w14:textId="77777777">
        <w:trPr>
          <w:jc w:val="center"/>
        </w:trPr>
        <w:tc>
          <w:tcPr>
            <w:tcW w:w="856" w:type="dxa"/>
            <w:shd w:val="clear" w:color="auto" w:fill="F2F6FA"/>
          </w:tcPr>
          <w:p w14:paraId="225318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PN0005</w:t>
            </w:r>
          </w:p>
        </w:tc>
        <w:tc>
          <w:tcPr>
            <w:tcW w:w="856" w:type="dxa"/>
            <w:shd w:val="clear" w:color="auto" w:fill="F2F6FA"/>
          </w:tcPr>
          <w:p w14:paraId="68D73F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2026-02-15 00:00:00</w:t>
            </w:r>
          </w:p>
        </w:tc>
        <w:tc>
          <w:tcPr>
            <w:tcW w:w="856" w:type="dxa"/>
            <w:shd w:val="clear" w:color="auto" w:fill="F2F6FA"/>
          </w:tcPr>
          <w:p w14:paraId="249E691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  <w:tc>
          <w:tcPr>
            <w:tcW w:w="856" w:type="dxa"/>
            <w:shd w:val="clear" w:color="auto" w:fill="F2F6FA"/>
          </w:tcPr>
          <w:p w14:paraId="6C32CB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856" w:type="dxa"/>
            <w:shd w:val="clear" w:color="auto" w:fill="F2F6FA"/>
          </w:tcPr>
          <w:p w14:paraId="73A9A18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856" w:type="dxa"/>
            <w:shd w:val="clear" w:color="auto" w:fill="F2F6FA"/>
          </w:tcPr>
          <w:p w14:paraId="4DA61D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856" w:type="dxa"/>
            <w:shd w:val="clear" w:color="auto" w:fill="F2F6FA"/>
          </w:tcPr>
          <w:p w14:paraId="78D5A50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856" w:type="dxa"/>
            <w:shd w:val="clear" w:color="auto" w:fill="F2F6FA"/>
          </w:tcPr>
          <w:p w14:paraId="372982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 t</w:t>
            </w:r>
            <w:r>
              <w:rPr>
                <w:rFonts w:cs="Calibri"/>
                <w:sz w:val="16"/>
              </w:rPr>
              <w:t>ổ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856" w:type="dxa"/>
            <w:shd w:val="clear" w:color="auto" w:fill="F2F6FA"/>
          </w:tcPr>
          <w:p w14:paraId="4E7E152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856" w:type="dxa"/>
            <w:shd w:val="clear" w:color="auto" w:fill="F2F6FA"/>
          </w:tcPr>
          <w:p w14:paraId="55FF16F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46000.0000</w:t>
            </w:r>
          </w:p>
        </w:tc>
        <w:tc>
          <w:tcPr>
            <w:tcW w:w="856" w:type="dxa"/>
            <w:shd w:val="clear" w:color="auto" w:fill="F2F6FA"/>
          </w:tcPr>
          <w:p w14:paraId="362013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6900000.0000</w:t>
            </w:r>
          </w:p>
        </w:tc>
      </w:tr>
    </w:tbl>
    <w:p w14:paraId="682BACDF" w14:textId="77777777" w:rsidR="001C0D31" w:rsidRDefault="001C0D31">
      <w:pPr>
        <w:spacing w:after="40"/>
      </w:pPr>
    </w:p>
    <w:p w14:paraId="6E93D740" w14:textId="77777777" w:rsidR="001C0D31" w:rsidRDefault="00DC7BC7">
      <w:pPr>
        <w:pStyle w:val="Heading2"/>
      </w:pPr>
      <w:bookmarkStart w:id="21" w:name="_Toc244012884"/>
      <w:r>
        <w:t>Bài 2.7 — T</w:t>
      </w:r>
      <w:r>
        <w:t>ổ</w:t>
      </w:r>
      <w:r>
        <w:t>ng nh</w:t>
      </w:r>
      <w:r>
        <w:t>ậ</w:t>
      </w:r>
      <w:r>
        <w:t>p theo v</w:t>
      </w:r>
      <w:r>
        <w:t>ậ</w:t>
      </w:r>
      <w:r>
        <w:t>t tư c</w:t>
      </w:r>
      <w:r>
        <w:t>ả</w:t>
      </w:r>
      <w:r>
        <w:t xml:space="preserve"> quý 1</w:t>
      </w:r>
      <w:bookmarkEnd w:id="21"/>
    </w:p>
    <w:p w14:paraId="38B5B633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E1B976C" w14:textId="77777777" w:rsidR="001C0D31" w:rsidRDefault="00DC7BC7">
      <w:r>
        <w:rPr>
          <w:rFonts w:cs="Calibri"/>
        </w:rPr>
        <w:t>Tính t</w:t>
      </w:r>
      <w:r>
        <w:rPr>
          <w:rFonts w:cs="Calibri"/>
        </w:rPr>
        <w:t>ổ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và t</w:t>
      </w:r>
      <w:r>
        <w:rPr>
          <w:rFonts w:cs="Calibri"/>
        </w:rPr>
        <w:t>ổ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>n nh</w:t>
      </w:r>
      <w:r>
        <w:rPr>
          <w:rFonts w:cs="Calibri"/>
        </w:rPr>
        <w:t>ậ</w:t>
      </w:r>
      <w:r>
        <w:rPr>
          <w:rFonts w:cs="Calibri"/>
        </w:rPr>
        <w:t>p c</w:t>
      </w:r>
      <w:r>
        <w:rPr>
          <w:rFonts w:cs="Calibri"/>
        </w:rPr>
        <w:t>ủ</w:t>
      </w:r>
      <w:r>
        <w:rPr>
          <w:rFonts w:cs="Calibri"/>
        </w:rPr>
        <w:t>a t</w:t>
      </w:r>
      <w:r>
        <w:rPr>
          <w:rFonts w:cs="Calibri"/>
        </w:rPr>
        <w:t>ừ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 xml:space="preserve">t tư trong </w:t>
      </w:r>
      <w:r>
        <w:rPr>
          <w:rFonts w:cs="Calibri"/>
          <w:b/>
        </w:rPr>
        <w:t>quý 1/2026</w:t>
      </w:r>
      <w:r>
        <w:rPr>
          <w:rFonts w:cs="Calibri"/>
        </w:rPr>
        <w:t>, ch</w:t>
      </w:r>
      <w:r>
        <w:rPr>
          <w:rFonts w:cs="Calibri"/>
        </w:rPr>
        <w:t>ỉ</w:t>
      </w:r>
      <w:r>
        <w:rPr>
          <w:rFonts w:cs="Calibri"/>
        </w:rPr>
        <w:t xml:space="preserve"> tính các phi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cs="Calibri"/>
          <w:b/>
        </w:rPr>
        <w:t>đã nh</w:t>
      </w:r>
      <w:r>
        <w:rPr>
          <w:rFonts w:cs="Calibri"/>
          <w:b/>
        </w:rPr>
        <w:t>ậ</w:t>
      </w:r>
      <w:r>
        <w:rPr>
          <w:rFonts w:cs="Calibri"/>
          <w:b/>
        </w:rPr>
        <w:t>p kho</w:t>
      </w:r>
      <w:r>
        <w:rPr>
          <w:rFonts w:cs="Calibri"/>
        </w:rPr>
        <w:t xml:space="preserve"> (tr</w:t>
      </w:r>
      <w:r>
        <w:rPr>
          <w:rFonts w:cs="Calibri"/>
        </w:rPr>
        <w:t>ạ</w:t>
      </w:r>
      <w:r>
        <w:rPr>
          <w:rFonts w:cs="Calibri"/>
        </w:rPr>
        <w:t>ng thái 1, 2 ho</w:t>
      </w:r>
      <w:r>
        <w:rPr>
          <w:rFonts w:cs="Calibri"/>
        </w:rPr>
        <w:t>ặ</w:t>
      </w:r>
      <w:r>
        <w:rPr>
          <w:rFonts w:cs="Calibri"/>
        </w:rPr>
        <w:t>c 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DEE6BE4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38CDC5A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quý 1 n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(tháng 1, 2 và 3), nên ghép ba câu SELECT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UNION ALL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GROUP BY</w:t>
            </w:r>
            <w:r>
              <w:rPr>
                <w:rFonts w:cs="Calibri"/>
                <w:sz w:val="20"/>
              </w:rPr>
              <w:t>. (Bu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6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làm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theo cách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a Fast,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FastBusiness$Partition$Execute</w:t>
            </w:r>
            <w:r>
              <w:rPr>
                <w:rFonts w:cs="Calibri"/>
                <w:sz w:val="20"/>
              </w:rPr>
              <w:t>.)</w:t>
            </w:r>
          </w:p>
        </w:tc>
      </w:tr>
    </w:tbl>
    <w:p w14:paraId="3EAE0C21" w14:textId="77777777" w:rsidR="001C0D31" w:rsidRDefault="001C0D31">
      <w:pPr>
        <w:spacing w:after="40"/>
      </w:pPr>
    </w:p>
    <w:p w14:paraId="3614230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07CBCA43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3D90C9F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76A0DD5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2353" w:type="dxa"/>
            <w:shd w:val="clear" w:color="auto" w:fill="1F4E79"/>
          </w:tcPr>
          <w:p w14:paraId="145795C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2353" w:type="dxa"/>
            <w:shd w:val="clear" w:color="auto" w:fill="1F4E79"/>
          </w:tcPr>
          <w:p w14:paraId="7F19472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</w:tr>
      <w:tr w:rsidR="001C0D31" w14:paraId="1F014B23" w14:textId="77777777">
        <w:trPr>
          <w:jc w:val="center"/>
        </w:trPr>
        <w:tc>
          <w:tcPr>
            <w:tcW w:w="2353" w:type="dxa"/>
          </w:tcPr>
          <w:p w14:paraId="301B223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1BFC62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2353" w:type="dxa"/>
          </w:tcPr>
          <w:p w14:paraId="3C5A11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1400.0000</w:t>
            </w:r>
          </w:p>
        </w:tc>
        <w:tc>
          <w:tcPr>
            <w:tcW w:w="2353" w:type="dxa"/>
          </w:tcPr>
          <w:p w14:paraId="665D292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28200000.0000</w:t>
            </w:r>
          </w:p>
        </w:tc>
      </w:tr>
      <w:tr w:rsidR="001C0D31" w14:paraId="05758505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0FAC428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2353" w:type="dxa"/>
            <w:shd w:val="clear" w:color="auto" w:fill="F2F6FA"/>
          </w:tcPr>
          <w:p w14:paraId="5E7FF89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tr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2353" w:type="dxa"/>
            <w:shd w:val="clear" w:color="auto" w:fill="F2F6FA"/>
          </w:tcPr>
          <w:p w14:paraId="6E70E61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  <w:shd w:val="clear" w:color="auto" w:fill="F2F6FA"/>
          </w:tcPr>
          <w:p w14:paraId="7C37D8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279F0DB3" w14:textId="77777777">
        <w:trPr>
          <w:jc w:val="center"/>
        </w:trPr>
        <w:tc>
          <w:tcPr>
            <w:tcW w:w="2353" w:type="dxa"/>
          </w:tcPr>
          <w:p w14:paraId="087CBAB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</w:tcPr>
          <w:p w14:paraId="341353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2353" w:type="dxa"/>
          </w:tcPr>
          <w:p w14:paraId="647618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200.0000</w:t>
            </w:r>
          </w:p>
        </w:tc>
        <w:tc>
          <w:tcPr>
            <w:tcW w:w="2353" w:type="dxa"/>
          </w:tcPr>
          <w:p w14:paraId="21A08F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54297872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1BDD4E6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  <w:shd w:val="clear" w:color="auto" w:fill="F2F6FA"/>
          </w:tcPr>
          <w:p w14:paraId="14160FC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Nư</w:t>
            </w:r>
            <w:r>
              <w:rPr>
                <w:rFonts w:cs="Calibri"/>
                <w:sz w:val="16"/>
              </w:rPr>
              <w:t>ớ</w:t>
            </w:r>
            <w:r>
              <w:rPr>
                <w:rFonts w:cs="Calibri"/>
                <w:sz w:val="16"/>
              </w:rPr>
              <w:t>c m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m 500 ml</w:t>
            </w:r>
          </w:p>
        </w:tc>
        <w:tc>
          <w:tcPr>
            <w:tcW w:w="2353" w:type="dxa"/>
            <w:shd w:val="clear" w:color="auto" w:fill="F2F6FA"/>
          </w:tcPr>
          <w:p w14:paraId="2D68F6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  <w:shd w:val="clear" w:color="auto" w:fill="F2F6FA"/>
          </w:tcPr>
          <w:p w14:paraId="2EC199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12600000.0000</w:t>
            </w:r>
          </w:p>
        </w:tc>
      </w:tr>
      <w:tr w:rsidR="001C0D31" w14:paraId="1B01E146" w14:textId="77777777">
        <w:trPr>
          <w:jc w:val="center"/>
        </w:trPr>
        <w:tc>
          <w:tcPr>
            <w:tcW w:w="2353" w:type="dxa"/>
          </w:tcPr>
          <w:p w14:paraId="55FE7D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</w:tcPr>
          <w:p w14:paraId="1F2D6A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t mì</w:t>
            </w:r>
          </w:p>
        </w:tc>
        <w:tc>
          <w:tcPr>
            <w:tcW w:w="2353" w:type="dxa"/>
          </w:tcPr>
          <w:p w14:paraId="2C5E9D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1000.0000</w:t>
            </w:r>
          </w:p>
        </w:tc>
        <w:tc>
          <w:tcPr>
            <w:tcW w:w="2353" w:type="dxa"/>
          </w:tcPr>
          <w:p w14:paraId="44D42E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15080000.0000</w:t>
            </w:r>
          </w:p>
        </w:tc>
      </w:tr>
      <w:tr w:rsidR="001C0D31" w14:paraId="5F115383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22BF9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2353" w:type="dxa"/>
            <w:shd w:val="clear" w:color="auto" w:fill="F2F6FA"/>
          </w:tcPr>
          <w:p w14:paraId="5C217A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2353" w:type="dxa"/>
            <w:shd w:val="clear" w:color="auto" w:fill="F2F6FA"/>
          </w:tcPr>
          <w:p w14:paraId="0B57386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2353" w:type="dxa"/>
            <w:shd w:val="clear" w:color="auto" w:fill="F2F6FA"/>
          </w:tcPr>
          <w:p w14:paraId="2C1C91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27100000.0000</w:t>
            </w:r>
          </w:p>
        </w:tc>
      </w:tr>
      <w:tr w:rsidR="001C0D31" w14:paraId="1F06D780" w14:textId="77777777">
        <w:trPr>
          <w:jc w:val="center"/>
        </w:trPr>
        <w:tc>
          <w:tcPr>
            <w:tcW w:w="2353" w:type="dxa"/>
          </w:tcPr>
          <w:p w14:paraId="36BDA8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</w:tcPr>
          <w:p w14:paraId="24FE9CC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2353" w:type="dxa"/>
          </w:tcPr>
          <w:p w14:paraId="56D10A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140.0000</w:t>
            </w:r>
          </w:p>
        </w:tc>
        <w:tc>
          <w:tcPr>
            <w:tcW w:w="2353" w:type="dxa"/>
          </w:tcPr>
          <w:p w14:paraId="2C7BA8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45100000.0000</w:t>
            </w:r>
          </w:p>
        </w:tc>
      </w:tr>
    </w:tbl>
    <w:p w14:paraId="648610FB" w14:textId="77777777" w:rsidR="001C0D31" w:rsidRDefault="001C0D31">
      <w:pPr>
        <w:spacing w:after="40"/>
      </w:pPr>
    </w:p>
    <w:p w14:paraId="064651F7" w14:textId="77777777" w:rsidR="001C0D31" w:rsidRDefault="00DC7BC7">
      <w:pPr>
        <w:pStyle w:val="Heading2"/>
      </w:pPr>
      <w:bookmarkStart w:id="22" w:name="_Toc244012885"/>
      <w:r>
        <w:t>Bài 2.8 — Khách hàng không mua hàng trong quý</w:t>
      </w:r>
      <w:bookmarkEnd w:id="22"/>
    </w:p>
    <w:p w14:paraId="52C32FF8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51422A0" w14:textId="77777777" w:rsidR="001C0D31" w:rsidRDefault="00DC7BC7">
      <w:r>
        <w:rPr>
          <w:rFonts w:cs="Calibri"/>
        </w:rPr>
        <w:t xml:space="preserve">Tìm các khách hàng </w:t>
      </w:r>
      <w:r>
        <w:rPr>
          <w:rFonts w:cs="Calibri"/>
          <w:b/>
        </w:rPr>
        <w:t>không có hoá đơn h</w:t>
      </w:r>
      <w:r>
        <w:rPr>
          <w:rFonts w:cs="Calibri"/>
          <w:b/>
        </w:rPr>
        <w:t>ợ</w:t>
      </w:r>
      <w:r>
        <w:rPr>
          <w:rFonts w:cs="Calibri"/>
          <w:b/>
        </w:rPr>
        <w:t>p l</w:t>
      </w:r>
      <w:r>
        <w:rPr>
          <w:rFonts w:cs="Calibri"/>
          <w:b/>
        </w:rPr>
        <w:t>ệ</w:t>
      </w:r>
      <w:r>
        <w:rPr>
          <w:rFonts w:cs="Calibri"/>
          <w:b/>
        </w:rPr>
        <w:t xml:space="preserve"> nào</w:t>
      </w:r>
      <w:r>
        <w:rPr>
          <w:rFonts w:cs="Calibri"/>
        </w:rPr>
        <w:t xml:space="preserve"> trong quý 1/2026. Hoá đơn đã hu</w:t>
      </w:r>
      <w:r>
        <w:rPr>
          <w:rFonts w:cs="Calibri"/>
        </w:rPr>
        <w:t>ỷ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đã xoá không đư</w:t>
      </w:r>
      <w:r>
        <w:rPr>
          <w:rFonts w:cs="Calibri"/>
        </w:rPr>
        <w:t>ợ</w:t>
      </w:r>
      <w:r>
        <w:rPr>
          <w:rFonts w:cs="Calibri"/>
        </w:rPr>
        <w:t>c tính là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1C2887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0810C5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NOT EXISTS</w:t>
            </w:r>
            <w:r>
              <w:rPr>
                <w:rFonts w:cs="Calibri"/>
                <w:sz w:val="20"/>
              </w:rPr>
              <w:t xml:space="preserve"> trên t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ghép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UNION ALL</w:t>
            </w:r>
            <w:r>
              <w:rPr>
                <w:rFonts w:cs="Calibri"/>
                <w:sz w:val="20"/>
              </w:rPr>
              <w:t xml:space="preserve">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m81$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quý.</w:t>
            </w:r>
          </w:p>
        </w:tc>
      </w:tr>
    </w:tbl>
    <w:p w14:paraId="5EFA45E6" w14:textId="77777777" w:rsidR="001C0D31" w:rsidRDefault="001C0D31">
      <w:pPr>
        <w:spacing w:after="40"/>
      </w:pPr>
    </w:p>
    <w:p w14:paraId="42586E62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75B9E131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558F79A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3137" w:type="dxa"/>
            <w:shd w:val="clear" w:color="auto" w:fill="1F4E79"/>
          </w:tcPr>
          <w:p w14:paraId="7C3B8DA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3137" w:type="dxa"/>
            <w:shd w:val="clear" w:color="auto" w:fill="1F4E79"/>
          </w:tcPr>
          <w:p w14:paraId="13B7300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</w:tr>
      <w:tr w:rsidR="001C0D31" w14:paraId="41623153" w14:textId="77777777">
        <w:trPr>
          <w:jc w:val="center"/>
        </w:trPr>
        <w:tc>
          <w:tcPr>
            <w:tcW w:w="3137" w:type="dxa"/>
          </w:tcPr>
          <w:p w14:paraId="7701098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KH006</w:t>
            </w:r>
          </w:p>
        </w:tc>
        <w:tc>
          <w:tcPr>
            <w:tcW w:w="3137" w:type="dxa"/>
          </w:tcPr>
          <w:p w14:paraId="7DD7CC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Phú Th</w:t>
            </w:r>
            <w:r>
              <w:rPr>
                <w:rFonts w:cs="Calibri"/>
                <w:sz w:val="16"/>
              </w:rPr>
              <w:t>ị</w:t>
            </w:r>
            <w:r>
              <w:rPr>
                <w:rFonts w:cs="Calibri"/>
                <w:sz w:val="16"/>
              </w:rPr>
              <w:t>nh</w:t>
            </w:r>
          </w:p>
        </w:tc>
        <w:tc>
          <w:tcPr>
            <w:tcW w:w="3137" w:type="dxa"/>
          </w:tcPr>
          <w:p w14:paraId="5ADF3E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04D756B6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6F0B0E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KH008</w:t>
            </w:r>
          </w:p>
        </w:tc>
        <w:tc>
          <w:tcPr>
            <w:tcW w:w="3137" w:type="dxa"/>
            <w:shd w:val="clear" w:color="auto" w:fill="F2F6FA"/>
          </w:tcPr>
          <w:p w14:paraId="162D8F1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Vi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t Ti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n</w:t>
            </w:r>
          </w:p>
        </w:tc>
        <w:tc>
          <w:tcPr>
            <w:tcW w:w="3137" w:type="dxa"/>
            <w:shd w:val="clear" w:color="auto" w:fill="F2F6FA"/>
          </w:tcPr>
          <w:p w14:paraId="6CD6BB2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092DAD26" w14:textId="77777777">
        <w:trPr>
          <w:jc w:val="center"/>
        </w:trPr>
        <w:tc>
          <w:tcPr>
            <w:tcW w:w="3137" w:type="dxa"/>
          </w:tcPr>
          <w:p w14:paraId="542641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KH010</w:t>
            </w:r>
          </w:p>
        </w:tc>
        <w:tc>
          <w:tcPr>
            <w:tcW w:w="3137" w:type="dxa"/>
          </w:tcPr>
          <w:p w14:paraId="5AB6824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Nhà phân ph</w:t>
            </w:r>
            <w:r>
              <w:rPr>
                <w:rFonts w:cs="Calibri"/>
                <w:sz w:val="16"/>
              </w:rPr>
              <w:t>ố</w:t>
            </w:r>
            <w:r>
              <w:rPr>
                <w:rFonts w:cs="Calibri"/>
                <w:sz w:val="16"/>
              </w:rPr>
              <w:t>i Thành Công</w:t>
            </w:r>
          </w:p>
        </w:tc>
        <w:tc>
          <w:tcPr>
            <w:tcW w:w="3137" w:type="dxa"/>
          </w:tcPr>
          <w:p w14:paraId="26B1AC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</w:tbl>
    <w:p w14:paraId="385843FA" w14:textId="77777777" w:rsidR="001C0D31" w:rsidRDefault="001C0D31">
      <w:pPr>
        <w:spacing w:after="40"/>
      </w:pPr>
    </w:p>
    <w:p w14:paraId="2D349800" w14:textId="77777777" w:rsidR="001C0D31" w:rsidRDefault="00DC7BC7">
      <w:pPr>
        <w:pStyle w:val="Heading2"/>
      </w:pPr>
      <w:bookmarkStart w:id="23" w:name="_Toc244012886"/>
      <w:r>
        <w:t>Bài 2.9 — V</w:t>
      </w:r>
      <w:r>
        <w:t>ậ</w:t>
      </w:r>
      <w:r>
        <w:t>t tư chưa t</w:t>
      </w:r>
      <w:r>
        <w:t>ừ</w:t>
      </w:r>
      <w:r>
        <w:t>ng nh</w:t>
      </w:r>
      <w:r>
        <w:t>ậ</w:t>
      </w:r>
      <w:r>
        <w:t>p kho</w:t>
      </w:r>
      <w:bookmarkEnd w:id="23"/>
    </w:p>
    <w:p w14:paraId="55B80B18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08E826B" w14:textId="77777777" w:rsidR="001C0D31" w:rsidRDefault="00DC7BC7">
      <w:r>
        <w:rPr>
          <w:rFonts w:cs="Calibri"/>
        </w:rPr>
        <w:t>Tìm nh</w:t>
      </w:r>
      <w:r>
        <w:rPr>
          <w:rFonts w:cs="Calibri"/>
        </w:rPr>
        <w:t>ữ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>t tư không có dòng nh</w:t>
      </w:r>
      <w:r>
        <w:rPr>
          <w:rFonts w:cs="Calibri"/>
        </w:rPr>
        <w:t>ậ</w:t>
      </w:r>
      <w:r>
        <w:rPr>
          <w:rFonts w:cs="Calibri"/>
        </w:rPr>
        <w:t>p kho nào trong quý 1/2026.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0165A8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62E0F86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Làm tương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bài 2.8, nhưng dùng các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 xml:space="preserve">p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d74$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249CA904" w14:textId="77777777" w:rsidR="001C0D31" w:rsidRDefault="001C0D31">
      <w:pPr>
        <w:spacing w:after="40"/>
      </w:pPr>
    </w:p>
    <w:p w14:paraId="290CD78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553DEB1C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6CB5C83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4706" w:type="dxa"/>
            <w:shd w:val="clear" w:color="auto" w:fill="1F4E79"/>
          </w:tcPr>
          <w:p w14:paraId="14CE9BD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</w:tr>
      <w:tr w:rsidR="001C0D31" w14:paraId="7544E63A" w14:textId="77777777">
        <w:trPr>
          <w:jc w:val="center"/>
        </w:trPr>
        <w:tc>
          <w:tcPr>
            <w:tcW w:w="4706" w:type="dxa"/>
          </w:tcPr>
          <w:p w14:paraId="437187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VT008</w:t>
            </w:r>
          </w:p>
        </w:tc>
        <w:tc>
          <w:tcPr>
            <w:tcW w:w="4706" w:type="dxa"/>
          </w:tcPr>
          <w:p w14:paraId="755913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Cà phê rang</w:t>
            </w:r>
          </w:p>
        </w:tc>
      </w:tr>
    </w:tbl>
    <w:p w14:paraId="6F4126B2" w14:textId="77777777" w:rsidR="001C0D31" w:rsidRDefault="001C0D31">
      <w:pPr>
        <w:spacing w:after="40"/>
      </w:pPr>
    </w:p>
    <w:p w14:paraId="31765C99" w14:textId="77777777" w:rsidR="001C0D31" w:rsidRDefault="00DC7BC7">
      <w:pPr>
        <w:pStyle w:val="Heading2"/>
      </w:pPr>
      <w:bookmarkStart w:id="24" w:name="_Toc244012887"/>
      <w:r>
        <w:t>Bài 2.10 — Hàm không ch</w:t>
      </w:r>
      <w:r>
        <w:t>ạ</w:t>
      </w:r>
      <w:r>
        <w:t>y trên database Fast</w:t>
      </w:r>
      <w:bookmarkEnd w:id="24"/>
    </w:p>
    <w:p w14:paraId="24CB1CA5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F16AF39" w14:textId="77777777" w:rsidR="001C0D31" w:rsidRDefault="00DC7BC7">
      <w:r>
        <w:rPr>
          <w:rFonts w:cs="Calibri"/>
        </w:rPr>
        <w:t>Database Fast thư</w:t>
      </w:r>
      <w:r>
        <w:rPr>
          <w:rFonts w:cs="Calibri"/>
        </w:rPr>
        <w:t>ờ</w:t>
      </w:r>
      <w:r>
        <w:rPr>
          <w:rFonts w:cs="Calibri"/>
        </w:rPr>
        <w:t>ng đ</w:t>
      </w:r>
      <w:r>
        <w:rPr>
          <w:rFonts w:cs="Calibri"/>
        </w:rPr>
        <w:t>ặ</w:t>
      </w:r>
      <w:r>
        <w:rPr>
          <w:rFonts w:cs="Calibri"/>
        </w:rPr>
        <w:t xml:space="preserve">t </w:t>
      </w:r>
      <w:r>
        <w:rPr>
          <w:rFonts w:cs="Calibri"/>
          <w:b/>
        </w:rPr>
        <w:t>compatibility level 100</w:t>
      </w:r>
      <w:r>
        <w:rPr>
          <w:rFonts w:cs="Calibri"/>
        </w:rPr>
        <w:t xml:space="preserve"> (tương đương SQL 2008).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ử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SELECT TRY_CONVERT(int, 'abc')</w:t>
      </w:r>
      <w:r>
        <w:rPr>
          <w:rFonts w:cs="Calibri"/>
        </w:rPr>
        <w:t xml:space="preserve"> và ghi l</w:t>
      </w:r>
      <w:r>
        <w:rPr>
          <w:rFonts w:cs="Calibri"/>
        </w:rPr>
        <w:t>ạ</w:t>
      </w:r>
      <w:r>
        <w:rPr>
          <w:rFonts w:cs="Calibri"/>
        </w:rPr>
        <w:t>i thông báo l</w:t>
      </w:r>
      <w:r>
        <w:rPr>
          <w:rFonts w:cs="Calibri"/>
        </w:rPr>
        <w:t>ỗ</w:t>
      </w:r>
      <w:r>
        <w:rPr>
          <w:rFonts w:cs="Calibri"/>
        </w:rPr>
        <w:t>i. Sau đó vi</w:t>
      </w:r>
      <w:r>
        <w:rPr>
          <w:rFonts w:cs="Calibri"/>
        </w:rPr>
        <w:t>ế</w:t>
      </w:r>
      <w:r>
        <w:rPr>
          <w:rFonts w:cs="Calibri"/>
        </w:rPr>
        <w:t>t l</w:t>
      </w:r>
      <w:r>
        <w:rPr>
          <w:rFonts w:cs="Calibri"/>
        </w:rPr>
        <w:t>ạ</w:t>
      </w:r>
      <w:r>
        <w:rPr>
          <w:rFonts w:cs="Calibri"/>
        </w:rPr>
        <w:t>i phép đ</w:t>
      </w:r>
      <w:r>
        <w:rPr>
          <w:rFonts w:cs="Calibri"/>
        </w:rPr>
        <w:t>ổ</w:t>
      </w:r>
      <w:r>
        <w:rPr>
          <w:rFonts w:cs="Calibri"/>
        </w:rPr>
        <w:t>i chu</w:t>
      </w:r>
      <w:r>
        <w:rPr>
          <w:rFonts w:cs="Calibri"/>
        </w:rPr>
        <w:t>ỗ</w:t>
      </w:r>
      <w:r>
        <w:rPr>
          <w:rFonts w:cs="Calibri"/>
        </w:rPr>
        <w:t>i sang s</w:t>
      </w:r>
      <w:r>
        <w:rPr>
          <w:rFonts w:cs="Calibri"/>
        </w:rPr>
        <w:t>ố</w:t>
      </w:r>
      <w:r>
        <w:rPr>
          <w:rFonts w:cs="Calibri"/>
        </w:rPr>
        <w:t xml:space="preserve"> sao cho an toàn (chu</w:t>
      </w:r>
      <w:r>
        <w:rPr>
          <w:rFonts w:cs="Calibri"/>
        </w:rPr>
        <w:t>ỗ</w:t>
      </w:r>
      <w:r>
        <w:rPr>
          <w:rFonts w:cs="Calibri"/>
        </w:rPr>
        <w:t>i không ph</w:t>
      </w:r>
      <w:r>
        <w:rPr>
          <w:rFonts w:cs="Calibri"/>
        </w:rPr>
        <w:t>ả</w:t>
      </w:r>
      <w:r>
        <w:rPr>
          <w:rFonts w:cs="Calibri"/>
        </w:rPr>
        <w:t>i s</w:t>
      </w:r>
      <w:r>
        <w:rPr>
          <w:rFonts w:cs="Calibri"/>
        </w:rPr>
        <w:t>ố</w:t>
      </w:r>
      <w:r>
        <w:rPr>
          <w:rFonts w:cs="Calibri"/>
        </w:rPr>
        <w:t xml:space="preserve"> thì không gây l</w:t>
      </w:r>
      <w:r>
        <w:rPr>
          <w:rFonts w:cs="Calibri"/>
        </w:rPr>
        <w:t>ỗ</w:t>
      </w:r>
      <w:r>
        <w:rPr>
          <w:rFonts w:cs="Calibri"/>
        </w:rPr>
        <w:t xml:space="preserve">i) mà không dùng </w:t>
      </w:r>
      <w:r>
        <w:rPr>
          <w:rFonts w:ascii="Consolas" w:eastAsia="Consolas" w:hAnsi="Consolas" w:cs="Consolas"/>
          <w:color w:val="A31515"/>
          <w:sz w:val="20"/>
        </w:rPr>
        <w:t>TRY_CONVERT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5B65F11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44CE9E9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Xem compatibility level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sys.databases</w:t>
            </w:r>
            <w:r>
              <w:rPr>
                <w:rFonts w:cs="Calibri"/>
                <w:sz w:val="20"/>
              </w:rPr>
              <w:t xml:space="preserve">. Thay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TRY_CONVERT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CASE WHEN ISNUMERIC(x) = 1 …</w:t>
            </w:r>
            <w:r>
              <w:rPr>
                <w:rFonts w:cs="Calibri"/>
                <w:sz w:val="20"/>
              </w:rPr>
              <w:t xml:space="preserve">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x NOT LIKE '%[^0-9]%'</w:t>
            </w:r>
            <w:r>
              <w:rPr>
                <w:rFonts w:cs="Calibri"/>
                <w:sz w:val="20"/>
              </w:rPr>
              <w:t xml:space="preserve"> (chu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g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m ch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).</w:t>
            </w:r>
          </w:p>
        </w:tc>
      </w:tr>
    </w:tbl>
    <w:p w14:paraId="5069FDB2" w14:textId="77777777" w:rsidR="001C0D31" w:rsidRDefault="001C0D31">
      <w:pPr>
        <w:spacing w:after="40"/>
      </w:pPr>
    </w:p>
    <w:p w14:paraId="0D366C6F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0B7458CF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7BEA9ED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4706" w:type="dxa"/>
            <w:shd w:val="clear" w:color="auto" w:fill="1F4E79"/>
          </w:tcPr>
          <w:p w14:paraId="72DC60A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compatibility_level</w:t>
            </w:r>
          </w:p>
        </w:tc>
      </w:tr>
      <w:tr w:rsidR="001C0D31" w14:paraId="22B55F67" w14:textId="77777777">
        <w:trPr>
          <w:jc w:val="center"/>
        </w:trPr>
        <w:tc>
          <w:tcPr>
            <w:tcW w:w="4706" w:type="dxa"/>
          </w:tcPr>
          <w:p w14:paraId="097FBFF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FBOSP2422_App</w:t>
            </w:r>
          </w:p>
        </w:tc>
        <w:tc>
          <w:tcPr>
            <w:tcW w:w="4706" w:type="dxa"/>
          </w:tcPr>
          <w:p w14:paraId="04F4142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</w:t>
            </w:r>
          </w:p>
        </w:tc>
      </w:tr>
    </w:tbl>
    <w:p w14:paraId="2319C058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1341F8A7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2DF4C63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</w:t>
            </w:r>
          </w:p>
        </w:tc>
        <w:tc>
          <w:tcPr>
            <w:tcW w:w="4706" w:type="dxa"/>
            <w:shd w:val="clear" w:color="auto" w:fill="1F4E79"/>
          </w:tcPr>
          <w:p w14:paraId="2264E21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</w:t>
            </w:r>
          </w:p>
        </w:tc>
      </w:tr>
      <w:tr w:rsidR="001C0D31" w14:paraId="53B44222" w14:textId="77777777">
        <w:trPr>
          <w:jc w:val="center"/>
        </w:trPr>
        <w:tc>
          <w:tcPr>
            <w:tcW w:w="4706" w:type="dxa"/>
          </w:tcPr>
          <w:p w14:paraId="64ECDA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123</w:t>
            </w:r>
          </w:p>
        </w:tc>
        <w:tc>
          <w:tcPr>
            <w:tcW w:w="4706" w:type="dxa"/>
          </w:tcPr>
          <w:p w14:paraId="6D96F7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123</w:t>
            </w:r>
          </w:p>
        </w:tc>
      </w:tr>
      <w:tr w:rsidR="001C0D31" w14:paraId="645D1517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4559E63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abc</w:t>
            </w:r>
          </w:p>
        </w:tc>
        <w:tc>
          <w:tcPr>
            <w:tcW w:w="4706" w:type="dxa"/>
            <w:shd w:val="clear" w:color="auto" w:fill="F2F6FA"/>
          </w:tcPr>
          <w:p w14:paraId="24E0EFD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</w:tr>
      <w:tr w:rsidR="001C0D31" w14:paraId="7568B1DA" w14:textId="77777777">
        <w:trPr>
          <w:jc w:val="center"/>
        </w:trPr>
        <w:tc>
          <w:tcPr>
            <w:tcW w:w="4706" w:type="dxa"/>
          </w:tcPr>
          <w:p w14:paraId="61FF1056" w14:textId="77777777" w:rsidR="001C0D31" w:rsidRDefault="001C0D31">
            <w:pPr>
              <w:spacing w:after="0" w:line="252" w:lineRule="auto"/>
            </w:pPr>
          </w:p>
        </w:tc>
        <w:tc>
          <w:tcPr>
            <w:tcW w:w="4706" w:type="dxa"/>
          </w:tcPr>
          <w:p w14:paraId="11228C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NULL</w:t>
            </w:r>
          </w:p>
        </w:tc>
      </w:tr>
    </w:tbl>
    <w:p w14:paraId="4C7BDCAC" w14:textId="77777777" w:rsidR="001C0D31" w:rsidRDefault="001C0D31">
      <w:pPr>
        <w:spacing w:after="40"/>
      </w:pPr>
    </w:p>
    <w:p w14:paraId="46CDA2A7" w14:textId="77777777" w:rsidR="001C0D31" w:rsidRDefault="00DC7BC7">
      <w:pPr>
        <w:pStyle w:val="Heading2"/>
      </w:pPr>
      <w:bookmarkStart w:id="25" w:name="_Toc244012888"/>
      <w:r>
        <w:t>Bài 2.11 — Trên Bcode: lưu k</w:t>
      </w:r>
      <w:r>
        <w:t>ế</w:t>
      </w:r>
      <w:r>
        <w:t>t qu</w:t>
      </w:r>
      <w:r>
        <w:t>ả</w:t>
      </w:r>
      <w:r>
        <w:t xml:space="preserve"> ra file</w:t>
      </w:r>
      <w:bookmarkEnd w:id="25"/>
    </w:p>
    <w:p w14:paraId="59E5B749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5CB54475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câu SQL c</w:t>
      </w:r>
      <w:r>
        <w:rPr>
          <w:rFonts w:cs="Calibri"/>
        </w:rPr>
        <w:t>ủ</w:t>
      </w:r>
      <w:r>
        <w:rPr>
          <w:rFonts w:cs="Calibri"/>
        </w:rPr>
        <w:t>a bài 2.7 trong tab SQL Query. Xu</w:t>
      </w:r>
      <w:r>
        <w:rPr>
          <w:rFonts w:cs="Calibri"/>
        </w:rPr>
        <w:t>ấ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ra file theo hai cách: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Ctrl+E</w:t>
      </w:r>
      <w:r>
        <w:rPr>
          <w:rFonts w:cs="Calibri"/>
        </w:rPr>
        <w:t>, và 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>i vào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>i ch</w:t>
      </w:r>
      <w:r>
        <w:rPr>
          <w:rFonts w:cs="Calibri"/>
        </w:rPr>
        <w:t>ọ</w:t>
      </w:r>
      <w:r>
        <w:rPr>
          <w:rFonts w:cs="Calibri"/>
        </w:rPr>
        <w:t xml:space="preserve">n </w:t>
      </w:r>
      <w:r>
        <w:rPr>
          <w:rFonts w:cs="Calibri"/>
          <w:b/>
        </w:rPr>
        <w:t>Save as CSV…</w:t>
      </w:r>
      <w:r>
        <w:rPr>
          <w:rFonts w:cs="Calibri"/>
        </w:rPr>
        <w:t>. M</w:t>
      </w:r>
      <w:r>
        <w:rPr>
          <w:rFonts w:cs="Calibri"/>
        </w:rPr>
        <w:t>ở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hai file b</w:t>
      </w:r>
      <w:r>
        <w:rPr>
          <w:rFonts w:cs="Calibri"/>
        </w:rPr>
        <w:t>ằ</w:t>
      </w:r>
      <w:r>
        <w:rPr>
          <w:rFonts w:cs="Calibri"/>
        </w:rPr>
        <w:t>ng Excel và so sánh.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4B3F76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1102DA6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mã có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0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 xml:space="preserve">u như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0301000001</w:t>
            </w:r>
            <w:r>
              <w:rPr>
                <w:rFonts w:cs="Calibri"/>
                <w:sz w:val="20"/>
              </w:rPr>
              <w:t xml:space="preserve"> (mã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thu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bài 2.1): file Excel gi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0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u, còn file CSV khi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Excel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0 này.</w:t>
            </w:r>
          </w:p>
        </w:tc>
      </w:tr>
    </w:tbl>
    <w:p w14:paraId="1727B3F7" w14:textId="77777777" w:rsidR="001C0D31" w:rsidRDefault="001C0D31">
      <w:pPr>
        <w:spacing w:after="40"/>
      </w:pPr>
    </w:p>
    <w:p w14:paraId="692FDA61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File </w:t>
      </w:r>
      <w:r>
        <w:rPr>
          <w:rFonts w:ascii="Consolas" w:eastAsia="Consolas" w:hAnsi="Consolas" w:cs="Consolas"/>
          <w:color w:val="A31515"/>
          <w:sz w:val="18"/>
        </w:rPr>
        <w:t>.xlsx</w:t>
      </w:r>
      <w:r>
        <w:rPr>
          <w:rFonts w:cs="Calibri"/>
          <w:sz w:val="20"/>
        </w:rPr>
        <w:t xml:space="preserve"> gi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đúng ki</w:t>
      </w:r>
      <w:r>
        <w:rPr>
          <w:rFonts w:cs="Calibri"/>
          <w:sz w:val="20"/>
        </w:rPr>
        <w:t>ể</w:t>
      </w:r>
      <w:r>
        <w:rPr>
          <w:rFonts w:cs="Calibri"/>
          <w:sz w:val="20"/>
        </w:rPr>
        <w:t>u s</w:t>
      </w:r>
      <w:r>
        <w:rPr>
          <w:rFonts w:cs="Calibri"/>
          <w:sz w:val="20"/>
        </w:rPr>
        <w:t>ố</w:t>
      </w:r>
      <w:r>
        <w:rPr>
          <w:rFonts w:cs="Calibri"/>
          <w:sz w:val="20"/>
        </w:rPr>
        <w:t xml:space="preserve"> và ki</w:t>
      </w:r>
      <w:r>
        <w:rPr>
          <w:rFonts w:cs="Calibri"/>
          <w:sz w:val="20"/>
        </w:rPr>
        <w:t>ể</w:t>
      </w:r>
      <w:r>
        <w:rPr>
          <w:rFonts w:cs="Calibri"/>
          <w:sz w:val="20"/>
        </w:rPr>
        <w:t>u ngày; file CSV đư</w:t>
      </w:r>
      <w:r>
        <w:rPr>
          <w:rFonts w:cs="Calibri"/>
          <w:sz w:val="20"/>
        </w:rPr>
        <w:t>ợ</w:t>
      </w:r>
      <w:r>
        <w:rPr>
          <w:rFonts w:cs="Calibri"/>
          <w:sz w:val="20"/>
        </w:rPr>
        <w:t>c ghi d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ng UTF-8 có BOM, các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t phân cách b</w:t>
      </w:r>
      <w:r>
        <w:rPr>
          <w:rFonts w:cs="Calibri"/>
          <w:sz w:val="20"/>
        </w:rPr>
        <w:t>ằ</w:t>
      </w:r>
      <w:r>
        <w:rPr>
          <w:rFonts w:cs="Calibri"/>
          <w:sz w:val="20"/>
        </w:rPr>
        <w:t>ng d</w:t>
      </w:r>
      <w:r>
        <w:rPr>
          <w:rFonts w:cs="Calibri"/>
          <w:sz w:val="20"/>
        </w:rPr>
        <w:t>ấ</w:t>
      </w:r>
      <w:r>
        <w:rPr>
          <w:rFonts w:cs="Calibri"/>
          <w:sz w:val="20"/>
        </w:rPr>
        <w:t>u ph</w:t>
      </w:r>
      <w:r>
        <w:rPr>
          <w:rFonts w:cs="Calibri"/>
          <w:sz w:val="20"/>
        </w:rPr>
        <w:t>ẩ</w:t>
      </w:r>
      <w:r>
        <w:rPr>
          <w:rFonts w:cs="Calibri"/>
          <w:sz w:val="20"/>
        </w:rPr>
        <w:t>y.</w:t>
      </w:r>
    </w:p>
    <w:p w14:paraId="6BD9984C" w14:textId="77777777" w:rsidR="001C0D31" w:rsidRDefault="00DC7BC7">
      <w:r>
        <w:br w:type="page"/>
      </w:r>
    </w:p>
    <w:p w14:paraId="15B48C61" w14:textId="77777777" w:rsidR="001C0D31" w:rsidRDefault="00DC7BC7">
      <w:pPr>
        <w:pStyle w:val="Heading1"/>
      </w:pPr>
      <w:bookmarkStart w:id="26" w:name="_Toc244012889"/>
      <w:r>
        <w:t>Bu</w:t>
      </w:r>
      <w:r>
        <w:t>ổ</w:t>
      </w:r>
      <w:r>
        <w:t>i 3 —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an toàn và công c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Bcode</w:t>
      </w:r>
      <w:bookmarkEnd w:id="26"/>
    </w:p>
    <w:p w14:paraId="4A7A26F3" w14:textId="77777777" w:rsidR="001C0D31" w:rsidRDefault="00DC7BC7">
      <w:pPr>
        <w:pStyle w:val="Heading2"/>
      </w:pPr>
      <w:bookmarkStart w:id="27" w:name="_Toc244012890"/>
      <w:r>
        <w:t>Bài 3.1 —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đúng quy trình 5 bư</w:t>
      </w:r>
      <w:r>
        <w:t>ớ</w:t>
      </w:r>
      <w:r>
        <w:t>c</w:t>
      </w:r>
      <w:bookmarkEnd w:id="27"/>
    </w:p>
    <w:p w14:paraId="4B351D94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4FBCA6C8" w14:textId="77777777" w:rsidR="001C0D31" w:rsidRDefault="00DC7BC7">
      <w:r>
        <w:rPr>
          <w:rFonts w:cs="Calibri"/>
        </w:rPr>
        <w:t>Yêu c</w:t>
      </w:r>
      <w:r>
        <w:rPr>
          <w:rFonts w:cs="Calibri"/>
        </w:rPr>
        <w:t>ầ</w:t>
      </w:r>
      <w:r>
        <w:rPr>
          <w:rFonts w:cs="Calibri"/>
        </w:rPr>
        <w:t>u: chuy</w:t>
      </w:r>
      <w:r>
        <w:rPr>
          <w:rFonts w:cs="Calibri"/>
        </w:rPr>
        <w:t>ể</w:t>
      </w:r>
      <w:r>
        <w:rPr>
          <w:rFonts w:cs="Calibri"/>
        </w:rPr>
        <w:t>n toàn b</w:t>
      </w:r>
      <w:r>
        <w:rPr>
          <w:rFonts w:cs="Calibri"/>
        </w:rPr>
        <w:t>ộ</w:t>
      </w:r>
      <w:r>
        <w:rPr>
          <w:rFonts w:cs="Calibri"/>
        </w:rPr>
        <w:t xml:space="preserve"> khách hàng c</w:t>
      </w:r>
      <w:r>
        <w:rPr>
          <w:rFonts w:cs="Calibri"/>
        </w:rPr>
        <w:t>ủ</w:t>
      </w:r>
      <w:r>
        <w:rPr>
          <w:rFonts w:cs="Calibri"/>
        </w:rPr>
        <w:t xml:space="preserve">a nhân viên </w:t>
      </w:r>
      <w:r>
        <w:rPr>
          <w:rFonts w:cs="Calibri"/>
          <w:b/>
        </w:rPr>
        <w:t>NV01</w:t>
      </w:r>
      <w:r>
        <w:rPr>
          <w:rFonts w:cs="Calibri"/>
        </w:rPr>
        <w:t xml:space="preserve"> sang nhân viên </w:t>
      </w:r>
      <w:r>
        <w:rPr>
          <w:rFonts w:cs="Calibri"/>
          <w:b/>
        </w:rPr>
        <w:t>NV03</w:t>
      </w:r>
      <w:r>
        <w:rPr>
          <w:rFonts w:cs="Calibri"/>
        </w:rPr>
        <w:t>. Làm đúng 5 bư</w:t>
      </w:r>
      <w:r>
        <w:rPr>
          <w:rFonts w:cs="Calibri"/>
        </w:rPr>
        <w:t>ớ</w:t>
      </w:r>
      <w:r>
        <w:rPr>
          <w:rFonts w:cs="Calibri"/>
        </w:rPr>
        <w:t>c: (1) 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dòng s</w:t>
      </w:r>
      <w:r>
        <w:rPr>
          <w:rFonts w:cs="Calibri"/>
        </w:rPr>
        <w:t>ẽ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a; (2) sao lưu các dòng đó; (3)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BEGIN TRAN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>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UPDATE</w:t>
      </w:r>
      <w:r>
        <w:rPr>
          <w:rFonts w:cs="Calibri"/>
        </w:rPr>
        <w:t>; (4) ki</w:t>
      </w:r>
      <w:r>
        <w:rPr>
          <w:rFonts w:cs="Calibri"/>
        </w:rPr>
        <w:t>ể</w:t>
      </w:r>
      <w:r>
        <w:rPr>
          <w:rFonts w:cs="Calibri"/>
        </w:rPr>
        <w:t xml:space="preserve">m tra </w:t>
      </w:r>
      <w:r>
        <w:rPr>
          <w:rFonts w:ascii="Consolas" w:eastAsia="Consolas" w:hAnsi="Consolas" w:cs="Consolas"/>
          <w:color w:val="A31515"/>
          <w:sz w:val="20"/>
        </w:rPr>
        <w:t>@@ROWCOUNT</w:t>
      </w:r>
      <w:r>
        <w:rPr>
          <w:rFonts w:cs="Calibri"/>
        </w:rPr>
        <w:t>; (5) vì đây là bài t</w:t>
      </w:r>
      <w:r>
        <w:rPr>
          <w:rFonts w:cs="Calibri"/>
        </w:rPr>
        <w:t>ậ</w:t>
      </w:r>
      <w:r>
        <w:rPr>
          <w:rFonts w:cs="Calibri"/>
        </w:rPr>
        <w:t>p nên k</w:t>
      </w:r>
      <w:r>
        <w:rPr>
          <w:rFonts w:cs="Calibri"/>
        </w:rPr>
        <w:t>ế</w:t>
      </w:r>
      <w:r>
        <w:rPr>
          <w:rFonts w:cs="Calibri"/>
        </w:rPr>
        <w:t>t thúc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ROLLBACK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3B3F536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35735B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Bư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1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c bao nhiêu khách hàng thì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@@ROWCOUNT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4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đúng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nhiêu. Sao lưu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SELECT … INTO zbk_dmkh_&lt;ngày&gt;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79D2E2A5" w14:textId="77777777" w:rsidR="001C0D31" w:rsidRDefault="001C0D31">
      <w:pPr>
        <w:spacing w:after="40"/>
      </w:pPr>
    </w:p>
    <w:p w14:paraId="2A4DBF77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F4324F9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03B704E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so_khach_nv01</w:t>
            </w:r>
          </w:p>
        </w:tc>
      </w:tr>
      <w:tr w:rsidR="001C0D31" w14:paraId="673D8243" w14:textId="77777777">
        <w:trPr>
          <w:jc w:val="center"/>
        </w:trPr>
        <w:tc>
          <w:tcPr>
            <w:tcW w:w="9412" w:type="dxa"/>
          </w:tcPr>
          <w:p w14:paraId="6DEE3A3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</w:tbl>
    <w:p w14:paraId="3DBB3C73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47850D1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530AE82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so_dong_da_sua</w:t>
            </w:r>
          </w:p>
        </w:tc>
      </w:tr>
      <w:tr w:rsidR="001C0D31" w14:paraId="71D05553" w14:textId="77777777">
        <w:trPr>
          <w:jc w:val="center"/>
        </w:trPr>
        <w:tc>
          <w:tcPr>
            <w:tcW w:w="9412" w:type="dxa"/>
          </w:tcPr>
          <w:p w14:paraId="76C154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</w:tbl>
    <w:p w14:paraId="606643DE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165AEFC6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4E46791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4706" w:type="dxa"/>
            <w:shd w:val="clear" w:color="auto" w:fill="1F4E79"/>
          </w:tcPr>
          <w:p w14:paraId="00A007E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</w:tr>
      <w:tr w:rsidR="001C0D31" w14:paraId="3FBA4D6C" w14:textId="77777777">
        <w:trPr>
          <w:jc w:val="center"/>
        </w:trPr>
        <w:tc>
          <w:tcPr>
            <w:tcW w:w="4706" w:type="dxa"/>
          </w:tcPr>
          <w:p w14:paraId="39AD38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4706" w:type="dxa"/>
          </w:tcPr>
          <w:p w14:paraId="4567F1F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</w:tr>
      <w:tr w:rsidR="001C0D31" w14:paraId="63738193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6939070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4706" w:type="dxa"/>
            <w:shd w:val="clear" w:color="auto" w:fill="F2F6FA"/>
          </w:tcPr>
          <w:p w14:paraId="4BCF1C0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</w:tr>
      <w:tr w:rsidR="001C0D31" w14:paraId="0AF0146C" w14:textId="77777777">
        <w:trPr>
          <w:jc w:val="center"/>
        </w:trPr>
        <w:tc>
          <w:tcPr>
            <w:tcW w:w="4706" w:type="dxa"/>
          </w:tcPr>
          <w:p w14:paraId="613ECB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KH005</w:t>
            </w:r>
          </w:p>
        </w:tc>
        <w:tc>
          <w:tcPr>
            <w:tcW w:w="4706" w:type="dxa"/>
          </w:tcPr>
          <w:p w14:paraId="410C2B9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</w:tr>
      <w:tr w:rsidR="001C0D31" w14:paraId="02335909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374C364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KH008</w:t>
            </w:r>
          </w:p>
        </w:tc>
        <w:tc>
          <w:tcPr>
            <w:tcW w:w="4706" w:type="dxa"/>
            <w:shd w:val="clear" w:color="auto" w:fill="F2F6FA"/>
          </w:tcPr>
          <w:p w14:paraId="01CBCA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</w:tr>
      <w:tr w:rsidR="001C0D31" w14:paraId="57861A58" w14:textId="77777777">
        <w:trPr>
          <w:jc w:val="center"/>
        </w:trPr>
        <w:tc>
          <w:tcPr>
            <w:tcW w:w="4706" w:type="dxa"/>
          </w:tcPr>
          <w:p w14:paraId="06EB575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KH010</w:t>
            </w:r>
          </w:p>
        </w:tc>
        <w:tc>
          <w:tcPr>
            <w:tcW w:w="4706" w:type="dxa"/>
          </w:tcPr>
          <w:p w14:paraId="0D8237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NV03</w:t>
            </w:r>
          </w:p>
        </w:tc>
      </w:tr>
    </w:tbl>
    <w:p w14:paraId="4EAD93F4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5325B9A9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7411D42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4706" w:type="dxa"/>
            <w:shd w:val="clear" w:color="auto" w:fill="1F4E79"/>
          </w:tcPr>
          <w:p w14:paraId="6B05A8B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so_khach</w:t>
            </w:r>
          </w:p>
        </w:tc>
      </w:tr>
      <w:tr w:rsidR="001C0D31" w14:paraId="278BAACE" w14:textId="77777777">
        <w:trPr>
          <w:jc w:val="center"/>
        </w:trPr>
        <w:tc>
          <w:tcPr>
            <w:tcW w:w="4706" w:type="dxa"/>
          </w:tcPr>
          <w:p w14:paraId="695072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4706" w:type="dxa"/>
          </w:tcPr>
          <w:p w14:paraId="4E36CE0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</w:tbl>
    <w:p w14:paraId="342471C2" w14:textId="77777777" w:rsidR="001C0D31" w:rsidRDefault="001C0D31">
      <w:pPr>
        <w:spacing w:after="40"/>
      </w:pPr>
    </w:p>
    <w:p w14:paraId="752CFFE8" w14:textId="77777777" w:rsidR="001C0D31" w:rsidRDefault="00DC7BC7">
      <w:pPr>
        <w:pStyle w:val="Heading2"/>
      </w:pPr>
      <w:bookmarkStart w:id="28" w:name="_Toc244012891"/>
      <w:r>
        <w:t>Bài 3.2 — Khôi ph</w:t>
      </w:r>
      <w:r>
        <w:t>ụ</w:t>
      </w:r>
      <w:r>
        <w:t>c t</w:t>
      </w:r>
      <w:r>
        <w:t>ừ</w:t>
      </w:r>
      <w:r>
        <w:t xml:space="preserve"> b</w:t>
      </w:r>
      <w:r>
        <w:t>ả</w:t>
      </w:r>
      <w:r>
        <w:t>ng sao lưu</w:t>
      </w:r>
      <w:bookmarkEnd w:id="28"/>
    </w:p>
    <w:p w14:paraId="5A625EB7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  <w:r>
        <w:rPr>
          <w:rFonts w:cs="Calibri"/>
          <w:color w:val="2E75B6"/>
          <w:sz w:val="19"/>
        </w:rPr>
        <w:t xml:space="preserve"> — c</w:t>
      </w:r>
      <w:r>
        <w:rPr>
          <w:rFonts w:cs="Calibri"/>
          <w:color w:val="2E75B6"/>
          <w:sz w:val="19"/>
        </w:rPr>
        <w:t>ầ</w:t>
      </w:r>
      <w:r>
        <w:rPr>
          <w:rFonts w:cs="Calibri"/>
          <w:color w:val="2E75B6"/>
          <w:sz w:val="19"/>
        </w:rPr>
        <w:t>n làm bài 3.1 trư</w:t>
      </w:r>
      <w:r>
        <w:rPr>
          <w:rFonts w:cs="Calibri"/>
          <w:color w:val="2E75B6"/>
          <w:sz w:val="19"/>
        </w:rPr>
        <w:t>ớ</w:t>
      </w:r>
      <w:r>
        <w:rPr>
          <w:rFonts w:cs="Calibri"/>
          <w:color w:val="2E75B6"/>
          <w:sz w:val="19"/>
        </w:rPr>
        <w:t>c</w:t>
      </w:r>
    </w:p>
    <w:p w14:paraId="0AD88101" w14:textId="77777777" w:rsidR="001C0D31" w:rsidRDefault="00DC7BC7">
      <w:r>
        <w:rPr>
          <w:rFonts w:cs="Calibri"/>
        </w:rPr>
        <w:t>Gi</w:t>
      </w:r>
      <w:r>
        <w:rPr>
          <w:rFonts w:cs="Calibri"/>
        </w:rPr>
        <w:t>ả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bài 3.1 b</w:t>
      </w:r>
      <w:r>
        <w:rPr>
          <w:rFonts w:cs="Calibri"/>
        </w:rPr>
        <w:t>ạ</w:t>
      </w:r>
      <w:r>
        <w:rPr>
          <w:rFonts w:cs="Calibri"/>
        </w:rPr>
        <w:t>n đã l</w:t>
      </w:r>
      <w:r>
        <w:rPr>
          <w:rFonts w:cs="Calibri"/>
        </w:rPr>
        <w:t>ỡ</w:t>
      </w:r>
      <w:r>
        <w:rPr>
          <w:rFonts w:cs="Calibri"/>
        </w:rPr>
        <w:t xml:space="preserve"> COMMIT. Vi</w:t>
      </w:r>
      <w:r>
        <w:rPr>
          <w:rFonts w:cs="Calibri"/>
        </w:rPr>
        <w:t>ế</w:t>
      </w:r>
      <w:r>
        <w:rPr>
          <w:rFonts w:cs="Calibri"/>
        </w:rPr>
        <w:t>t câu l</w:t>
      </w:r>
      <w:r>
        <w:rPr>
          <w:rFonts w:cs="Calibri"/>
        </w:rPr>
        <w:t>ệ</w:t>
      </w:r>
      <w:r>
        <w:rPr>
          <w:rFonts w:cs="Calibri"/>
        </w:rPr>
        <w:t>nh khôi ph</w:t>
      </w:r>
      <w:r>
        <w:rPr>
          <w:rFonts w:cs="Calibri"/>
        </w:rPr>
        <w:t>ụ</w:t>
      </w:r>
      <w:r>
        <w:rPr>
          <w:rFonts w:cs="Calibri"/>
        </w:rPr>
        <w:t>c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ma_nvbh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 xml:space="preserve">ng sao lưu </w:t>
      </w:r>
      <w:r>
        <w:rPr>
          <w:rFonts w:ascii="Consolas" w:eastAsia="Consolas" w:hAnsi="Consolas" w:cs="Consolas"/>
          <w:color w:val="A31515"/>
          <w:sz w:val="20"/>
        </w:rPr>
        <w:t>zbk_dmkh_bt31</w:t>
      </w:r>
      <w:r>
        <w:rPr>
          <w:rFonts w:cs="Calibri"/>
        </w:rPr>
        <w:t>, sau đó xoá b</w:t>
      </w:r>
      <w:r>
        <w:rPr>
          <w:rFonts w:cs="Calibri"/>
        </w:rPr>
        <w:t>ả</w:t>
      </w:r>
      <w:r>
        <w:rPr>
          <w:rFonts w:cs="Calibri"/>
        </w:rPr>
        <w:t>ng sao lưu.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0D24D14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ED9B3C5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Câu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 có d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UPDATE a SET … FROM dmkh a JOIN zbk_dmkh_bt31 b ON b.ma_kh = a.ma_kh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4EE3E12A" w14:textId="77777777" w:rsidR="001C0D31" w:rsidRDefault="001C0D31">
      <w:pPr>
        <w:spacing w:after="40"/>
      </w:pPr>
    </w:p>
    <w:p w14:paraId="1741ED7D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3F166E2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5740971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so_dong_khoi_phuc</w:t>
            </w:r>
          </w:p>
        </w:tc>
      </w:tr>
      <w:tr w:rsidR="001C0D31" w14:paraId="3635D432" w14:textId="77777777">
        <w:trPr>
          <w:jc w:val="center"/>
        </w:trPr>
        <w:tc>
          <w:tcPr>
            <w:tcW w:w="9412" w:type="dxa"/>
          </w:tcPr>
          <w:p w14:paraId="3F04CC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</w:tbl>
    <w:p w14:paraId="4A1A5BEE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E187F6B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7045842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4706" w:type="dxa"/>
            <w:shd w:val="clear" w:color="auto" w:fill="1F4E79"/>
          </w:tcPr>
          <w:p w14:paraId="35EC1CC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so_khach</w:t>
            </w:r>
          </w:p>
        </w:tc>
      </w:tr>
      <w:tr w:rsidR="001C0D31" w14:paraId="70971430" w14:textId="77777777">
        <w:trPr>
          <w:jc w:val="center"/>
        </w:trPr>
        <w:tc>
          <w:tcPr>
            <w:tcW w:w="4706" w:type="dxa"/>
          </w:tcPr>
          <w:p w14:paraId="4CDCFB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4706" w:type="dxa"/>
          </w:tcPr>
          <w:p w14:paraId="549B9B0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</w:tr>
    </w:tbl>
    <w:p w14:paraId="6EEE5B90" w14:textId="77777777" w:rsidR="001C0D31" w:rsidRDefault="001C0D31">
      <w:pPr>
        <w:spacing w:after="40"/>
      </w:pPr>
    </w:p>
    <w:p w14:paraId="493B9354" w14:textId="77777777" w:rsidR="001C0D31" w:rsidRDefault="00DC7BC7">
      <w:pPr>
        <w:pStyle w:val="Heading2"/>
      </w:pPr>
      <w:bookmarkStart w:id="29" w:name="_Toc244012892"/>
      <w:r>
        <w:t>Bài 3.3 — UPDATE quên WHERE</w:t>
      </w:r>
      <w:bookmarkEnd w:id="29"/>
    </w:p>
    <w:p w14:paraId="0D8FECA3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575EB00" w14:textId="77777777" w:rsidR="001C0D31" w:rsidRDefault="00DC7BC7">
      <w:r>
        <w:rPr>
          <w:rFonts w:cs="Calibri"/>
        </w:rPr>
        <w:t>Trong m</w:t>
      </w:r>
      <w:r>
        <w:rPr>
          <w:rFonts w:cs="Calibri"/>
        </w:rPr>
        <w:t>ộ</w:t>
      </w:r>
      <w:r>
        <w:rPr>
          <w:rFonts w:cs="Calibri"/>
        </w:rPr>
        <w:t>t transaction,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ử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UPDATE dmvt SET status = '0'</w:t>
      </w:r>
      <w:r>
        <w:rPr>
          <w:rFonts w:cs="Calibri"/>
        </w:rPr>
        <w:t xml:space="preserve"> mà </w:t>
      </w:r>
      <w:r>
        <w:rPr>
          <w:rFonts w:cs="Calibri"/>
          <w:b/>
        </w:rPr>
        <w:t>không có WHERE</w:t>
      </w:r>
      <w:r>
        <w:rPr>
          <w:rFonts w:cs="Calibri"/>
        </w:rPr>
        <w:t>. Xem câu l</w:t>
      </w:r>
      <w:r>
        <w:rPr>
          <w:rFonts w:cs="Calibri"/>
        </w:rPr>
        <w:t>ệ</w:t>
      </w:r>
      <w:r>
        <w:rPr>
          <w:rFonts w:cs="Calibri"/>
        </w:rPr>
        <w:t>nh đã s</w:t>
      </w:r>
      <w:r>
        <w:rPr>
          <w:rFonts w:cs="Calibri"/>
        </w:rPr>
        <w:t>ử</w:t>
      </w:r>
      <w:r>
        <w:rPr>
          <w:rFonts w:cs="Calibri"/>
        </w:rPr>
        <w:t>a bao nhiêu dòng, sau đó ROLLBACK. B</w:t>
      </w:r>
      <w:r>
        <w:rPr>
          <w:rFonts w:cs="Calibri"/>
        </w:rPr>
        <w:t>ạ</w:t>
      </w:r>
      <w:r>
        <w:rPr>
          <w:rFonts w:cs="Calibri"/>
        </w:rPr>
        <w:t>n rút ra đư</w:t>
      </w:r>
      <w:r>
        <w:rPr>
          <w:rFonts w:cs="Calibri"/>
        </w:rPr>
        <w:t>ợ</w:t>
      </w:r>
      <w:r>
        <w:rPr>
          <w:rFonts w:cs="Calibri"/>
        </w:rPr>
        <w:t>c quy t</w:t>
      </w:r>
      <w:r>
        <w:rPr>
          <w:rFonts w:cs="Calibri"/>
        </w:rPr>
        <w:t>ắ</w:t>
      </w:r>
      <w:r>
        <w:rPr>
          <w:rFonts w:cs="Calibri"/>
        </w:rPr>
        <w:t>c gì?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6E581F6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7C54B45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So sánh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@@ROWCOUNT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t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ng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tư trong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c.</w:t>
            </w:r>
          </w:p>
        </w:tc>
      </w:tr>
    </w:tbl>
    <w:p w14:paraId="0DB7A9CA" w14:textId="77777777" w:rsidR="001C0D31" w:rsidRDefault="001C0D31">
      <w:pPr>
        <w:spacing w:after="40"/>
      </w:pPr>
    </w:p>
    <w:p w14:paraId="59F961AE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DE7EB3D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4F252BF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so_dong_bi_sua</w:t>
            </w:r>
          </w:p>
        </w:tc>
        <w:tc>
          <w:tcPr>
            <w:tcW w:w="4706" w:type="dxa"/>
            <w:shd w:val="clear" w:color="auto" w:fill="1F4E79"/>
          </w:tcPr>
          <w:p w14:paraId="6015C30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tong_vat_tu</w:t>
            </w:r>
          </w:p>
        </w:tc>
      </w:tr>
      <w:tr w:rsidR="001C0D31" w14:paraId="29DE3A9C" w14:textId="77777777">
        <w:trPr>
          <w:jc w:val="center"/>
        </w:trPr>
        <w:tc>
          <w:tcPr>
            <w:tcW w:w="4706" w:type="dxa"/>
          </w:tcPr>
          <w:p w14:paraId="05385B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4706" w:type="dxa"/>
          </w:tcPr>
          <w:p w14:paraId="5E0CBD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</w:t>
            </w:r>
          </w:p>
        </w:tc>
      </w:tr>
    </w:tbl>
    <w:p w14:paraId="4D7B3788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45DD5962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0B0E337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  <w:tc>
          <w:tcPr>
            <w:tcW w:w="4706" w:type="dxa"/>
            <w:shd w:val="clear" w:color="auto" w:fill="1F4E79"/>
          </w:tcPr>
          <w:p w14:paraId="3AD9855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so_vt</w:t>
            </w:r>
          </w:p>
        </w:tc>
      </w:tr>
      <w:tr w:rsidR="001C0D31" w14:paraId="7064C5CA" w14:textId="77777777">
        <w:trPr>
          <w:jc w:val="center"/>
        </w:trPr>
        <w:tc>
          <w:tcPr>
            <w:tcW w:w="4706" w:type="dxa"/>
          </w:tcPr>
          <w:p w14:paraId="57BAEB5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4706" w:type="dxa"/>
          </w:tcPr>
          <w:p w14:paraId="38E2D0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</w:t>
            </w:r>
          </w:p>
        </w:tc>
      </w:tr>
    </w:tbl>
    <w:p w14:paraId="6504BEAE" w14:textId="77777777" w:rsidR="001C0D31" w:rsidRDefault="001C0D31">
      <w:pPr>
        <w:spacing w:after="40"/>
      </w:pPr>
    </w:p>
    <w:p w14:paraId="0214136C" w14:textId="77777777" w:rsidR="001C0D31" w:rsidRDefault="00DC7BC7">
      <w:pPr>
        <w:pStyle w:val="Heading2"/>
      </w:pPr>
      <w:bookmarkStart w:id="30" w:name="_Toc244012893"/>
      <w:r>
        <w:t>Bài 3.4 — Hoá đơn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ỗ</w:t>
      </w:r>
      <w:r>
        <w:t>i khách hàng (CTE + ROW_NUMBER)</w:t>
      </w:r>
      <w:bookmarkEnd w:id="30"/>
    </w:p>
    <w:p w14:paraId="5739D386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074ABD9" w14:textId="77777777" w:rsidR="001C0D31" w:rsidRDefault="00DC7BC7"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>i m</w:t>
      </w:r>
      <w:r>
        <w:rPr>
          <w:rFonts w:cs="Calibri"/>
        </w:rPr>
        <w:t>ỗ</w:t>
      </w:r>
      <w:r>
        <w:rPr>
          <w:rFonts w:cs="Calibri"/>
        </w:rPr>
        <w:t>i khách hàng, l</w:t>
      </w:r>
      <w:r>
        <w:rPr>
          <w:rFonts w:cs="Calibri"/>
        </w:rPr>
        <w:t>ấ</w:t>
      </w:r>
      <w:r>
        <w:rPr>
          <w:rFonts w:cs="Calibri"/>
        </w:rPr>
        <w:t xml:space="preserve">y </w:t>
      </w:r>
      <w:r>
        <w:rPr>
          <w:rFonts w:cs="Calibri"/>
          <w:b/>
        </w:rPr>
        <w:t>hoá đơn có t</w:t>
      </w:r>
      <w:r>
        <w:rPr>
          <w:rFonts w:cs="Calibri"/>
          <w:b/>
        </w:rPr>
        <w:t>ổ</w:t>
      </w:r>
      <w:r>
        <w:rPr>
          <w:rFonts w:cs="Calibri"/>
          <w:b/>
        </w:rPr>
        <w:t>ng thanh toán l</w:t>
      </w:r>
      <w:r>
        <w:rPr>
          <w:rFonts w:cs="Calibri"/>
          <w:b/>
        </w:rPr>
        <w:t>ớ</w:t>
      </w:r>
      <w:r>
        <w:rPr>
          <w:rFonts w:cs="Calibri"/>
          <w:b/>
        </w:rPr>
        <w:t>n nh</w:t>
      </w:r>
      <w:r>
        <w:rPr>
          <w:rFonts w:cs="Calibri"/>
          <w:b/>
        </w:rPr>
        <w:t>ấ</w:t>
      </w:r>
      <w:r>
        <w:rPr>
          <w:rFonts w:cs="Calibri"/>
          <w:b/>
        </w:rPr>
        <w:t>t</w:t>
      </w:r>
      <w:r>
        <w:rPr>
          <w:rFonts w:cs="Calibri"/>
        </w:rPr>
        <w:t xml:space="preserve"> trong quý 1/2026, không tính hoá đơn đã hu</w:t>
      </w:r>
      <w:r>
        <w:rPr>
          <w:rFonts w:cs="Calibri"/>
        </w:rPr>
        <w:t>ỷ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đã xoá.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C65DF04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6F1917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m81$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quý trong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CTE, đánh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ROW_NUMBER() OVER (PARTITION BY ma_kh ORDER BY t_tt DESC)</w:t>
            </w:r>
            <w:r>
              <w:rPr>
                <w:rFonts w:cs="Calibri"/>
                <w:sz w:val="20"/>
              </w:rPr>
              <w:t>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dòng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1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khách.</w:t>
            </w:r>
          </w:p>
        </w:tc>
      </w:tr>
    </w:tbl>
    <w:p w14:paraId="5B296834" w14:textId="77777777" w:rsidR="001C0D31" w:rsidRDefault="001C0D31">
      <w:pPr>
        <w:spacing w:after="40"/>
      </w:pPr>
    </w:p>
    <w:p w14:paraId="5E8F853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18B66889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42F7095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2353" w:type="dxa"/>
            <w:shd w:val="clear" w:color="auto" w:fill="1F4E79"/>
          </w:tcPr>
          <w:p w14:paraId="1A2D3CF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so_ct</w:t>
            </w:r>
          </w:p>
        </w:tc>
        <w:tc>
          <w:tcPr>
            <w:tcW w:w="2353" w:type="dxa"/>
            <w:shd w:val="clear" w:color="auto" w:fill="1F4E79"/>
          </w:tcPr>
          <w:p w14:paraId="5487E58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ngay_ct</w:t>
            </w:r>
          </w:p>
        </w:tc>
        <w:tc>
          <w:tcPr>
            <w:tcW w:w="2353" w:type="dxa"/>
            <w:shd w:val="clear" w:color="auto" w:fill="1F4E79"/>
          </w:tcPr>
          <w:p w14:paraId="7C7E6A0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t_tt</w:t>
            </w:r>
          </w:p>
        </w:tc>
      </w:tr>
      <w:tr w:rsidR="001C0D31" w14:paraId="1EEBECEA" w14:textId="77777777">
        <w:trPr>
          <w:jc w:val="center"/>
        </w:trPr>
        <w:tc>
          <w:tcPr>
            <w:tcW w:w="2353" w:type="dxa"/>
          </w:tcPr>
          <w:p w14:paraId="28D5091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2353" w:type="dxa"/>
          </w:tcPr>
          <w:p w14:paraId="0FCA8F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HD0001</w:t>
            </w:r>
          </w:p>
        </w:tc>
        <w:tc>
          <w:tcPr>
            <w:tcW w:w="2353" w:type="dxa"/>
          </w:tcPr>
          <w:p w14:paraId="68EEDF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2026-01-08 00:00:00</w:t>
            </w:r>
          </w:p>
        </w:tc>
        <w:tc>
          <w:tcPr>
            <w:tcW w:w="2353" w:type="dxa"/>
          </w:tcPr>
          <w:p w14:paraId="2F0CF3A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11880000.0000</w:t>
            </w:r>
          </w:p>
        </w:tc>
      </w:tr>
      <w:tr w:rsidR="001C0D31" w14:paraId="1EFB9F8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BEC9D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2353" w:type="dxa"/>
            <w:shd w:val="clear" w:color="auto" w:fill="F2F6FA"/>
          </w:tcPr>
          <w:p w14:paraId="1F51157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HD0011</w:t>
            </w:r>
          </w:p>
        </w:tc>
        <w:tc>
          <w:tcPr>
            <w:tcW w:w="2353" w:type="dxa"/>
            <w:shd w:val="clear" w:color="auto" w:fill="F2F6FA"/>
          </w:tcPr>
          <w:p w14:paraId="04B0929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2026-03-25 00:00:00</w:t>
            </w:r>
          </w:p>
        </w:tc>
        <w:tc>
          <w:tcPr>
            <w:tcW w:w="2353" w:type="dxa"/>
            <w:shd w:val="clear" w:color="auto" w:fill="F2F6FA"/>
          </w:tcPr>
          <w:p w14:paraId="04F3FB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6682500.0000</w:t>
            </w:r>
          </w:p>
        </w:tc>
      </w:tr>
      <w:tr w:rsidR="001C0D31" w14:paraId="5956025A" w14:textId="77777777">
        <w:trPr>
          <w:jc w:val="center"/>
        </w:trPr>
        <w:tc>
          <w:tcPr>
            <w:tcW w:w="2353" w:type="dxa"/>
          </w:tcPr>
          <w:p w14:paraId="36238B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2353" w:type="dxa"/>
          </w:tcPr>
          <w:p w14:paraId="0C9E4F3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HD0003</w:t>
            </w:r>
          </w:p>
        </w:tc>
        <w:tc>
          <w:tcPr>
            <w:tcW w:w="2353" w:type="dxa"/>
          </w:tcPr>
          <w:p w14:paraId="305157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2026-01-22 00:00:00</w:t>
            </w:r>
          </w:p>
        </w:tc>
        <w:tc>
          <w:tcPr>
            <w:tcW w:w="2353" w:type="dxa"/>
          </w:tcPr>
          <w:p w14:paraId="3B8E336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9790000.0000</w:t>
            </w:r>
          </w:p>
        </w:tc>
      </w:tr>
      <w:tr w:rsidR="001C0D31" w14:paraId="78D11E35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3A529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2353" w:type="dxa"/>
            <w:shd w:val="clear" w:color="auto" w:fill="F2F6FA"/>
          </w:tcPr>
          <w:p w14:paraId="02241F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HD0004</w:t>
            </w:r>
          </w:p>
        </w:tc>
        <w:tc>
          <w:tcPr>
            <w:tcW w:w="2353" w:type="dxa"/>
            <w:shd w:val="clear" w:color="auto" w:fill="F2F6FA"/>
          </w:tcPr>
          <w:p w14:paraId="3ECBEF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2026-01-28 00:00:00</w:t>
            </w:r>
          </w:p>
        </w:tc>
        <w:tc>
          <w:tcPr>
            <w:tcW w:w="2353" w:type="dxa"/>
            <w:shd w:val="clear" w:color="auto" w:fill="F2F6FA"/>
          </w:tcPr>
          <w:p w14:paraId="30B7089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3300000.0000</w:t>
            </w:r>
          </w:p>
        </w:tc>
      </w:tr>
      <w:tr w:rsidR="001C0D31" w14:paraId="45902B4F" w14:textId="77777777">
        <w:trPr>
          <w:jc w:val="center"/>
        </w:trPr>
        <w:tc>
          <w:tcPr>
            <w:tcW w:w="2353" w:type="dxa"/>
          </w:tcPr>
          <w:p w14:paraId="0980CE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KH005</w:t>
            </w:r>
          </w:p>
        </w:tc>
        <w:tc>
          <w:tcPr>
            <w:tcW w:w="2353" w:type="dxa"/>
          </w:tcPr>
          <w:p w14:paraId="2D80649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HD0006</w:t>
            </w:r>
          </w:p>
        </w:tc>
        <w:tc>
          <w:tcPr>
            <w:tcW w:w="2353" w:type="dxa"/>
          </w:tcPr>
          <w:p w14:paraId="319EDF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2026-02-14 00:00:00</w:t>
            </w:r>
          </w:p>
        </w:tc>
        <w:tc>
          <w:tcPr>
            <w:tcW w:w="2353" w:type="dxa"/>
          </w:tcPr>
          <w:p w14:paraId="36FA90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11990000.0000</w:t>
            </w:r>
          </w:p>
        </w:tc>
      </w:tr>
      <w:tr w:rsidR="001C0D31" w14:paraId="0D8FF43C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46DA3E7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KH007</w:t>
            </w:r>
          </w:p>
        </w:tc>
        <w:tc>
          <w:tcPr>
            <w:tcW w:w="2353" w:type="dxa"/>
            <w:shd w:val="clear" w:color="auto" w:fill="F2F6FA"/>
          </w:tcPr>
          <w:p w14:paraId="3D9AD0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HD0008</w:t>
            </w:r>
          </w:p>
        </w:tc>
        <w:tc>
          <w:tcPr>
            <w:tcW w:w="2353" w:type="dxa"/>
            <w:shd w:val="clear" w:color="auto" w:fill="F2F6FA"/>
          </w:tcPr>
          <w:p w14:paraId="773593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2026-02-27 00:00:00</w:t>
            </w:r>
          </w:p>
        </w:tc>
        <w:tc>
          <w:tcPr>
            <w:tcW w:w="2353" w:type="dxa"/>
            <w:shd w:val="clear" w:color="auto" w:fill="F2F6FA"/>
          </w:tcPr>
          <w:p w14:paraId="5D5B2B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2684000.0000</w:t>
            </w:r>
          </w:p>
        </w:tc>
      </w:tr>
      <w:tr w:rsidR="001C0D31" w14:paraId="429CFEAA" w14:textId="77777777">
        <w:trPr>
          <w:jc w:val="center"/>
        </w:trPr>
        <w:tc>
          <w:tcPr>
            <w:tcW w:w="2353" w:type="dxa"/>
          </w:tcPr>
          <w:p w14:paraId="669959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KH009</w:t>
            </w:r>
          </w:p>
        </w:tc>
        <w:tc>
          <w:tcPr>
            <w:tcW w:w="2353" w:type="dxa"/>
          </w:tcPr>
          <w:p w14:paraId="23FBC9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HD0009</w:t>
            </w:r>
          </w:p>
        </w:tc>
        <w:tc>
          <w:tcPr>
            <w:tcW w:w="2353" w:type="dxa"/>
          </w:tcPr>
          <w:p w14:paraId="0D6E47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2026-03-05 00:00:00</w:t>
            </w:r>
          </w:p>
        </w:tc>
        <w:tc>
          <w:tcPr>
            <w:tcW w:w="2353" w:type="dxa"/>
          </w:tcPr>
          <w:p w14:paraId="5AB090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2860000.0000</w:t>
            </w:r>
          </w:p>
        </w:tc>
      </w:tr>
    </w:tbl>
    <w:p w14:paraId="1BE2A30A" w14:textId="77777777" w:rsidR="001C0D31" w:rsidRDefault="001C0D31">
      <w:pPr>
        <w:spacing w:after="40"/>
      </w:pPr>
    </w:p>
    <w:p w14:paraId="609583F5" w14:textId="77777777" w:rsidR="001C0D31" w:rsidRDefault="00DC7BC7">
      <w:pPr>
        <w:pStyle w:val="Heading2"/>
      </w:pPr>
      <w:bookmarkStart w:id="31" w:name="_Toc244012894"/>
      <w:r>
        <w:t>Bài 3.5 — B</w:t>
      </w:r>
      <w:r>
        <w:t>ả</w:t>
      </w:r>
      <w:r>
        <w:t>ng t</w:t>
      </w:r>
      <w:r>
        <w:t>ạ</w:t>
      </w:r>
      <w:r>
        <w:t>m: doanh thu c</w:t>
      </w:r>
      <w:r>
        <w:t>ủ</w:t>
      </w:r>
      <w:r>
        <w:t>a nhân viên bán hàng theo tháng</w:t>
      </w:r>
      <w:bookmarkEnd w:id="31"/>
    </w:p>
    <w:p w14:paraId="62F43939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4E443D23" w14:textId="77777777" w:rsidR="001C0D31" w:rsidRDefault="00DC7BC7">
      <w:r>
        <w:rPr>
          <w:rFonts w:cs="Calibri"/>
        </w:rPr>
        <w:t>Dùng b</w:t>
      </w:r>
      <w:r>
        <w:rPr>
          <w:rFonts w:cs="Calibri"/>
        </w:rPr>
        <w:t>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#dt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gom ti</w:t>
      </w:r>
      <w:r>
        <w:rPr>
          <w:rFonts w:cs="Calibri"/>
        </w:rPr>
        <w:t>ề</w:t>
      </w:r>
      <w:r>
        <w:rPr>
          <w:rFonts w:cs="Calibri"/>
        </w:rPr>
        <w:t>n hàng theo nhân viên bán hàng và theo tháng (quý 1/2026). Sau đó trình bày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m</w:t>
      </w:r>
      <w:r>
        <w:rPr>
          <w:rFonts w:cs="Calibri"/>
        </w:rPr>
        <w:t>ỗ</w:t>
      </w:r>
      <w:r>
        <w:rPr>
          <w:rFonts w:cs="Calibri"/>
        </w:rPr>
        <w:t>i nhân viên m</w:t>
      </w:r>
      <w:r>
        <w:rPr>
          <w:rFonts w:cs="Calibri"/>
        </w:rPr>
        <w:t>ộ</w:t>
      </w:r>
      <w:r>
        <w:rPr>
          <w:rFonts w:cs="Calibri"/>
        </w:rPr>
        <w:t>t dòng, g</w:t>
      </w:r>
      <w:r>
        <w:rPr>
          <w:rFonts w:cs="Calibri"/>
        </w:rPr>
        <w:t>ồ</w:t>
      </w:r>
      <w:r>
        <w:rPr>
          <w:rFonts w:cs="Calibri"/>
        </w:rPr>
        <w:t>m 3 c</w:t>
      </w:r>
      <w:r>
        <w:rPr>
          <w:rFonts w:cs="Calibri"/>
        </w:rPr>
        <w:t>ộ</w:t>
      </w:r>
      <w:r>
        <w:rPr>
          <w:rFonts w:cs="Calibri"/>
        </w:rPr>
        <w:t>t cho tháng 1, 2, 3 và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ộ</w:t>
      </w:r>
      <w:r>
        <w:rPr>
          <w:rFonts w:cs="Calibri"/>
        </w:rPr>
        <w:t>t t</w:t>
      </w:r>
      <w:r>
        <w:rPr>
          <w:rFonts w:cs="Calibri"/>
        </w:rPr>
        <w:t>ổ</w:t>
      </w:r>
      <w:r>
        <w:rPr>
          <w:rFonts w:cs="Calibri"/>
        </w:rPr>
        <w:t>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84371D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AEA441A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m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SELECT TOP 0 … INTO #dt</w:t>
            </w:r>
            <w:r>
              <w:rPr>
                <w:rFonts w:cs="Calibri"/>
                <w:sz w:val="20"/>
              </w:rPr>
              <w:t xml:space="preserve">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CREATE TABLE</w:t>
            </w:r>
            <w:r>
              <w:rPr>
                <w:rFonts w:cs="Calibri"/>
                <w:sz w:val="20"/>
              </w:rPr>
              <w:t>; chuy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n tháng thành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SUM(CASE WHEN thang = 1 THEN … END)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4E73EBA6" w14:textId="77777777" w:rsidR="001C0D31" w:rsidRDefault="001C0D31">
      <w:pPr>
        <w:spacing w:after="40"/>
      </w:pPr>
    </w:p>
    <w:p w14:paraId="50241A5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C0D31" w14:paraId="114C8F55" w14:textId="77777777">
        <w:trPr>
          <w:tblHeader/>
          <w:jc w:val="center"/>
        </w:trPr>
        <w:tc>
          <w:tcPr>
            <w:tcW w:w="1882" w:type="dxa"/>
            <w:shd w:val="clear" w:color="auto" w:fill="1F4E79"/>
          </w:tcPr>
          <w:p w14:paraId="1413700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nvbh</w:t>
            </w:r>
          </w:p>
        </w:tc>
        <w:tc>
          <w:tcPr>
            <w:tcW w:w="1882" w:type="dxa"/>
            <w:shd w:val="clear" w:color="auto" w:fill="1F4E79"/>
          </w:tcPr>
          <w:p w14:paraId="48BE3A2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thang_1</w:t>
            </w:r>
          </w:p>
        </w:tc>
        <w:tc>
          <w:tcPr>
            <w:tcW w:w="1882" w:type="dxa"/>
            <w:shd w:val="clear" w:color="auto" w:fill="1F4E79"/>
          </w:tcPr>
          <w:p w14:paraId="44CAA49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thang_2</w:t>
            </w:r>
          </w:p>
        </w:tc>
        <w:tc>
          <w:tcPr>
            <w:tcW w:w="1882" w:type="dxa"/>
            <w:shd w:val="clear" w:color="auto" w:fill="1F4E79"/>
          </w:tcPr>
          <w:p w14:paraId="2D182EC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thang_3</w:t>
            </w:r>
          </w:p>
        </w:tc>
        <w:tc>
          <w:tcPr>
            <w:tcW w:w="1882" w:type="dxa"/>
            <w:shd w:val="clear" w:color="auto" w:fill="1F4E79"/>
          </w:tcPr>
          <w:p w14:paraId="13C896C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</w:t>
            </w:r>
          </w:p>
        </w:tc>
      </w:tr>
      <w:tr w:rsidR="001C0D31" w14:paraId="3CCB0675" w14:textId="77777777">
        <w:trPr>
          <w:jc w:val="center"/>
        </w:trPr>
        <w:tc>
          <w:tcPr>
            <w:tcW w:w="1882" w:type="dxa"/>
          </w:tcPr>
          <w:p w14:paraId="412377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(chưa gán)</w:t>
            </w:r>
          </w:p>
        </w:tc>
        <w:tc>
          <w:tcPr>
            <w:tcW w:w="1882" w:type="dxa"/>
          </w:tcPr>
          <w:p w14:paraId="08A129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882" w:type="dxa"/>
          </w:tcPr>
          <w:p w14:paraId="29C05B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2440000.0000</w:t>
            </w:r>
          </w:p>
        </w:tc>
        <w:tc>
          <w:tcPr>
            <w:tcW w:w="1882" w:type="dxa"/>
          </w:tcPr>
          <w:p w14:paraId="537D4A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882" w:type="dxa"/>
          </w:tcPr>
          <w:p w14:paraId="0890F9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2440000.0000</w:t>
            </w:r>
          </w:p>
        </w:tc>
      </w:tr>
      <w:tr w:rsidR="001C0D31" w14:paraId="4C63AD94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53C395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882" w:type="dxa"/>
            <w:shd w:val="clear" w:color="auto" w:fill="F2F6FA"/>
          </w:tcPr>
          <w:p w14:paraId="113A697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13800000.0000</w:t>
            </w:r>
          </w:p>
        </w:tc>
        <w:tc>
          <w:tcPr>
            <w:tcW w:w="1882" w:type="dxa"/>
            <w:shd w:val="clear" w:color="auto" w:fill="F2F6FA"/>
          </w:tcPr>
          <w:p w14:paraId="08EDE91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17800000.0000</w:t>
            </w:r>
          </w:p>
        </w:tc>
        <w:tc>
          <w:tcPr>
            <w:tcW w:w="1882" w:type="dxa"/>
            <w:shd w:val="clear" w:color="auto" w:fill="F2F6FA"/>
          </w:tcPr>
          <w:p w14:paraId="2A138A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15500000.0000</w:t>
            </w:r>
          </w:p>
        </w:tc>
        <w:tc>
          <w:tcPr>
            <w:tcW w:w="1882" w:type="dxa"/>
            <w:shd w:val="clear" w:color="auto" w:fill="F2F6FA"/>
          </w:tcPr>
          <w:p w14:paraId="4AA58E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47100000.0000</w:t>
            </w:r>
          </w:p>
        </w:tc>
      </w:tr>
      <w:tr w:rsidR="001C0D31" w14:paraId="2D295AEE" w14:textId="77777777">
        <w:trPr>
          <w:jc w:val="center"/>
        </w:trPr>
        <w:tc>
          <w:tcPr>
            <w:tcW w:w="1882" w:type="dxa"/>
          </w:tcPr>
          <w:p w14:paraId="2706EA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882" w:type="dxa"/>
          </w:tcPr>
          <w:p w14:paraId="4F61BA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11900000.0000</w:t>
            </w:r>
          </w:p>
        </w:tc>
        <w:tc>
          <w:tcPr>
            <w:tcW w:w="1882" w:type="dxa"/>
          </w:tcPr>
          <w:p w14:paraId="7347590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882" w:type="dxa"/>
          </w:tcPr>
          <w:p w14:paraId="132F619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2600000.0000</w:t>
            </w:r>
          </w:p>
        </w:tc>
        <w:tc>
          <w:tcPr>
            <w:tcW w:w="1882" w:type="dxa"/>
          </w:tcPr>
          <w:p w14:paraId="1BBFEE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14500000.0000</w:t>
            </w:r>
          </w:p>
        </w:tc>
      </w:tr>
    </w:tbl>
    <w:p w14:paraId="269225D1" w14:textId="77777777" w:rsidR="001C0D31" w:rsidRDefault="001C0D31">
      <w:pPr>
        <w:spacing w:after="40"/>
      </w:pPr>
    </w:p>
    <w:p w14:paraId="4FC19618" w14:textId="77777777" w:rsidR="001C0D31" w:rsidRDefault="00DC7BC7">
      <w:pPr>
        <w:pStyle w:val="Heading2"/>
      </w:pPr>
      <w:bookmarkStart w:id="32" w:name="_Toc244012895"/>
      <w:r>
        <w:t>Bài 3.6 — Ki</w:t>
      </w:r>
      <w:r>
        <w:t>ể</w:t>
      </w:r>
      <w:r>
        <w:t>m tra c</w:t>
      </w:r>
      <w:r>
        <w:t>ấ</w:t>
      </w:r>
      <w:r>
        <w:t>u trúc các b</w:t>
      </w:r>
      <w:r>
        <w:t>ả</w:t>
      </w:r>
      <w:r>
        <w:t>ng k</w:t>
      </w:r>
      <w:r>
        <w:t>ỳ</w:t>
      </w:r>
      <w:bookmarkEnd w:id="32"/>
    </w:p>
    <w:p w14:paraId="50A80862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5956867F" w14:textId="77777777" w:rsidR="001C0D31" w:rsidRDefault="00DC7BC7">
      <w:r>
        <w:rPr>
          <w:rFonts w:cs="Calibri"/>
        </w:rPr>
        <w:t>Không dùng Bcode, vi</w:t>
      </w:r>
      <w:r>
        <w:rPr>
          <w:rFonts w:cs="Calibri"/>
        </w:rPr>
        <w:t>ế</w:t>
      </w:r>
      <w:r>
        <w:rPr>
          <w:rFonts w:cs="Calibri"/>
        </w:rPr>
        <w:t>t câu SQL ki</w:t>
      </w:r>
      <w:r>
        <w:rPr>
          <w:rFonts w:cs="Calibri"/>
        </w:rPr>
        <w:t>ể</w:t>
      </w:r>
      <w:r>
        <w:rPr>
          <w:rFonts w:cs="Calibri"/>
        </w:rPr>
        <w:t>m tra xem các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m74$2026xx</w:t>
      </w:r>
      <w:r>
        <w:rPr>
          <w:rFonts w:cs="Calibri"/>
        </w:rPr>
        <w:t xml:space="preserve"> có </w:t>
      </w:r>
      <w:r>
        <w:rPr>
          <w:rFonts w:cs="Calibri"/>
          <w:b/>
        </w:rPr>
        <w:t>cùng s</w:t>
      </w:r>
      <w:r>
        <w:rPr>
          <w:rFonts w:cs="Calibri"/>
          <w:b/>
        </w:rPr>
        <w:t>ố</w:t>
      </w:r>
      <w:r>
        <w:rPr>
          <w:rFonts w:cs="Calibri"/>
          <w:b/>
        </w:rPr>
        <w:t xml:space="preserve"> c</w:t>
      </w:r>
      <w:r>
        <w:rPr>
          <w:rFonts w:cs="Calibri"/>
          <w:b/>
        </w:rPr>
        <w:t>ộ</w:t>
      </w:r>
      <w:r>
        <w:rPr>
          <w:rFonts w:cs="Calibri"/>
          <w:b/>
        </w:rPr>
        <w:t>t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m74$000000</w:t>
      </w:r>
      <w:r>
        <w:rPr>
          <w:rFonts w:cs="Calibri"/>
        </w:rPr>
        <w:t xml:space="preserve"> hay không. Sau đó làm l</w:t>
      </w:r>
      <w:r>
        <w:rPr>
          <w:rFonts w:cs="Calibri"/>
        </w:rPr>
        <w:t>ạ</w:t>
      </w:r>
      <w:r>
        <w:rPr>
          <w:rFonts w:cs="Calibri"/>
        </w:rPr>
        <w:t>i b</w:t>
      </w:r>
      <w:r>
        <w:rPr>
          <w:rFonts w:cs="Calibri"/>
        </w:rPr>
        <w:t>ằ</w:t>
      </w:r>
      <w:r>
        <w:rPr>
          <w:rFonts w:cs="Calibri"/>
        </w:rPr>
        <w:t>ng Bcode: m</w:t>
      </w:r>
      <w:r>
        <w:rPr>
          <w:rFonts w:cs="Calibri"/>
        </w:rPr>
        <w:t>ở</w:t>
      </w:r>
      <w:r>
        <w:rPr>
          <w:rFonts w:cs="Calibri"/>
        </w:rPr>
        <w:t xml:space="preserve"> tab Table, gõ </w:t>
      </w:r>
      <w:r>
        <w:rPr>
          <w:rFonts w:ascii="Consolas" w:eastAsia="Consolas" w:hAnsi="Consolas" w:cs="Consolas"/>
          <w:color w:val="A31515"/>
          <w:sz w:val="20"/>
        </w:rPr>
        <w:t>m74$000000</w:t>
      </w:r>
      <w:r>
        <w:rPr>
          <w:rFonts w:cs="Calibri"/>
        </w:rPr>
        <w:t>, 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>i vào ô Table và ch</w:t>
      </w:r>
      <w:r>
        <w:rPr>
          <w:rFonts w:cs="Calibri"/>
        </w:rPr>
        <w:t>ọ</w:t>
      </w:r>
      <w:r>
        <w:rPr>
          <w:rFonts w:cs="Calibri"/>
        </w:rPr>
        <w:t xml:space="preserve">n </w:t>
      </w:r>
      <w:r>
        <w:rPr>
          <w:rFonts w:cs="Calibri"/>
          <w:b/>
        </w:rPr>
        <w:t>Check Partitions Struct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00D46E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7728961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INFORMATION_SCHEMA.COLUMNS</w:t>
            </w:r>
            <w:r>
              <w:rPr>
                <w:rFonts w:cs="Calibri"/>
                <w:sz w:val="20"/>
              </w:rPr>
              <w:t xml:space="preserve">, nhóm theo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TABLE_NAME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0864C3CA" w14:textId="77777777" w:rsidR="001C0D31" w:rsidRDefault="001C0D31">
      <w:pPr>
        <w:spacing w:after="40"/>
      </w:pPr>
    </w:p>
    <w:p w14:paraId="1CB7C9A4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6A60B1AE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51BF675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TABLE_NAME</w:t>
            </w:r>
          </w:p>
        </w:tc>
        <w:tc>
          <w:tcPr>
            <w:tcW w:w="3137" w:type="dxa"/>
            <w:shd w:val="clear" w:color="auto" w:fill="1F4E79"/>
          </w:tcPr>
          <w:p w14:paraId="36EBD7A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so_cot</w:t>
            </w:r>
          </w:p>
        </w:tc>
        <w:tc>
          <w:tcPr>
            <w:tcW w:w="3137" w:type="dxa"/>
            <w:shd w:val="clear" w:color="auto" w:fill="1F4E79"/>
          </w:tcPr>
          <w:p w14:paraId="10BE2A1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so_cot_mau</w:t>
            </w:r>
          </w:p>
        </w:tc>
      </w:tr>
      <w:tr w:rsidR="001C0D31" w14:paraId="16639C91" w14:textId="77777777">
        <w:trPr>
          <w:jc w:val="center"/>
        </w:trPr>
        <w:tc>
          <w:tcPr>
            <w:tcW w:w="3137" w:type="dxa"/>
          </w:tcPr>
          <w:p w14:paraId="1A8D42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m74$202601</w:t>
            </w:r>
          </w:p>
        </w:tc>
        <w:tc>
          <w:tcPr>
            <w:tcW w:w="3137" w:type="dxa"/>
          </w:tcPr>
          <w:p w14:paraId="383AC7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</w:tcPr>
          <w:p w14:paraId="42140D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0ECB9ADD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067A27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m74$202602</w:t>
            </w:r>
          </w:p>
        </w:tc>
        <w:tc>
          <w:tcPr>
            <w:tcW w:w="3137" w:type="dxa"/>
            <w:shd w:val="clear" w:color="auto" w:fill="F2F6FA"/>
          </w:tcPr>
          <w:p w14:paraId="174F849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  <w:shd w:val="clear" w:color="auto" w:fill="F2F6FA"/>
          </w:tcPr>
          <w:p w14:paraId="609D54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298BF1C4" w14:textId="77777777">
        <w:trPr>
          <w:jc w:val="center"/>
        </w:trPr>
        <w:tc>
          <w:tcPr>
            <w:tcW w:w="3137" w:type="dxa"/>
          </w:tcPr>
          <w:p w14:paraId="3400C7F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m74$202603</w:t>
            </w:r>
          </w:p>
        </w:tc>
        <w:tc>
          <w:tcPr>
            <w:tcW w:w="3137" w:type="dxa"/>
          </w:tcPr>
          <w:p w14:paraId="1D03DA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</w:tcPr>
          <w:p w14:paraId="37D961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625CFCE9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78C6B28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m74$202604</w:t>
            </w:r>
          </w:p>
        </w:tc>
        <w:tc>
          <w:tcPr>
            <w:tcW w:w="3137" w:type="dxa"/>
            <w:shd w:val="clear" w:color="auto" w:fill="F2F6FA"/>
          </w:tcPr>
          <w:p w14:paraId="79BD074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  <w:shd w:val="clear" w:color="auto" w:fill="F2F6FA"/>
          </w:tcPr>
          <w:p w14:paraId="63CD9F1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3D5D8E7C" w14:textId="77777777">
        <w:trPr>
          <w:jc w:val="center"/>
        </w:trPr>
        <w:tc>
          <w:tcPr>
            <w:tcW w:w="3137" w:type="dxa"/>
          </w:tcPr>
          <w:p w14:paraId="245F62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m74$202605</w:t>
            </w:r>
          </w:p>
        </w:tc>
        <w:tc>
          <w:tcPr>
            <w:tcW w:w="3137" w:type="dxa"/>
          </w:tcPr>
          <w:p w14:paraId="7A4E77C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</w:tcPr>
          <w:p w14:paraId="2F57261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6D3A7C32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492FF91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m74$202606</w:t>
            </w:r>
          </w:p>
        </w:tc>
        <w:tc>
          <w:tcPr>
            <w:tcW w:w="3137" w:type="dxa"/>
            <w:shd w:val="clear" w:color="auto" w:fill="F2F6FA"/>
          </w:tcPr>
          <w:p w14:paraId="5074FE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  <w:shd w:val="clear" w:color="auto" w:fill="F2F6FA"/>
          </w:tcPr>
          <w:p w14:paraId="335209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4CD547D4" w14:textId="77777777">
        <w:trPr>
          <w:jc w:val="center"/>
        </w:trPr>
        <w:tc>
          <w:tcPr>
            <w:tcW w:w="3137" w:type="dxa"/>
          </w:tcPr>
          <w:p w14:paraId="77BB8C1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m74$202607</w:t>
            </w:r>
          </w:p>
        </w:tc>
        <w:tc>
          <w:tcPr>
            <w:tcW w:w="3137" w:type="dxa"/>
          </w:tcPr>
          <w:p w14:paraId="70FA26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</w:tcPr>
          <w:p w14:paraId="47B6D9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4C9EACEF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2D315B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m74$202608</w:t>
            </w:r>
          </w:p>
        </w:tc>
        <w:tc>
          <w:tcPr>
            <w:tcW w:w="3137" w:type="dxa"/>
            <w:shd w:val="clear" w:color="auto" w:fill="F2F6FA"/>
          </w:tcPr>
          <w:p w14:paraId="598081B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  <w:shd w:val="clear" w:color="auto" w:fill="F2F6FA"/>
          </w:tcPr>
          <w:p w14:paraId="31FCDC5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0C1B3F65" w14:textId="77777777">
        <w:trPr>
          <w:jc w:val="center"/>
        </w:trPr>
        <w:tc>
          <w:tcPr>
            <w:tcW w:w="3137" w:type="dxa"/>
          </w:tcPr>
          <w:p w14:paraId="7E5D1BC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m74$202609</w:t>
            </w:r>
          </w:p>
        </w:tc>
        <w:tc>
          <w:tcPr>
            <w:tcW w:w="3137" w:type="dxa"/>
          </w:tcPr>
          <w:p w14:paraId="55004C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</w:tcPr>
          <w:p w14:paraId="077770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  <w:tr w:rsidR="001C0D31" w14:paraId="4A082068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0C5BB2E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m74$202610</w:t>
            </w:r>
          </w:p>
        </w:tc>
        <w:tc>
          <w:tcPr>
            <w:tcW w:w="3137" w:type="dxa"/>
            <w:shd w:val="clear" w:color="auto" w:fill="F2F6FA"/>
          </w:tcPr>
          <w:p w14:paraId="34EA03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  <w:tc>
          <w:tcPr>
            <w:tcW w:w="3137" w:type="dxa"/>
            <w:shd w:val="clear" w:color="auto" w:fill="F2F6FA"/>
          </w:tcPr>
          <w:p w14:paraId="1087EF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58</w:t>
            </w:r>
          </w:p>
        </w:tc>
      </w:tr>
    </w:tbl>
    <w:p w14:paraId="34D01CCF" w14:textId="77777777" w:rsidR="001C0D31" w:rsidRDefault="001C0D31">
      <w:pPr>
        <w:spacing w:after="40"/>
      </w:pPr>
    </w:p>
    <w:p w14:paraId="2EEE01AC" w14:textId="77777777" w:rsidR="001C0D31" w:rsidRDefault="00DC7BC7">
      <w:r>
        <w:rPr>
          <w:rFonts w:cs="Calibri"/>
          <w:color w:val="595959"/>
          <w:sz w:val="18"/>
        </w:rPr>
        <w:t>… và 2 dòng n</w:t>
      </w:r>
      <w:r>
        <w:rPr>
          <w:rFonts w:cs="Calibri"/>
          <w:color w:val="595959"/>
          <w:sz w:val="18"/>
        </w:rPr>
        <w:t>ữ</w:t>
      </w:r>
      <w:r>
        <w:rPr>
          <w:rFonts w:cs="Calibri"/>
          <w:color w:val="595959"/>
          <w:sz w:val="18"/>
        </w:rPr>
        <w:t>a (t</w:t>
      </w:r>
      <w:r>
        <w:rPr>
          <w:rFonts w:cs="Calibri"/>
          <w:color w:val="595959"/>
          <w:sz w:val="18"/>
        </w:rPr>
        <w:t>ổ</w:t>
      </w:r>
      <w:r>
        <w:rPr>
          <w:rFonts w:cs="Calibri"/>
          <w:color w:val="595959"/>
          <w:sz w:val="18"/>
        </w:rPr>
        <w:t>ng 12 dòng).</w:t>
      </w:r>
    </w:p>
    <w:p w14:paraId="7BC30078" w14:textId="77777777" w:rsidR="001C0D31" w:rsidRDefault="00DC7BC7">
      <w:pPr>
        <w:pStyle w:val="Heading2"/>
      </w:pPr>
      <w:bookmarkStart w:id="33" w:name="_Toc244012896"/>
      <w:r>
        <w:t>Bài 3.7 — Ai đang dùng b</w:t>
      </w:r>
      <w:r>
        <w:t>ả</w:t>
      </w:r>
      <w:r>
        <w:t>ng này?</w:t>
      </w:r>
      <w:bookmarkEnd w:id="33"/>
    </w:p>
    <w:p w14:paraId="02F5E566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E6E1973" w14:textId="77777777" w:rsidR="001C0D31" w:rsidRDefault="00DC7BC7">
      <w:r>
        <w:rPr>
          <w:rFonts w:cs="Calibri"/>
        </w:rPr>
        <w:t>Có bao nhiêu procedure ho</w:t>
      </w:r>
      <w:r>
        <w:rPr>
          <w:rFonts w:cs="Calibri"/>
        </w:rPr>
        <w:t>ặ</w:t>
      </w:r>
      <w:r>
        <w:rPr>
          <w:rFonts w:cs="Calibri"/>
        </w:rPr>
        <w:t xml:space="preserve">c function </w:t>
      </w:r>
      <w:r>
        <w:rPr>
          <w:rFonts w:cs="Calibri"/>
          <w:b/>
        </w:rPr>
        <w:t>đ</w:t>
      </w:r>
      <w:r>
        <w:rPr>
          <w:rFonts w:cs="Calibri"/>
          <w:b/>
        </w:rPr>
        <w:t>ọ</w:t>
      </w:r>
      <w:r>
        <w:rPr>
          <w:rFonts w:cs="Calibri"/>
          <w:b/>
        </w:rPr>
        <w:t>c đư</w:t>
      </w:r>
      <w:r>
        <w:rPr>
          <w:rFonts w:cs="Calibri"/>
          <w:b/>
        </w:rPr>
        <w:t>ợ</w:t>
      </w:r>
      <w:r>
        <w:rPr>
          <w:rFonts w:cs="Calibri"/>
          <w:b/>
        </w:rPr>
        <w:t>c code</w:t>
      </w:r>
      <w:r>
        <w:rPr>
          <w:rFonts w:cs="Calibri"/>
        </w:rPr>
        <w:t xml:space="preserve"> (không b</w:t>
      </w:r>
      <w:r>
        <w:rPr>
          <w:rFonts w:cs="Calibri"/>
        </w:rPr>
        <w:t>ị</w:t>
      </w:r>
      <w:r>
        <w:rPr>
          <w:rFonts w:cs="Calibri"/>
        </w:rPr>
        <w:t xml:space="preserve"> mã hoá) có nh</w:t>
      </w:r>
      <w:r>
        <w:rPr>
          <w:rFonts w:cs="Calibri"/>
        </w:rPr>
        <w:t>ắ</w:t>
      </w:r>
      <w:r>
        <w:rPr>
          <w:rFonts w:cs="Calibri"/>
        </w:rPr>
        <w:t>c t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dmttct</w:t>
      </w:r>
      <w:r>
        <w:rPr>
          <w:rFonts w:cs="Calibri"/>
        </w:rPr>
        <w:t>? Li</w:t>
      </w:r>
      <w:r>
        <w:rPr>
          <w:rFonts w:cs="Calibri"/>
        </w:rPr>
        <w:t>ệ</w:t>
      </w:r>
      <w:r>
        <w:rPr>
          <w:rFonts w:cs="Calibri"/>
        </w:rPr>
        <w:t>t kê 10 object đ</w:t>
      </w:r>
      <w:r>
        <w:rPr>
          <w:rFonts w:cs="Calibri"/>
        </w:rPr>
        <w:t>ầ</w:t>
      </w:r>
      <w:r>
        <w:rPr>
          <w:rFonts w:cs="Calibri"/>
        </w:rPr>
        <w:t>u tiên. Sau đó so v</w:t>
      </w:r>
      <w:r>
        <w:rPr>
          <w:rFonts w:cs="Calibri"/>
        </w:rPr>
        <w:t>ớ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tìm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Lookup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Bcode (</w:t>
      </w:r>
      <w:r>
        <w:rPr>
          <w:rFonts w:ascii="Consolas" w:eastAsia="Consolas" w:hAnsi="Consolas" w:cs="Consolas"/>
          <w:color w:val="A31515"/>
          <w:sz w:val="20"/>
        </w:rPr>
        <w:t>Ctrl+Shift+L</w:t>
      </w:r>
      <w:r>
        <w:rPr>
          <w:rFonts w:cs="Calibri"/>
        </w:rPr>
        <w:t>, ô tìm theo n</w:t>
      </w:r>
      <w:r>
        <w:rPr>
          <w:rFonts w:cs="Calibri"/>
        </w:rPr>
        <w:t>ộ</w:t>
      </w:r>
      <w:r>
        <w:rPr>
          <w:rFonts w:cs="Calibri"/>
        </w:rPr>
        <w:t>i dung).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0B4F0F6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0D32EB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sys.sql_modules.definition LIKE '%dmttct%'</w:t>
            </w:r>
            <w:r>
              <w:rPr>
                <w:rFonts w:cs="Calibri"/>
                <w:sz w:val="20"/>
              </w:rPr>
              <w:t xml:space="preserve">. Object đã mã hoá có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definition</w:t>
            </w:r>
            <w:r>
              <w:rPr>
                <w:rFonts w:cs="Calibri"/>
                <w:sz w:val="20"/>
              </w:rPr>
              <w:t xml:space="preserve"> = NULL nên cách này không tìm th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chúng.</w:t>
            </w:r>
          </w:p>
        </w:tc>
      </w:tr>
    </w:tbl>
    <w:p w14:paraId="488CE136" w14:textId="77777777" w:rsidR="001C0D31" w:rsidRDefault="001C0D31">
      <w:pPr>
        <w:spacing w:after="40"/>
      </w:pPr>
    </w:p>
    <w:p w14:paraId="5FA8B845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A65176A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66B21F3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so_object</w:t>
            </w:r>
          </w:p>
        </w:tc>
      </w:tr>
      <w:tr w:rsidR="001C0D31" w14:paraId="7CAA048D" w14:textId="77777777">
        <w:trPr>
          <w:jc w:val="center"/>
        </w:trPr>
        <w:tc>
          <w:tcPr>
            <w:tcW w:w="9412" w:type="dxa"/>
          </w:tcPr>
          <w:p w14:paraId="734016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70</w:t>
            </w:r>
          </w:p>
        </w:tc>
      </w:tr>
    </w:tbl>
    <w:p w14:paraId="217DA038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2868D5F8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6B7835B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4706" w:type="dxa"/>
            <w:shd w:val="clear" w:color="auto" w:fill="1F4E79"/>
          </w:tcPr>
          <w:p w14:paraId="7DB1C89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type_desc</w:t>
            </w:r>
          </w:p>
        </w:tc>
      </w:tr>
      <w:tr w:rsidR="001C0D31" w14:paraId="71119355" w14:textId="77777777">
        <w:trPr>
          <w:jc w:val="center"/>
        </w:trPr>
        <w:tc>
          <w:tcPr>
            <w:tcW w:w="4706" w:type="dxa"/>
          </w:tcPr>
          <w:p w14:paraId="58E55CD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bs_BIUDMultiView</w:t>
            </w:r>
          </w:p>
        </w:tc>
        <w:tc>
          <w:tcPr>
            <w:tcW w:w="4706" w:type="dxa"/>
          </w:tcPr>
          <w:p w14:paraId="722784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4C70FA22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4A4E16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bs_rptBIDefectsByInspectionLot</w:t>
            </w:r>
          </w:p>
        </w:tc>
        <w:tc>
          <w:tcPr>
            <w:tcW w:w="4706" w:type="dxa"/>
            <w:shd w:val="clear" w:color="auto" w:fill="F2F6FA"/>
          </w:tcPr>
          <w:p w14:paraId="30BFE2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73660ED7" w14:textId="77777777">
        <w:trPr>
          <w:jc w:val="center"/>
        </w:trPr>
        <w:tc>
          <w:tcPr>
            <w:tcW w:w="4706" w:type="dxa"/>
          </w:tcPr>
          <w:p w14:paraId="2538BD0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bs_rptBIDeliveryAlertsReport</w:t>
            </w:r>
          </w:p>
        </w:tc>
        <w:tc>
          <w:tcPr>
            <w:tcW w:w="4706" w:type="dxa"/>
          </w:tcPr>
          <w:p w14:paraId="0CB769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26F27B5A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2D5445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bs_rptBIInspectionLotList</w:t>
            </w:r>
          </w:p>
        </w:tc>
        <w:tc>
          <w:tcPr>
            <w:tcW w:w="4706" w:type="dxa"/>
            <w:shd w:val="clear" w:color="auto" w:fill="F2F6FA"/>
          </w:tcPr>
          <w:p w14:paraId="14EB6E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3D7A52A6" w14:textId="77777777">
        <w:trPr>
          <w:jc w:val="center"/>
        </w:trPr>
        <w:tc>
          <w:tcPr>
            <w:tcW w:w="4706" w:type="dxa"/>
          </w:tcPr>
          <w:p w14:paraId="3F72F2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bs_rptBIInspectionResultByCharacteristic</w:t>
            </w:r>
          </w:p>
        </w:tc>
        <w:tc>
          <w:tcPr>
            <w:tcW w:w="4706" w:type="dxa"/>
          </w:tcPr>
          <w:p w14:paraId="37C28B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27F742FA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18C18AF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bs_rptBIInspectionResultByCharacteristicExport</w:t>
            </w:r>
          </w:p>
        </w:tc>
        <w:tc>
          <w:tcPr>
            <w:tcW w:w="4706" w:type="dxa"/>
            <w:shd w:val="clear" w:color="auto" w:fill="F2F6FA"/>
          </w:tcPr>
          <w:p w14:paraId="53FCE55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580E3FBE" w14:textId="77777777">
        <w:trPr>
          <w:jc w:val="center"/>
        </w:trPr>
        <w:tc>
          <w:tcPr>
            <w:tcW w:w="4706" w:type="dxa"/>
          </w:tcPr>
          <w:p w14:paraId="53D13A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bs_rptBISAPerformanceComparison</w:t>
            </w:r>
          </w:p>
        </w:tc>
        <w:tc>
          <w:tcPr>
            <w:tcW w:w="4706" w:type="dxa"/>
          </w:tcPr>
          <w:p w14:paraId="1CC8A2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5C20C74B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35B04DE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bs_rptBISAStatusReport</w:t>
            </w:r>
          </w:p>
        </w:tc>
        <w:tc>
          <w:tcPr>
            <w:tcW w:w="4706" w:type="dxa"/>
            <w:shd w:val="clear" w:color="auto" w:fill="F2F6FA"/>
          </w:tcPr>
          <w:p w14:paraId="47A9E7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7A7C0391" w14:textId="77777777">
        <w:trPr>
          <w:jc w:val="center"/>
        </w:trPr>
        <w:tc>
          <w:tcPr>
            <w:tcW w:w="4706" w:type="dxa"/>
          </w:tcPr>
          <w:p w14:paraId="708A820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bs_rptBIUsageDecisionByInspectionLot</w:t>
            </w:r>
          </w:p>
        </w:tc>
        <w:tc>
          <w:tcPr>
            <w:tcW w:w="4706" w:type="dxa"/>
          </w:tcPr>
          <w:p w14:paraId="0CAA40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  <w:tr w:rsidR="001C0D31" w14:paraId="68A60142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02A1CC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ds_LeaveInput$Finding</w:t>
            </w:r>
          </w:p>
        </w:tc>
        <w:tc>
          <w:tcPr>
            <w:tcW w:w="4706" w:type="dxa"/>
            <w:shd w:val="clear" w:color="auto" w:fill="F2F6FA"/>
          </w:tcPr>
          <w:p w14:paraId="142BA0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</w:tr>
    </w:tbl>
    <w:p w14:paraId="438B28FA" w14:textId="77777777" w:rsidR="001C0D31" w:rsidRDefault="001C0D31">
      <w:pPr>
        <w:spacing w:after="40"/>
      </w:pPr>
    </w:p>
    <w:p w14:paraId="4CAFDD28" w14:textId="77777777" w:rsidR="001C0D31" w:rsidRDefault="00DC7BC7">
      <w:pPr>
        <w:pStyle w:val="Heading2"/>
      </w:pPr>
      <w:bookmarkStart w:id="34" w:name="_Toc244012897"/>
      <w:r>
        <w:t>Bài 3.8 — Trên Bcode: Table, Add Script, Gen Insert</w:t>
      </w:r>
      <w:bookmarkEnd w:id="34"/>
    </w:p>
    <w:p w14:paraId="11C4154F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2A724002" w14:textId="77777777" w:rsidR="001C0D31" w:rsidRDefault="00DC7BC7">
      <w:r>
        <w:rPr>
          <w:rFonts w:cs="Calibri"/>
        </w:rPr>
        <w:t xml:space="preserve">Trong tab </w:t>
      </w:r>
      <w:r>
        <w:rPr>
          <w:rFonts w:cs="Calibri"/>
          <w:b/>
        </w:rPr>
        <w:t>Table</w:t>
      </w:r>
      <w:r>
        <w:rPr>
          <w:rFonts w:cs="Calibri"/>
        </w:rPr>
        <w:t>,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dmvt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Top = 0,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Add Script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 xml:space="preserve">i xem script sinh ra trong </w:t>
      </w:r>
      <w:r>
        <w:rPr>
          <w:rFonts w:cs="Calibri"/>
          <w:b/>
        </w:rPr>
        <w:t>View Script</w:t>
      </w:r>
      <w:r>
        <w:rPr>
          <w:rFonts w:cs="Calibri"/>
        </w:rPr>
        <w:t>. Ti</w:t>
      </w:r>
      <w:r>
        <w:rPr>
          <w:rFonts w:cs="Calibri"/>
        </w:rPr>
        <w:t>ế</w:t>
      </w:r>
      <w:r>
        <w:rPr>
          <w:rFonts w:cs="Calibri"/>
        </w:rPr>
        <w:t>p theo ch</w:t>
      </w:r>
      <w:r>
        <w:rPr>
          <w:rFonts w:cs="Calibri"/>
        </w:rPr>
        <w:t>ọ</w:t>
      </w:r>
      <w:r>
        <w:rPr>
          <w:rFonts w:cs="Calibri"/>
        </w:rPr>
        <w:t>n 2 dòng, 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>i và ch</w:t>
      </w:r>
      <w:r>
        <w:rPr>
          <w:rFonts w:cs="Calibri"/>
        </w:rPr>
        <w:t>ọ</w:t>
      </w:r>
      <w:r>
        <w:rPr>
          <w:rFonts w:cs="Calibri"/>
        </w:rPr>
        <w:t xml:space="preserve">n </w:t>
      </w:r>
      <w:r>
        <w:rPr>
          <w:rFonts w:cs="Calibri"/>
          <w:b/>
        </w:rPr>
        <w:t>Gen Insert (dòng đã ch</w:t>
      </w:r>
      <w:r>
        <w:rPr>
          <w:rFonts w:cs="Calibri"/>
          <w:b/>
        </w:rPr>
        <w:t>ọ</w:t>
      </w:r>
      <w:r>
        <w:rPr>
          <w:rFonts w:cs="Calibri"/>
          <w:b/>
        </w:rPr>
        <w:t>n)</w:t>
      </w:r>
      <w:r>
        <w:rPr>
          <w:rFonts w:cs="Calibri"/>
        </w:rPr>
        <w:t>. Cu</w:t>
      </w:r>
      <w:r>
        <w:rPr>
          <w:rFonts w:cs="Calibri"/>
        </w:rPr>
        <w:t>ố</w:t>
      </w:r>
      <w:r>
        <w:rPr>
          <w:rFonts w:cs="Calibri"/>
        </w:rPr>
        <w:t>i cùng đ</w:t>
      </w:r>
      <w:r>
        <w:rPr>
          <w:rFonts w:cs="Calibri"/>
        </w:rPr>
        <w:t>ặ</w:t>
      </w:r>
      <w:r>
        <w:rPr>
          <w:rFonts w:cs="Calibri"/>
        </w:rPr>
        <w:t>t Top = 5 r</w:t>
      </w:r>
      <w:r>
        <w:rPr>
          <w:rFonts w:cs="Calibri"/>
        </w:rPr>
        <w:t>ồ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>m Add Script l</w:t>
      </w:r>
      <w:r>
        <w:rPr>
          <w:rFonts w:cs="Calibri"/>
        </w:rPr>
        <w:t>ạ</w:t>
      </w:r>
      <w:r>
        <w:rPr>
          <w:rFonts w:cs="Calibri"/>
        </w:rPr>
        <w:t>i: Bcode c</w:t>
      </w:r>
      <w:r>
        <w:rPr>
          <w:rFonts w:cs="Calibri"/>
        </w:rPr>
        <w:t>ả</w:t>
      </w:r>
      <w:r>
        <w:rPr>
          <w:rFonts w:cs="Calibri"/>
        </w:rPr>
        <w:t>nh báo gì?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B62A9C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C0E4B10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ph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nh báo v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 Top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Bu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3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tài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chính.</w:t>
            </w:r>
          </w:p>
        </w:tc>
      </w:tr>
    </w:tbl>
    <w:p w14:paraId="231953ED" w14:textId="77777777" w:rsidR="001C0D31" w:rsidRDefault="001C0D31">
      <w:pPr>
        <w:spacing w:after="40"/>
      </w:pPr>
    </w:p>
    <w:p w14:paraId="1DB569E4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Script g</w:t>
      </w:r>
      <w:r>
        <w:rPr>
          <w:rFonts w:cs="Calibri"/>
          <w:sz w:val="20"/>
        </w:rPr>
        <w:t>ồ</w:t>
      </w:r>
      <w:r>
        <w:rPr>
          <w:rFonts w:cs="Calibri"/>
          <w:sz w:val="20"/>
        </w:rPr>
        <w:t>m l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nh DELETE và INSERT đ</w:t>
      </w:r>
      <w:r>
        <w:rPr>
          <w:rFonts w:cs="Calibri"/>
          <w:sz w:val="20"/>
        </w:rPr>
        <w:t>ủ</w:t>
      </w:r>
      <w:r>
        <w:rPr>
          <w:rFonts w:cs="Calibri"/>
          <w:sz w:val="20"/>
        </w:rPr>
        <w:t xml:space="preserve"> 8 v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tư. V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>i Top = 5, Bcode c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nh báo r</w:t>
      </w:r>
      <w:r>
        <w:rPr>
          <w:rFonts w:cs="Calibri"/>
          <w:sz w:val="20"/>
        </w:rPr>
        <w:t>ằ</w:t>
      </w:r>
      <w:r>
        <w:rPr>
          <w:rFonts w:cs="Calibri"/>
          <w:sz w:val="20"/>
        </w:rPr>
        <w:t>ng ph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còn l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i (ngoài 5 dòng đã l</w:t>
      </w:r>
      <w:r>
        <w:rPr>
          <w:rFonts w:cs="Calibri"/>
          <w:sz w:val="20"/>
        </w:rPr>
        <w:t>ấ</w:t>
      </w:r>
      <w:r>
        <w:rPr>
          <w:rFonts w:cs="Calibri"/>
          <w:sz w:val="20"/>
        </w:rPr>
        <w:t>y) s</w:t>
      </w:r>
      <w:r>
        <w:rPr>
          <w:rFonts w:cs="Calibri"/>
          <w:sz w:val="20"/>
        </w:rPr>
        <w:t>ẽ</w:t>
      </w:r>
      <w:r>
        <w:rPr>
          <w:rFonts w:cs="Calibri"/>
          <w:sz w:val="20"/>
        </w:rPr>
        <w:t xml:space="preserve"> b</w:t>
      </w:r>
      <w:r>
        <w:rPr>
          <w:rFonts w:cs="Calibri"/>
          <w:sz w:val="20"/>
        </w:rPr>
        <w:t>ị</w:t>
      </w:r>
      <w:r>
        <w:rPr>
          <w:rFonts w:cs="Calibri"/>
          <w:sz w:val="20"/>
        </w:rPr>
        <w:t xml:space="preserve"> m</w:t>
      </w:r>
      <w:r>
        <w:rPr>
          <w:rFonts w:cs="Calibri"/>
          <w:sz w:val="20"/>
        </w:rPr>
        <w:t>ấ</w:t>
      </w:r>
      <w:r>
        <w:rPr>
          <w:rFonts w:cs="Calibri"/>
          <w:sz w:val="20"/>
        </w:rPr>
        <w:t>t khi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script.</w:t>
      </w:r>
    </w:p>
    <w:p w14:paraId="53AC0B8C" w14:textId="77777777" w:rsidR="001C0D31" w:rsidRDefault="00DC7BC7">
      <w:r>
        <w:br w:type="page"/>
      </w:r>
    </w:p>
    <w:p w14:paraId="0A43CAC9" w14:textId="77777777" w:rsidR="001C0D31" w:rsidRDefault="00DC7BC7">
      <w:pPr>
        <w:pStyle w:val="Heading1"/>
      </w:pPr>
      <w:bookmarkStart w:id="35" w:name="_Toc244012898"/>
      <w:r>
        <w:t>Bu</w:t>
      </w:r>
      <w:r>
        <w:t>ổ</w:t>
      </w:r>
      <w:r>
        <w:t>i 4 — Đ</w:t>
      </w:r>
      <w:r>
        <w:t>ọ</w:t>
      </w:r>
      <w:r>
        <w:t>c và s</w:t>
      </w:r>
      <w:r>
        <w:t>ử</w:t>
      </w:r>
      <w:r>
        <w:t>a source b</w:t>
      </w:r>
      <w:r>
        <w:t>ằ</w:t>
      </w:r>
      <w:r>
        <w:t>ng Bcode</w:t>
      </w:r>
      <w:bookmarkEnd w:id="35"/>
    </w:p>
    <w:p w14:paraId="65C73B16" w14:textId="77777777" w:rsidR="001C0D31" w:rsidRDefault="00DC7BC7">
      <w:pPr>
        <w:pStyle w:val="Heading2"/>
      </w:pPr>
      <w:bookmarkStart w:id="36" w:name="_Toc244012899"/>
      <w:r>
        <w:t>Bài 4.1 — Các file c</w:t>
      </w:r>
      <w:r>
        <w:t>ủ</w:t>
      </w:r>
      <w:r>
        <w:t>a màn hình Phi</w:t>
      </w:r>
      <w:r>
        <w:t>ế</w:t>
      </w:r>
      <w:r>
        <w:t>u nh</w:t>
      </w:r>
      <w:r>
        <w:t>ậ</w:t>
      </w:r>
      <w:r>
        <w:t>p kho</w:t>
      </w:r>
      <w:bookmarkEnd w:id="36"/>
    </w:p>
    <w:p w14:paraId="2732B26E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5EF3EDF7" w14:textId="77777777" w:rsidR="001C0D31" w:rsidRDefault="00DC7BC7">
      <w:r>
        <w:rPr>
          <w:rFonts w:cs="Calibri"/>
        </w:rPr>
        <w:t xml:space="preserve">Trong File Lookup, gõ </w:t>
      </w:r>
      <w:r>
        <w:rPr>
          <w:rFonts w:ascii="Consolas" w:eastAsia="Consolas" w:hAnsi="Consolas" w:cs="Consolas"/>
          <w:color w:val="A31515"/>
          <w:sz w:val="20"/>
        </w:rPr>
        <w:t>inctpnd.aspx</w:t>
      </w:r>
      <w:r>
        <w:rPr>
          <w:rFonts w:cs="Calibri"/>
        </w:rPr>
        <w:t xml:space="preserve"> vào ô Search. M</w:t>
      </w:r>
      <w:r>
        <w:rPr>
          <w:rFonts w:cs="Calibri"/>
        </w:rPr>
        <w:t>ở</w:t>
      </w:r>
      <w:r>
        <w:rPr>
          <w:rFonts w:cs="Calibri"/>
        </w:rPr>
        <w:t xml:space="preserve"> file </w:t>
      </w:r>
      <w:r>
        <w:rPr>
          <w:rFonts w:ascii="Consolas" w:eastAsia="Consolas" w:hAnsi="Consolas" w:cs="Consolas"/>
          <w:color w:val="A31515"/>
          <w:sz w:val="20"/>
        </w:rPr>
        <w:t>Dir\IRTran.f</w:t>
      </w:r>
      <w:r>
        <w:rPr>
          <w:rFonts w:cs="Calibri"/>
        </w:rPr>
        <w:t xml:space="preserve"> và cho bi</w:t>
      </w:r>
      <w:r>
        <w:rPr>
          <w:rFonts w:cs="Calibri"/>
        </w:rPr>
        <w:t>ế</w:t>
      </w:r>
      <w:r>
        <w:rPr>
          <w:rFonts w:cs="Calibri"/>
        </w:rPr>
        <w:t>t th</w:t>
      </w:r>
      <w:r>
        <w:rPr>
          <w:rFonts w:cs="Calibri"/>
        </w:rPr>
        <w:t>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&lt;dir&gt;</w:t>
      </w:r>
      <w:r>
        <w:rPr>
          <w:rFonts w:cs="Calibri"/>
        </w:rPr>
        <w:t xml:space="preserve"> khai báo các thu</w:t>
      </w:r>
      <w:r>
        <w:rPr>
          <w:rFonts w:cs="Calibri"/>
        </w:rPr>
        <w:t>ộ</w:t>
      </w:r>
      <w:r>
        <w:rPr>
          <w:rFonts w:cs="Calibri"/>
        </w:rPr>
        <w:t xml:space="preserve">c tính </w:t>
      </w:r>
      <w:r>
        <w:rPr>
          <w:rFonts w:ascii="Consolas" w:eastAsia="Consolas" w:hAnsi="Consolas" w:cs="Consolas"/>
          <w:color w:val="A31515"/>
          <w:sz w:val="20"/>
        </w:rPr>
        <w:t>table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code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order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id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giá tr</w:t>
      </w:r>
      <w:r>
        <w:rPr>
          <w:rFonts w:cs="Calibri"/>
        </w:rPr>
        <w:t>ị</w:t>
      </w:r>
      <w:r>
        <w:rPr>
          <w:rFonts w:cs="Calibri"/>
        </w:rPr>
        <w:t xml:space="preserve"> gì.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CBF4BDA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EFD0BEC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Th</w:t>
            </w:r>
            <w:r>
              <w:rPr>
                <w:rFonts w:cs="Calibri"/>
                <w:sz w:val="20"/>
              </w:rPr>
              <w:t>ẻ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&lt;dir&gt;</w:t>
            </w:r>
            <w:r>
              <w:rPr>
                <w:rFonts w:cs="Calibri"/>
                <w:sz w:val="20"/>
              </w:rPr>
              <w:t xml:space="preserve"> n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dòng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tiên ngay sau kh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DOCTYPE.</w:t>
            </w:r>
          </w:p>
        </w:tc>
      </w:tr>
    </w:tbl>
    <w:p w14:paraId="31CDD259" w14:textId="77777777" w:rsidR="001C0D31" w:rsidRDefault="001C0D31">
      <w:pPr>
        <w:spacing w:after="40"/>
      </w:pPr>
    </w:p>
    <w:p w14:paraId="400B663E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table="m74$000000" code="stt_rec" order="ngay_ct, so_ct" id="PND" type="Voucher"</w:t>
      </w:r>
      <w:r>
        <w:rPr>
          <w:rFonts w:cs="Calibri"/>
          <w:sz w:val="20"/>
        </w:rPr>
        <w:t>; lư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>i chi ti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t đư</w:t>
      </w:r>
      <w:r>
        <w:rPr>
          <w:rFonts w:cs="Calibri"/>
          <w:sz w:val="20"/>
        </w:rPr>
        <w:t>ợ</w:t>
      </w:r>
      <w:r>
        <w:rPr>
          <w:rFonts w:cs="Calibri"/>
          <w:sz w:val="20"/>
        </w:rPr>
        <w:t xml:space="preserve">c khai </w:t>
      </w:r>
      <w:r>
        <w:rPr>
          <w:rFonts w:cs="Calibri"/>
          <w:sz w:val="20"/>
        </w:rPr>
        <w:t>ở</w:t>
      </w:r>
      <w:r>
        <w:rPr>
          <w:rFonts w:cs="Calibri"/>
          <w:sz w:val="20"/>
        </w:rPr>
        <w:t xml:space="preserve"> file </w:t>
      </w:r>
      <w:r>
        <w:rPr>
          <w:rFonts w:ascii="Consolas" w:eastAsia="Consolas" w:hAnsi="Consolas" w:cs="Consolas"/>
          <w:color w:val="A31515"/>
          <w:sz w:val="18"/>
        </w:rPr>
        <w:t>Grid\IRDetail.f</w:t>
      </w:r>
      <w:r>
        <w:rPr>
          <w:rFonts w:cs="Calibri"/>
          <w:sz w:val="20"/>
        </w:rPr>
        <w:t xml:space="preserve"> (</w:t>
      </w:r>
      <w:r>
        <w:rPr>
          <w:rFonts w:ascii="Consolas" w:eastAsia="Consolas" w:hAnsi="Consolas" w:cs="Consolas"/>
          <w:color w:val="A31515"/>
          <w:sz w:val="18"/>
        </w:rPr>
        <w:t>d74$000000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stt_rec, line_nbr</w:t>
      </w:r>
      <w:r>
        <w:rPr>
          <w:rFonts w:cs="Calibri"/>
          <w:sz w:val="20"/>
        </w:rPr>
        <w:t>).</w:t>
      </w:r>
    </w:p>
    <w:p w14:paraId="105E1E0F" w14:textId="77777777" w:rsidR="001C0D31" w:rsidRDefault="00DC7BC7">
      <w:pPr>
        <w:pStyle w:val="Heading2"/>
      </w:pPr>
      <w:bookmarkStart w:id="37" w:name="_Toc244012900"/>
      <w:r>
        <w:t>Bài 4.2 — Đ</w:t>
      </w:r>
      <w:r>
        <w:t>ọ</w:t>
      </w:r>
      <w:r>
        <w:t>c field tra c</w:t>
      </w:r>
      <w:r>
        <w:t>ứ</w:t>
      </w:r>
      <w:r>
        <w:t>u r</w:t>
      </w:r>
      <w:r>
        <w:t>ồ</w:t>
      </w:r>
      <w:r>
        <w:t>i vi</w:t>
      </w:r>
      <w:r>
        <w:t>ế</w:t>
      </w:r>
      <w:r>
        <w:t xml:space="preserve">t SQL tương </w:t>
      </w:r>
      <w:r>
        <w:t>ứ</w:t>
      </w:r>
      <w:r>
        <w:t>ng</w:t>
      </w:r>
      <w:bookmarkEnd w:id="37"/>
    </w:p>
    <w:p w14:paraId="05B3EE82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2D1A886" w14:textId="77777777" w:rsidR="001C0D31" w:rsidRDefault="00DC7BC7">
      <w:r>
        <w:rPr>
          <w:rFonts w:cs="Calibri"/>
        </w:rPr>
        <w:t xml:space="preserve">Trong file </w:t>
      </w:r>
      <w:r>
        <w:rPr>
          <w:rFonts w:ascii="Consolas" w:eastAsia="Consolas" w:hAnsi="Consolas" w:cs="Consolas"/>
          <w:color w:val="A31515"/>
          <w:sz w:val="20"/>
        </w:rPr>
        <w:t>Dir\Customer.f</w:t>
      </w:r>
      <w:r>
        <w:rPr>
          <w:rFonts w:cs="Calibri"/>
        </w:rPr>
        <w:t xml:space="preserve">, field </w:t>
      </w:r>
      <w:r>
        <w:rPr>
          <w:rFonts w:ascii="Consolas" w:eastAsia="Consolas" w:hAnsi="Consolas" w:cs="Consolas"/>
          <w:color w:val="A31515"/>
          <w:sz w:val="20"/>
        </w:rPr>
        <w:t>tk</w:t>
      </w:r>
      <w:r>
        <w:rPr>
          <w:rFonts w:cs="Calibri"/>
        </w:rPr>
        <w:t xml:space="preserve"> có thu</w:t>
      </w:r>
      <w:r>
        <w:rPr>
          <w:rFonts w:cs="Calibri"/>
        </w:rPr>
        <w:t>ộ</w:t>
      </w:r>
      <w:r>
        <w:rPr>
          <w:rFonts w:cs="Calibri"/>
        </w:rPr>
        <w:t xml:space="preserve">c tính </w:t>
      </w:r>
      <w:r>
        <w:rPr>
          <w:rFonts w:ascii="Consolas" w:eastAsia="Consolas" w:hAnsi="Consolas" w:cs="Consolas"/>
          <w:color w:val="A31515"/>
          <w:sz w:val="20"/>
        </w:rPr>
        <w:t>information="tk$dmtk.ten_tk%l"</w:t>
      </w:r>
      <w:r>
        <w:rPr>
          <w:rFonts w:cs="Calibri"/>
        </w:rPr>
        <w:t>. Vi</w:t>
      </w:r>
      <w:r>
        <w:rPr>
          <w:rFonts w:cs="Calibri"/>
        </w:rPr>
        <w:t>ế</w:t>
      </w:r>
      <w:r>
        <w:rPr>
          <w:rFonts w:cs="Calibri"/>
        </w:rPr>
        <w:t>t câu SQL l</w:t>
      </w:r>
      <w:r>
        <w:rPr>
          <w:rFonts w:cs="Calibri"/>
        </w:rPr>
        <w:t>ấ</w:t>
      </w:r>
      <w:r>
        <w:rPr>
          <w:rFonts w:cs="Calibri"/>
        </w:rPr>
        <w:t>y mã khách hàng, tài kho</w:t>
      </w:r>
      <w:r>
        <w:rPr>
          <w:rFonts w:cs="Calibri"/>
        </w:rPr>
        <w:t>ả</w:t>
      </w:r>
      <w:r>
        <w:rPr>
          <w:rFonts w:cs="Calibri"/>
        </w:rPr>
        <w:t>n ng</w:t>
      </w:r>
      <w:r>
        <w:rPr>
          <w:rFonts w:cs="Calibri"/>
        </w:rPr>
        <w:t>ầ</w:t>
      </w:r>
      <w:r>
        <w:rPr>
          <w:rFonts w:cs="Calibri"/>
        </w:rPr>
        <w:t>m đ</w:t>
      </w:r>
      <w:r>
        <w:rPr>
          <w:rFonts w:cs="Calibri"/>
        </w:rPr>
        <w:t>ị</w:t>
      </w:r>
      <w:r>
        <w:rPr>
          <w:rFonts w:cs="Calibri"/>
        </w:rPr>
        <w:t xml:space="preserve">nh và </w:t>
      </w:r>
      <w:r>
        <w:rPr>
          <w:rFonts w:cs="Calibri"/>
          <w:b/>
        </w:rPr>
        <w:t>tên tài kho</w:t>
      </w:r>
      <w:r>
        <w:rPr>
          <w:rFonts w:cs="Calibri"/>
          <w:b/>
        </w:rPr>
        <w:t>ả</w:t>
      </w:r>
      <w:r>
        <w:rPr>
          <w:rFonts w:cs="Calibri"/>
          <w:b/>
        </w:rPr>
        <w:t>n</w:t>
      </w:r>
      <w:r>
        <w:rPr>
          <w:rFonts w:cs="Calibri"/>
        </w:rPr>
        <w:t>, gi</w:t>
      </w:r>
      <w:r>
        <w:rPr>
          <w:rFonts w:cs="Calibri"/>
        </w:rPr>
        <w:t>ố</w:t>
      </w:r>
      <w:r>
        <w:rPr>
          <w:rFonts w:cs="Calibri"/>
        </w:rPr>
        <w:t>ng nh</w:t>
      </w:r>
      <w:r>
        <w:rPr>
          <w:rFonts w:cs="Calibri"/>
        </w:rPr>
        <w:t>ữ</w:t>
      </w:r>
      <w:r>
        <w:rPr>
          <w:rFonts w:cs="Calibri"/>
        </w:rPr>
        <w:t>ng gì form đang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15ADAA1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03AF878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tk$dmtk.ten_tk</w:t>
            </w:r>
            <w:r>
              <w:rPr>
                <w:rFonts w:cs="Calibri"/>
                <w:sz w:val="20"/>
              </w:rPr>
              <w:t xml:space="preserve"> có nghĩa là: n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dmkh.tk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dmtk.tk</w:t>
            </w:r>
            <w:r>
              <w:rPr>
                <w:rFonts w:cs="Calibri"/>
                <w:sz w:val="20"/>
              </w:rPr>
              <w:t>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ten_tk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65820D74" w14:textId="77777777" w:rsidR="001C0D31" w:rsidRDefault="001C0D31">
      <w:pPr>
        <w:spacing w:after="40"/>
      </w:pPr>
    </w:p>
    <w:p w14:paraId="494B197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3BCC5CD0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611CF3D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2353" w:type="dxa"/>
            <w:shd w:val="clear" w:color="auto" w:fill="1F4E79"/>
          </w:tcPr>
          <w:p w14:paraId="2EC4A5B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2353" w:type="dxa"/>
            <w:shd w:val="clear" w:color="auto" w:fill="1F4E79"/>
          </w:tcPr>
          <w:p w14:paraId="4915AF4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tk</w:t>
            </w:r>
          </w:p>
        </w:tc>
        <w:tc>
          <w:tcPr>
            <w:tcW w:w="2353" w:type="dxa"/>
            <w:shd w:val="clear" w:color="auto" w:fill="1F4E79"/>
          </w:tcPr>
          <w:p w14:paraId="5FF1015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ten_tk</w:t>
            </w:r>
          </w:p>
        </w:tc>
      </w:tr>
      <w:tr w:rsidR="001C0D31" w14:paraId="07A81886" w14:textId="77777777">
        <w:trPr>
          <w:jc w:val="center"/>
        </w:trPr>
        <w:tc>
          <w:tcPr>
            <w:tcW w:w="2353" w:type="dxa"/>
          </w:tcPr>
          <w:p w14:paraId="2A116F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2353" w:type="dxa"/>
          </w:tcPr>
          <w:p w14:paraId="7A01B0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  <w:tc>
          <w:tcPr>
            <w:tcW w:w="2353" w:type="dxa"/>
          </w:tcPr>
          <w:p w14:paraId="2DDEC5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131111</w:t>
            </w:r>
          </w:p>
        </w:tc>
        <w:tc>
          <w:tcPr>
            <w:tcW w:w="2353" w:type="dxa"/>
          </w:tcPr>
          <w:p w14:paraId="5657F6E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Ph</w:t>
            </w:r>
            <w:r>
              <w:rPr>
                <w:rFonts w:cs="Calibri"/>
                <w:sz w:val="16"/>
              </w:rPr>
              <w:t>ả</w:t>
            </w:r>
            <w:r>
              <w:rPr>
                <w:rFonts w:cs="Calibri"/>
                <w:sz w:val="16"/>
              </w:rPr>
              <w:t>i thu ng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 h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n khách hàng: HĐ SXKD (VND)</w:t>
            </w:r>
          </w:p>
        </w:tc>
      </w:tr>
      <w:tr w:rsidR="001C0D31" w14:paraId="3C7E2F3F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6C171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NCC01</w:t>
            </w:r>
          </w:p>
        </w:tc>
        <w:tc>
          <w:tcPr>
            <w:tcW w:w="2353" w:type="dxa"/>
            <w:shd w:val="clear" w:color="auto" w:fill="F2F6FA"/>
          </w:tcPr>
          <w:p w14:paraId="563C28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Nguyên li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Á Châu</w:t>
            </w:r>
          </w:p>
        </w:tc>
        <w:tc>
          <w:tcPr>
            <w:tcW w:w="2353" w:type="dxa"/>
            <w:shd w:val="clear" w:color="auto" w:fill="F2F6FA"/>
          </w:tcPr>
          <w:p w14:paraId="5CF51D0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331111</w:t>
            </w:r>
          </w:p>
        </w:tc>
        <w:tc>
          <w:tcPr>
            <w:tcW w:w="2353" w:type="dxa"/>
            <w:shd w:val="clear" w:color="auto" w:fill="F2F6FA"/>
          </w:tcPr>
          <w:p w14:paraId="426875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Ph</w:t>
            </w:r>
            <w:r>
              <w:rPr>
                <w:rFonts w:cs="Calibri"/>
                <w:sz w:val="16"/>
              </w:rPr>
              <w:t>ả</w:t>
            </w:r>
            <w:r>
              <w:rPr>
                <w:rFonts w:cs="Calibri"/>
                <w:sz w:val="16"/>
              </w:rPr>
              <w:t>i tr</w:t>
            </w:r>
            <w:r>
              <w:rPr>
                <w:rFonts w:cs="Calibri"/>
                <w:sz w:val="16"/>
              </w:rPr>
              <w:t>ả</w:t>
            </w:r>
            <w:r>
              <w:rPr>
                <w:rFonts w:cs="Calibri"/>
                <w:sz w:val="16"/>
              </w:rPr>
              <w:t xml:space="preserve"> ng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 h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n ngư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i bán: HĐ SXKD (VND)</w:t>
            </w:r>
          </w:p>
        </w:tc>
      </w:tr>
    </w:tbl>
    <w:p w14:paraId="4FE751D0" w14:textId="77777777" w:rsidR="001C0D31" w:rsidRDefault="001C0D31">
      <w:pPr>
        <w:spacing w:after="40"/>
      </w:pPr>
    </w:p>
    <w:p w14:paraId="783A6ECD" w14:textId="77777777" w:rsidR="001C0D31" w:rsidRDefault="00DC7BC7">
      <w:pPr>
        <w:pStyle w:val="Heading2"/>
      </w:pPr>
      <w:bookmarkStart w:id="38" w:name="_Toc244012901"/>
      <w:r>
        <w:t>Bài 4.3 — T</w:t>
      </w:r>
      <w:r>
        <w:t>ừ</w:t>
      </w:r>
      <w:r>
        <w:t xml:space="preserve"> b</w:t>
      </w:r>
      <w:r>
        <w:t>ả</w:t>
      </w:r>
      <w:r>
        <w:t>ng tìm ra menu</w:t>
      </w:r>
      <w:bookmarkEnd w:id="38"/>
    </w:p>
    <w:p w14:paraId="74B9B14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FBOSP2422_Sys</w:t>
      </w:r>
    </w:p>
    <w:p w14:paraId="12D39025" w14:textId="77777777" w:rsidR="001C0D31" w:rsidRDefault="00DC7BC7">
      <w:r>
        <w:rPr>
          <w:rFonts w:cs="Calibri"/>
        </w:rPr>
        <w:t>Khi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>, tab Table c</w:t>
      </w:r>
      <w:r>
        <w:rPr>
          <w:rFonts w:cs="Calibri"/>
        </w:rPr>
        <w:t>ủ</w:t>
      </w:r>
      <w:r>
        <w:rPr>
          <w:rFonts w:cs="Calibri"/>
        </w:rPr>
        <w:t>a Bcode hi</w:t>
      </w:r>
      <w:r>
        <w:rPr>
          <w:rFonts w:cs="Calibri"/>
        </w:rPr>
        <w:t>ệ</w:t>
      </w:r>
      <w:r>
        <w:rPr>
          <w:rFonts w:cs="Calibri"/>
        </w:rPr>
        <w:t xml:space="preserve">n dòng </w:t>
      </w:r>
      <w:r>
        <w:rPr>
          <w:rFonts w:cs="Calibri"/>
          <w:b/>
        </w:rPr>
        <w:t>Menu:</w:t>
      </w:r>
      <w:r>
        <w:rPr>
          <w:rFonts w:cs="Calibri"/>
        </w:rPr>
        <w:t xml:space="preserve"> cho bi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ng này thu</w:t>
      </w:r>
      <w:r>
        <w:rPr>
          <w:rFonts w:cs="Calibri"/>
        </w:rPr>
        <w:t>ộ</w:t>
      </w:r>
      <w:r>
        <w:rPr>
          <w:rFonts w:cs="Calibri"/>
        </w:rPr>
        <w:t>c menu nào. Hãy t</w:t>
      </w:r>
      <w:r>
        <w:rPr>
          <w:rFonts w:cs="Calibri"/>
        </w:rPr>
        <w:t>ự</w:t>
      </w:r>
      <w:r>
        <w:rPr>
          <w:rFonts w:cs="Calibri"/>
        </w:rPr>
        <w:t xml:space="preserve"> vi</w:t>
      </w:r>
      <w:r>
        <w:rPr>
          <w:rFonts w:cs="Calibri"/>
        </w:rPr>
        <w:t>ế</w:t>
      </w:r>
      <w:r>
        <w:rPr>
          <w:rFonts w:cs="Calibri"/>
        </w:rPr>
        <w:t>t câu tra c</w:t>
      </w:r>
      <w:r>
        <w:rPr>
          <w:rFonts w:cs="Calibri"/>
        </w:rPr>
        <w:t>ứ</w:t>
      </w:r>
      <w:r>
        <w:rPr>
          <w:rFonts w:cs="Calibri"/>
        </w:rPr>
        <w:t>u: nh</w:t>
      </w:r>
      <w:r>
        <w:rPr>
          <w:rFonts w:cs="Calibri"/>
        </w:rPr>
        <w:t>ữ</w:t>
      </w:r>
      <w:r>
        <w:rPr>
          <w:rFonts w:cs="Calibri"/>
        </w:rPr>
        <w:t xml:space="preserve">ng menu nào có </w:t>
      </w:r>
      <w:r>
        <w:rPr>
          <w:rFonts w:ascii="Consolas" w:eastAsia="Consolas" w:hAnsi="Consolas" w:cs="Consolas"/>
          <w:color w:val="A31515"/>
          <w:sz w:val="20"/>
        </w:rPr>
        <w:t>sysid = 'Customer'</w:t>
      </w:r>
      <w:r>
        <w:rPr>
          <w:rFonts w:cs="Calibri"/>
        </w:rP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2DA77B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94DA5B2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y trên database </w:t>
            </w:r>
            <w:r>
              <w:rPr>
                <w:rFonts w:cs="Calibri"/>
                <w:b/>
                <w:sz w:val="20"/>
              </w:rPr>
              <w:t>FBOSP2422_Sys</w:t>
            </w:r>
            <w:r>
              <w:rPr>
                <w:rFonts w:cs="Calibri"/>
                <w:sz w:val="20"/>
              </w:rPr>
              <w:t>, tra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wcommand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62300125" w14:textId="77777777" w:rsidR="001C0D31" w:rsidRDefault="001C0D31">
      <w:pPr>
        <w:spacing w:after="40"/>
      </w:pPr>
    </w:p>
    <w:p w14:paraId="66A8DBD4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77F8A489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770649B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wmenu_id</w:t>
            </w:r>
          </w:p>
        </w:tc>
        <w:tc>
          <w:tcPr>
            <w:tcW w:w="2353" w:type="dxa"/>
            <w:shd w:val="clear" w:color="auto" w:fill="1F4E79"/>
          </w:tcPr>
          <w:p w14:paraId="47474C1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bar</w:t>
            </w:r>
          </w:p>
        </w:tc>
        <w:tc>
          <w:tcPr>
            <w:tcW w:w="2353" w:type="dxa"/>
            <w:shd w:val="clear" w:color="auto" w:fill="1F4E79"/>
          </w:tcPr>
          <w:p w14:paraId="15401C4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link</w:t>
            </w:r>
          </w:p>
        </w:tc>
        <w:tc>
          <w:tcPr>
            <w:tcW w:w="2353" w:type="dxa"/>
            <w:shd w:val="clear" w:color="auto" w:fill="1F4E79"/>
          </w:tcPr>
          <w:p w14:paraId="578A840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sysid</w:t>
            </w:r>
          </w:p>
        </w:tc>
      </w:tr>
      <w:tr w:rsidR="001C0D31" w14:paraId="488A3B4F" w14:textId="77777777">
        <w:trPr>
          <w:jc w:val="center"/>
        </w:trPr>
        <w:tc>
          <w:tcPr>
            <w:tcW w:w="2353" w:type="dxa"/>
          </w:tcPr>
          <w:p w14:paraId="18CD16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07.70.10</w:t>
            </w:r>
          </w:p>
        </w:tc>
        <w:tc>
          <w:tcPr>
            <w:tcW w:w="2353" w:type="dxa"/>
          </w:tcPr>
          <w:p w14:paraId="0EDF5AD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khách hàng</w:t>
            </w:r>
          </w:p>
        </w:tc>
        <w:tc>
          <w:tcPr>
            <w:tcW w:w="2353" w:type="dxa"/>
          </w:tcPr>
          <w:p w14:paraId="29AC529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2353" w:type="dxa"/>
          </w:tcPr>
          <w:p w14:paraId="52E8D0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0D7BC163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7A121C8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09.55.01</w:t>
            </w:r>
          </w:p>
        </w:tc>
        <w:tc>
          <w:tcPr>
            <w:tcW w:w="2353" w:type="dxa"/>
            <w:shd w:val="clear" w:color="auto" w:fill="F2F6FA"/>
          </w:tcPr>
          <w:p w14:paraId="23DDC7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nhà cung c</w:t>
            </w:r>
            <w:r>
              <w:rPr>
                <w:rFonts w:cs="Calibri"/>
                <w:sz w:val="16"/>
              </w:rPr>
              <w:t>ấ</w:t>
            </w:r>
            <w:r>
              <w:rPr>
                <w:rFonts w:cs="Calibri"/>
                <w:sz w:val="16"/>
              </w:rPr>
              <w:t>p</w:t>
            </w:r>
          </w:p>
        </w:tc>
        <w:tc>
          <w:tcPr>
            <w:tcW w:w="2353" w:type="dxa"/>
            <w:shd w:val="clear" w:color="auto" w:fill="F2F6FA"/>
          </w:tcPr>
          <w:p w14:paraId="0E4DA6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2353" w:type="dxa"/>
            <w:shd w:val="clear" w:color="auto" w:fill="F2F6FA"/>
          </w:tcPr>
          <w:p w14:paraId="5402E0E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43ECD1A1" w14:textId="77777777">
        <w:trPr>
          <w:jc w:val="center"/>
        </w:trPr>
        <w:tc>
          <w:tcPr>
            <w:tcW w:w="2353" w:type="dxa"/>
          </w:tcPr>
          <w:p w14:paraId="5FB6AB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11.70.10</w:t>
            </w:r>
          </w:p>
        </w:tc>
        <w:tc>
          <w:tcPr>
            <w:tcW w:w="2353" w:type="dxa"/>
          </w:tcPr>
          <w:p w14:paraId="7DEDE54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khách hàng</w:t>
            </w:r>
          </w:p>
        </w:tc>
        <w:tc>
          <w:tcPr>
            <w:tcW w:w="2353" w:type="dxa"/>
          </w:tcPr>
          <w:p w14:paraId="2A81DA9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2353" w:type="dxa"/>
          </w:tcPr>
          <w:p w14:paraId="52ACA2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  <w:tr w:rsidR="001C0D31" w14:paraId="319280DE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6F32EF9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13.65.03</w:t>
            </w:r>
          </w:p>
        </w:tc>
        <w:tc>
          <w:tcPr>
            <w:tcW w:w="2353" w:type="dxa"/>
            <w:shd w:val="clear" w:color="auto" w:fill="F2F6FA"/>
          </w:tcPr>
          <w:p w14:paraId="101D84F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 nhà cung c</w:t>
            </w:r>
            <w:r>
              <w:rPr>
                <w:rFonts w:cs="Calibri"/>
                <w:sz w:val="16"/>
              </w:rPr>
              <w:t>ấ</w:t>
            </w:r>
            <w:r>
              <w:rPr>
                <w:rFonts w:cs="Calibri"/>
                <w:sz w:val="16"/>
              </w:rPr>
              <w:t>p</w:t>
            </w:r>
          </w:p>
        </w:tc>
        <w:tc>
          <w:tcPr>
            <w:tcW w:w="2353" w:type="dxa"/>
            <w:shd w:val="clear" w:color="auto" w:fill="F2F6FA"/>
          </w:tcPr>
          <w:p w14:paraId="5782B1C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arkh.aspx</w:t>
            </w:r>
          </w:p>
        </w:tc>
        <w:tc>
          <w:tcPr>
            <w:tcW w:w="2353" w:type="dxa"/>
            <w:shd w:val="clear" w:color="auto" w:fill="F2F6FA"/>
          </w:tcPr>
          <w:p w14:paraId="4BEBD6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Customer</w:t>
            </w:r>
          </w:p>
        </w:tc>
      </w:tr>
    </w:tbl>
    <w:p w14:paraId="5C668D7A" w14:textId="77777777" w:rsidR="001C0D31" w:rsidRDefault="001C0D31">
      <w:pPr>
        <w:spacing w:after="40"/>
      </w:pPr>
    </w:p>
    <w:p w14:paraId="654E7070" w14:textId="77777777" w:rsidR="001C0D31" w:rsidRDefault="00DC7BC7">
      <w:pPr>
        <w:pStyle w:val="Heading2"/>
      </w:pPr>
      <w:bookmarkStart w:id="39" w:name="_Toc244012902"/>
      <w:r>
        <w:t>Bài 4.4 — Xem file b</w:t>
      </w:r>
      <w:r>
        <w:t>ằ</w:t>
      </w:r>
      <w:r>
        <w:t>ng BcodeViewer</w:t>
      </w:r>
      <w:bookmarkEnd w:id="39"/>
    </w:p>
    <w:p w14:paraId="0D3C60D7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605BDE03" w14:textId="77777777" w:rsidR="001C0D31" w:rsidRDefault="00DC7BC7"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file </w:t>
      </w:r>
      <w:r>
        <w:rPr>
          <w:rFonts w:ascii="Consolas" w:eastAsia="Consolas" w:hAnsi="Consolas" w:cs="Consolas"/>
          <w:color w:val="A31515"/>
          <w:sz w:val="20"/>
        </w:rPr>
        <w:t>Dir\Department.f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BcodeViewer và l</w:t>
      </w:r>
      <w:r>
        <w:rPr>
          <w:rFonts w:cs="Calibri"/>
        </w:rPr>
        <w:t>ầ</w:t>
      </w:r>
      <w:r>
        <w:rPr>
          <w:rFonts w:cs="Calibri"/>
        </w:rPr>
        <w:t>n lư</w:t>
      </w:r>
      <w:r>
        <w:rPr>
          <w:rFonts w:cs="Calibri"/>
        </w:rPr>
        <w:t>ợ</w:t>
      </w:r>
      <w:r>
        <w:rPr>
          <w:rFonts w:cs="Calibri"/>
        </w:rPr>
        <w:t>t th</w:t>
      </w:r>
      <w:r>
        <w:rPr>
          <w:rFonts w:cs="Calibri"/>
        </w:rPr>
        <w:t>ử</w:t>
      </w:r>
      <w:r>
        <w:rPr>
          <w:rFonts w:cs="Calibri"/>
        </w:rPr>
        <w:t>: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Ctrl+G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tìm command </w:t>
      </w:r>
      <w:r>
        <w:rPr>
          <w:rFonts w:ascii="Consolas" w:eastAsia="Consolas" w:hAnsi="Consolas" w:cs="Consolas"/>
          <w:color w:val="A31515"/>
          <w:sz w:val="20"/>
        </w:rPr>
        <w:t>Inserting</w:t>
      </w:r>
      <w:r>
        <w:rPr>
          <w:rFonts w:cs="Calibri"/>
        </w:rPr>
        <w:t>;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khi con tr</w:t>
      </w:r>
      <w:r>
        <w:rPr>
          <w:rFonts w:cs="Calibri"/>
        </w:rPr>
        <w:t>ỏ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&amp;UnitFields;</w:t>
      </w:r>
      <w:r>
        <w:rPr>
          <w:rFonts w:cs="Calibri"/>
        </w:rPr>
        <w:t>;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Alt+P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xem trư</w:t>
      </w:r>
      <w:r>
        <w:rPr>
          <w:rFonts w:cs="Calibri"/>
        </w:rPr>
        <w:t>ớ</w:t>
      </w:r>
      <w:r>
        <w:rPr>
          <w:rFonts w:cs="Calibri"/>
        </w:rPr>
        <w:t>c form;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Ctrl+Shift+M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xem danh sách Problems.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80926F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F6104F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Không lưu thay 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vào file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n,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xem.</w:t>
            </w:r>
          </w:p>
        </w:tc>
      </w:tr>
    </w:tbl>
    <w:p w14:paraId="6228AF64" w14:textId="77777777" w:rsidR="001C0D31" w:rsidRDefault="001C0D31">
      <w:pPr>
        <w:spacing w:after="40"/>
      </w:pPr>
    </w:p>
    <w:p w14:paraId="4DDD6B1D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F12</w:t>
      </w:r>
      <w:r>
        <w:rPr>
          <w:rFonts w:cs="Calibri"/>
          <w:sz w:val="20"/>
        </w:rPr>
        <w:t xml:space="preserve"> m</w:t>
      </w:r>
      <w:r>
        <w:rPr>
          <w:rFonts w:cs="Calibri"/>
          <w:sz w:val="20"/>
        </w:rPr>
        <w:t>ở</w:t>
      </w:r>
      <w:r>
        <w:rPr>
          <w:rFonts w:cs="Calibri"/>
          <w:sz w:val="20"/>
        </w:rPr>
        <w:t xml:space="preserve"> n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i dung entity l</w:t>
      </w:r>
      <w:r>
        <w:rPr>
          <w:rFonts w:cs="Calibri"/>
          <w:sz w:val="20"/>
        </w:rPr>
        <w:t>ấ</w:t>
      </w:r>
      <w:r>
        <w:rPr>
          <w:rFonts w:cs="Calibri"/>
          <w:sz w:val="20"/>
        </w:rPr>
        <w:t>y t</w:t>
      </w:r>
      <w:r>
        <w:rPr>
          <w:rFonts w:cs="Calibri"/>
          <w:sz w:val="20"/>
        </w:rPr>
        <w:t>ừ</w:t>
      </w:r>
      <w:r>
        <w:rPr>
          <w:rFonts w:cs="Calibri"/>
          <w:sz w:val="20"/>
        </w:rPr>
        <w:t xml:space="preserve"> </w:t>
      </w:r>
      <w:r>
        <w:rPr>
          <w:rFonts w:ascii="Consolas" w:eastAsia="Consolas" w:hAnsi="Consolas" w:cs="Consolas"/>
          <w:color w:val="A31515"/>
          <w:sz w:val="18"/>
        </w:rPr>
        <w:t>Include\Unit.ent</w:t>
      </w:r>
      <w:r>
        <w:rPr>
          <w:rFonts w:cs="Calibri"/>
          <w:sz w:val="20"/>
        </w:rPr>
        <w:t xml:space="preserve">; </w:t>
      </w:r>
      <w:r>
        <w:rPr>
          <w:rFonts w:ascii="Consolas" w:eastAsia="Consolas" w:hAnsi="Consolas" w:cs="Consolas"/>
          <w:color w:val="A31515"/>
          <w:sz w:val="18"/>
        </w:rPr>
        <w:t>Alt+P</w:t>
      </w:r>
      <w:r>
        <w:rPr>
          <w:rFonts w:cs="Calibri"/>
          <w:sz w:val="20"/>
        </w:rPr>
        <w:t xml:space="preserve"> v</w:t>
      </w:r>
      <w:r>
        <w:rPr>
          <w:rFonts w:cs="Calibri"/>
          <w:sz w:val="20"/>
        </w:rPr>
        <w:t>ẽ</w:t>
      </w:r>
      <w:r>
        <w:rPr>
          <w:rFonts w:cs="Calibri"/>
          <w:sz w:val="20"/>
        </w:rPr>
        <w:t xml:space="preserve"> form g</w:t>
      </w:r>
      <w:r>
        <w:rPr>
          <w:rFonts w:cs="Calibri"/>
          <w:sz w:val="20"/>
        </w:rPr>
        <w:t>ồ</w:t>
      </w:r>
      <w:r>
        <w:rPr>
          <w:rFonts w:cs="Calibri"/>
          <w:sz w:val="20"/>
        </w:rPr>
        <w:t>m các ô Mã, Tên, Tên khác, Đ</w:t>
      </w:r>
      <w:r>
        <w:rPr>
          <w:rFonts w:cs="Calibri"/>
          <w:sz w:val="20"/>
        </w:rPr>
        <w:t>ị</w:t>
      </w:r>
      <w:r>
        <w:rPr>
          <w:rFonts w:cs="Calibri"/>
          <w:sz w:val="20"/>
        </w:rPr>
        <w:t>a ch</w:t>
      </w:r>
      <w:r>
        <w:rPr>
          <w:rFonts w:cs="Calibri"/>
          <w:sz w:val="20"/>
        </w:rPr>
        <w:t>ỉ</w:t>
      </w:r>
      <w:r>
        <w:rPr>
          <w:rFonts w:cs="Calibri"/>
          <w:sz w:val="20"/>
        </w:rPr>
        <w:t>… và Tr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ng thái.</w:t>
      </w:r>
    </w:p>
    <w:p w14:paraId="426324EE" w14:textId="77777777" w:rsidR="001C0D31" w:rsidRDefault="00DC7BC7">
      <w:pPr>
        <w:pStyle w:val="Heading2"/>
      </w:pPr>
      <w:bookmarkStart w:id="40" w:name="_Toc244012903"/>
      <w:r>
        <w:t>Bài 4.5 — Ch</w:t>
      </w:r>
      <w:r>
        <w:t>ạ</w:t>
      </w:r>
      <w:r>
        <w:t>y câu SQL n</w:t>
      </w:r>
      <w:r>
        <w:t>ằ</w:t>
      </w:r>
      <w:r>
        <w:t>m trong file</w:t>
      </w:r>
      <w:bookmarkEnd w:id="40"/>
    </w:p>
    <w:p w14:paraId="708C9FCA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5DDB06B6" w14:textId="77777777" w:rsidR="001C0D31" w:rsidRDefault="00DC7BC7">
      <w:r>
        <w:rPr>
          <w:rFonts w:cs="Calibri"/>
        </w:rPr>
        <w:t>Đ</w:t>
      </w:r>
      <w:r>
        <w:rPr>
          <w:rFonts w:cs="Calibri"/>
        </w:rPr>
        <w:t>ặ</w:t>
      </w:r>
      <w:r>
        <w:rPr>
          <w:rFonts w:cs="Calibri"/>
        </w:rPr>
        <w:t>t con tr</w:t>
      </w:r>
      <w:r>
        <w:rPr>
          <w:rFonts w:cs="Calibri"/>
        </w:rPr>
        <w:t>ỏ</w:t>
      </w:r>
      <w:r>
        <w:rPr>
          <w:rFonts w:cs="Calibri"/>
        </w:rPr>
        <w:t xml:space="preserve"> trong m</w:t>
      </w:r>
      <w:r>
        <w:rPr>
          <w:rFonts w:cs="Calibri"/>
        </w:rPr>
        <w:t>ộ</w:t>
      </w:r>
      <w:r>
        <w:rPr>
          <w:rFonts w:cs="Calibri"/>
        </w:rPr>
        <w:t>t th</w:t>
      </w:r>
      <w:r>
        <w:rPr>
          <w:rFonts w:cs="Calibri"/>
        </w:rPr>
        <w:t>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&lt;command&gt;</w:t>
      </w:r>
      <w:r>
        <w:rPr>
          <w:rFonts w:cs="Calibri"/>
        </w:rPr>
        <w:t xml:space="preserve"> không mã hoá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ascii="Consolas" w:eastAsia="Consolas" w:hAnsi="Consolas" w:cs="Consolas"/>
          <w:color w:val="A31515"/>
          <w:sz w:val="20"/>
        </w:rPr>
        <w:t>Dir\IRTran.f</w:t>
      </w:r>
      <w:r>
        <w:rPr>
          <w:rFonts w:cs="Calibri"/>
        </w:rPr>
        <w:t xml:space="preserve"> (n</w:t>
      </w:r>
      <w:r>
        <w:rPr>
          <w:rFonts w:cs="Calibri"/>
        </w:rPr>
        <w:t>ế</w:t>
      </w:r>
      <w:r>
        <w:rPr>
          <w:rFonts w:cs="Calibri"/>
        </w:rPr>
        <w:t>u có), ho</w:t>
      </w:r>
      <w:r>
        <w:rPr>
          <w:rFonts w:cs="Calibri"/>
        </w:rPr>
        <w:t>ặ</w:t>
      </w:r>
      <w:r>
        <w:rPr>
          <w:rFonts w:cs="Calibri"/>
        </w:rPr>
        <w:t>c trong 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&lt;query&gt;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ascii="Consolas" w:eastAsia="Consolas" w:hAnsi="Consolas" w:cs="Consolas"/>
          <w:color w:val="A31515"/>
          <w:sz w:val="20"/>
        </w:rPr>
        <w:t>Report\IRTran.xml</w:t>
      </w:r>
      <w:r>
        <w:rPr>
          <w:rFonts w:cs="Calibri"/>
        </w:rPr>
        <w:t>, r</w:t>
      </w:r>
      <w:r>
        <w:rPr>
          <w:rFonts w:cs="Calibri"/>
        </w:rPr>
        <w:t>ồ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Ctrl+Enter</w:t>
      </w:r>
      <w:r>
        <w:rPr>
          <w:rFonts w:cs="Calibri"/>
        </w:rPr>
        <w:t>. Viewer h</w:t>
      </w:r>
      <w:r>
        <w:rPr>
          <w:rFonts w:cs="Calibri"/>
        </w:rPr>
        <w:t>ỏ</w:t>
      </w:r>
      <w:r>
        <w:rPr>
          <w:rFonts w:cs="Calibri"/>
        </w:rPr>
        <w:t>i nh</w:t>
      </w:r>
      <w:r>
        <w:rPr>
          <w:rFonts w:cs="Calibri"/>
        </w:rPr>
        <w:t>ữ</w:t>
      </w:r>
      <w:r>
        <w:rPr>
          <w:rFonts w:cs="Calibri"/>
        </w:rPr>
        <w:t>ng tham s</w:t>
      </w:r>
      <w:r>
        <w:rPr>
          <w:rFonts w:cs="Calibri"/>
        </w:rPr>
        <w:t>ố</w:t>
      </w:r>
      <w:r>
        <w:rPr>
          <w:rFonts w:cs="Calibri"/>
        </w:rPr>
        <w:t xml:space="preserve"> và macro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D34711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69D578C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làm, 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đúng workspace FBOSP2422 trong Bcode.</w:t>
            </w:r>
          </w:p>
        </w:tc>
      </w:tr>
    </w:tbl>
    <w:p w14:paraId="6FE4953D" w14:textId="77777777" w:rsidR="001C0D31" w:rsidRDefault="001C0D31">
      <w:pPr>
        <w:spacing w:after="40"/>
      </w:pPr>
    </w:p>
    <w:p w14:paraId="2F3E4357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Viewer h</w:t>
      </w:r>
      <w:r>
        <w:rPr>
          <w:rFonts w:cs="Calibri"/>
          <w:sz w:val="20"/>
        </w:rPr>
        <w:t>ỏ</w:t>
      </w:r>
      <w:r>
        <w:rPr>
          <w:rFonts w:cs="Calibri"/>
          <w:sz w:val="20"/>
        </w:rPr>
        <w:t>i giá tr</w:t>
      </w:r>
      <w:r>
        <w:rPr>
          <w:rFonts w:cs="Calibri"/>
          <w:sz w:val="20"/>
        </w:rPr>
        <w:t>ị</w:t>
      </w:r>
      <w:r>
        <w:rPr>
          <w:rFonts w:cs="Calibri"/>
          <w:sz w:val="20"/>
        </w:rPr>
        <w:t xml:space="preserve"> c</w:t>
      </w:r>
      <w:r>
        <w:rPr>
          <w:rFonts w:cs="Calibri"/>
          <w:sz w:val="20"/>
        </w:rPr>
        <w:t>ủ</w:t>
      </w:r>
      <w:r>
        <w:rPr>
          <w:rFonts w:cs="Calibri"/>
          <w:sz w:val="20"/>
        </w:rPr>
        <w:t xml:space="preserve">a </w:t>
      </w:r>
      <w:r>
        <w:rPr>
          <w:rFonts w:ascii="Consolas" w:eastAsia="Consolas" w:hAnsi="Consolas" w:cs="Consolas"/>
          <w:color w:val="A31515"/>
          <w:sz w:val="18"/>
        </w:rPr>
        <w:t>@stt_rec</w:t>
      </w:r>
      <w:r>
        <w:rPr>
          <w:rFonts w:cs="Calibri"/>
          <w:sz w:val="20"/>
        </w:rPr>
        <w:t xml:space="preserve"> và các macro </w:t>
      </w:r>
      <w:r>
        <w:rPr>
          <w:rFonts w:ascii="Consolas" w:eastAsia="Consolas" w:hAnsi="Consolas" w:cs="Consolas"/>
          <w:color w:val="A31515"/>
          <w:sz w:val="18"/>
        </w:rPr>
        <w:t>@@language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@@userID</w:t>
      </w:r>
      <w:r>
        <w:rPr>
          <w:rFonts w:cs="Calibri"/>
          <w:sz w:val="20"/>
        </w:rPr>
        <w:t xml:space="preserve">, </w:t>
      </w:r>
      <w:r>
        <w:rPr>
          <w:rFonts w:ascii="Consolas" w:eastAsia="Consolas" w:hAnsi="Consolas" w:cs="Consolas"/>
          <w:color w:val="A31515"/>
          <w:sz w:val="18"/>
        </w:rPr>
        <w:t>@@id</w:t>
      </w:r>
      <w:r>
        <w:rPr>
          <w:rFonts w:cs="Calibri"/>
          <w:sz w:val="20"/>
        </w:rPr>
        <w:t>…; theo m</w:t>
      </w:r>
      <w:r>
        <w:rPr>
          <w:rFonts w:cs="Calibri"/>
          <w:sz w:val="20"/>
        </w:rPr>
        <w:t>ặ</w:t>
      </w:r>
      <w:r>
        <w:rPr>
          <w:rFonts w:cs="Calibri"/>
          <w:sz w:val="20"/>
        </w:rPr>
        <w:t>c đ</w:t>
      </w:r>
      <w:r>
        <w:rPr>
          <w:rFonts w:cs="Calibri"/>
          <w:sz w:val="20"/>
        </w:rPr>
        <w:t>ị</w:t>
      </w:r>
      <w:r>
        <w:rPr>
          <w:rFonts w:cs="Calibri"/>
          <w:sz w:val="20"/>
        </w:rPr>
        <w:t>nh, câu l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nh đư</w:t>
      </w:r>
      <w:r>
        <w:rPr>
          <w:rFonts w:cs="Calibri"/>
          <w:sz w:val="20"/>
        </w:rPr>
        <w:t>ợ</w:t>
      </w:r>
      <w:r>
        <w:rPr>
          <w:rFonts w:cs="Calibri"/>
          <w:sz w:val="20"/>
        </w:rPr>
        <w:t>c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ử</w:t>
      </w:r>
      <w:r>
        <w:rPr>
          <w:rFonts w:cs="Calibri"/>
          <w:sz w:val="20"/>
        </w:rPr>
        <w:t xml:space="preserve"> r</w:t>
      </w:r>
      <w:r>
        <w:rPr>
          <w:rFonts w:cs="Calibri"/>
          <w:sz w:val="20"/>
        </w:rPr>
        <w:t>ồ</w:t>
      </w:r>
      <w:r>
        <w:rPr>
          <w:rFonts w:cs="Calibri"/>
          <w:sz w:val="20"/>
        </w:rPr>
        <w:t>i rollback.</w:t>
      </w:r>
    </w:p>
    <w:p w14:paraId="02AA35F4" w14:textId="77777777" w:rsidR="001C0D31" w:rsidRDefault="00DC7BC7">
      <w:r>
        <w:br w:type="page"/>
      </w:r>
    </w:p>
    <w:p w14:paraId="56E480D8" w14:textId="77777777" w:rsidR="001C0D31" w:rsidRDefault="00DC7BC7">
      <w:pPr>
        <w:pStyle w:val="Heading1"/>
      </w:pPr>
      <w:bookmarkStart w:id="41" w:name="_Toc244012904"/>
      <w:r>
        <w:t>Bu</w:t>
      </w:r>
      <w:r>
        <w:t>ổ</w:t>
      </w:r>
      <w:r>
        <w:t>i 5 — Thêm danh m</w:t>
      </w:r>
      <w:r>
        <w:t>ụ</w:t>
      </w:r>
      <w:r>
        <w:t>c</w:t>
      </w:r>
      <w:bookmarkEnd w:id="41"/>
    </w:p>
    <w:p w14:paraId="172FC8F2" w14:textId="77777777" w:rsidR="001C0D31" w:rsidRDefault="00DC7BC7">
      <w:pPr>
        <w:pStyle w:val="Heading2"/>
      </w:pPr>
      <w:bookmarkStart w:id="42" w:name="_Toc244012905"/>
      <w:r>
        <w:t>Bài 5.1 —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</w:t>
      </w:r>
      <w:r>
        <w:t>ộ</w:t>
      </w:r>
      <w:r>
        <w:t>t tra c</w:t>
      </w:r>
      <w:r>
        <w:t>ứ</w:t>
      </w:r>
      <w:r>
        <w:t>u</w:t>
      </w:r>
      <w:bookmarkEnd w:id="42"/>
    </w:p>
    <w:p w14:paraId="1F3CBAA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77D1E1EC" w14:textId="77777777" w:rsidR="001C0D31" w:rsidRDefault="00DC7BC7">
      <w:r>
        <w:rPr>
          <w:rFonts w:cs="Calibri"/>
        </w:rPr>
        <w:t>Danh m</w:t>
      </w:r>
      <w:r>
        <w:rPr>
          <w:rFonts w:cs="Calibri"/>
        </w:rPr>
        <w:t>ụ</w:t>
      </w:r>
      <w:r>
        <w:rPr>
          <w:rFonts w:cs="Calibri"/>
        </w:rPr>
        <w:t>c m</w:t>
      </w:r>
      <w:r>
        <w:rPr>
          <w:rFonts w:cs="Calibri"/>
        </w:rPr>
        <w:t>ớ</w:t>
      </w:r>
      <w:r>
        <w:rPr>
          <w:rFonts w:cs="Calibri"/>
        </w:rPr>
        <w:t>i s</w:t>
      </w:r>
      <w:r>
        <w:rPr>
          <w:rFonts w:cs="Calibri"/>
        </w:rPr>
        <w:t>ẽ</w:t>
      </w:r>
      <w:r>
        <w:rPr>
          <w:rFonts w:cs="Calibri"/>
        </w:rPr>
        <w:t xml:space="preserve"> có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 tra c</w:t>
      </w:r>
      <w:r>
        <w:rPr>
          <w:rFonts w:cs="Calibri"/>
        </w:rPr>
        <w:t>ứ</w:t>
      </w:r>
      <w:r>
        <w:rPr>
          <w:rFonts w:cs="Calibri"/>
        </w:rPr>
        <w:t xml:space="preserve">u sang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>. Hãy xem ki</w:t>
      </w:r>
      <w:r>
        <w:rPr>
          <w:rFonts w:cs="Calibri"/>
        </w:rPr>
        <w:t>ể</w:t>
      </w:r>
      <w:r>
        <w:rPr>
          <w:rFonts w:cs="Calibri"/>
        </w:rPr>
        <w:t>u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và đ</w:t>
      </w:r>
      <w:r>
        <w:rPr>
          <w:rFonts w:cs="Calibri"/>
        </w:rPr>
        <w:t>ộ</w:t>
      </w:r>
      <w:r>
        <w:rPr>
          <w:rFonts w:cs="Calibri"/>
        </w:rPr>
        <w:t xml:space="preserve"> dài th</w:t>
      </w:r>
      <w:r>
        <w:rPr>
          <w:rFonts w:cs="Calibri"/>
        </w:rPr>
        <w:t>ậ</w:t>
      </w:r>
      <w:r>
        <w:rPr>
          <w:rFonts w:cs="Calibri"/>
        </w:rPr>
        <w:t>t c</w:t>
      </w:r>
      <w:r>
        <w:rPr>
          <w:rFonts w:cs="Calibri"/>
        </w:rPr>
        <w:t>ủ</w:t>
      </w:r>
      <w:r>
        <w:rPr>
          <w:rFonts w:cs="Calibri"/>
        </w:rPr>
        <w:t>a các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dmkh.ma_kh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dmvt.ma_vt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dmkho.ma_kho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dmnvbh.ma_nvbh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ED0827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9D51697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Tra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INFORMATION_SCHEMA.COLUMNS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7028C585" w14:textId="77777777" w:rsidR="001C0D31" w:rsidRDefault="001C0D31">
      <w:pPr>
        <w:spacing w:after="40"/>
      </w:pPr>
    </w:p>
    <w:p w14:paraId="672E806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815"/>
        <w:gridCol w:w="1775"/>
        <w:gridCol w:w="2462"/>
        <w:gridCol w:w="1786"/>
      </w:tblGrid>
      <w:tr w:rsidR="001C0D31" w14:paraId="570A7166" w14:textId="77777777">
        <w:trPr>
          <w:tblHeader/>
          <w:jc w:val="center"/>
        </w:trPr>
        <w:tc>
          <w:tcPr>
            <w:tcW w:w="1882" w:type="dxa"/>
            <w:shd w:val="clear" w:color="auto" w:fill="1F4E79"/>
          </w:tcPr>
          <w:p w14:paraId="7E01618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TABLE_NAME</w:t>
            </w:r>
          </w:p>
        </w:tc>
        <w:tc>
          <w:tcPr>
            <w:tcW w:w="1882" w:type="dxa"/>
            <w:shd w:val="clear" w:color="auto" w:fill="1F4E79"/>
          </w:tcPr>
          <w:p w14:paraId="1606B3D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COLUMN_NAME</w:t>
            </w:r>
          </w:p>
        </w:tc>
        <w:tc>
          <w:tcPr>
            <w:tcW w:w="1882" w:type="dxa"/>
            <w:shd w:val="clear" w:color="auto" w:fill="1F4E79"/>
          </w:tcPr>
          <w:p w14:paraId="1A2ECDA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DATA_TYPE</w:t>
            </w:r>
          </w:p>
        </w:tc>
        <w:tc>
          <w:tcPr>
            <w:tcW w:w="1882" w:type="dxa"/>
            <w:shd w:val="clear" w:color="auto" w:fill="1F4E79"/>
          </w:tcPr>
          <w:p w14:paraId="109515A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CHARACTER_MAXIMUM_LENGTH</w:t>
            </w:r>
          </w:p>
        </w:tc>
        <w:tc>
          <w:tcPr>
            <w:tcW w:w="1882" w:type="dxa"/>
            <w:shd w:val="clear" w:color="auto" w:fill="1F4E79"/>
          </w:tcPr>
          <w:p w14:paraId="426C7D2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IS_NULLABLE</w:t>
            </w:r>
          </w:p>
        </w:tc>
      </w:tr>
      <w:tr w:rsidR="001C0D31" w14:paraId="4887276C" w14:textId="77777777">
        <w:trPr>
          <w:jc w:val="center"/>
        </w:trPr>
        <w:tc>
          <w:tcPr>
            <w:tcW w:w="1882" w:type="dxa"/>
          </w:tcPr>
          <w:p w14:paraId="46AD38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dmkh</w:t>
            </w:r>
          </w:p>
        </w:tc>
        <w:tc>
          <w:tcPr>
            <w:tcW w:w="1882" w:type="dxa"/>
          </w:tcPr>
          <w:p w14:paraId="7E55276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ma_kh</w:t>
            </w:r>
          </w:p>
        </w:tc>
        <w:tc>
          <w:tcPr>
            <w:tcW w:w="1882" w:type="dxa"/>
          </w:tcPr>
          <w:p w14:paraId="23D48C6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varchar</w:t>
            </w:r>
          </w:p>
        </w:tc>
        <w:tc>
          <w:tcPr>
            <w:tcW w:w="1882" w:type="dxa"/>
          </w:tcPr>
          <w:p w14:paraId="2C1C29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</w:t>
            </w:r>
          </w:p>
        </w:tc>
        <w:tc>
          <w:tcPr>
            <w:tcW w:w="1882" w:type="dxa"/>
          </w:tcPr>
          <w:p w14:paraId="4F7EA4D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</w:t>
            </w:r>
          </w:p>
        </w:tc>
      </w:tr>
      <w:tr w:rsidR="001C0D31" w14:paraId="0298E7C9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040027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dmkho</w:t>
            </w:r>
          </w:p>
        </w:tc>
        <w:tc>
          <w:tcPr>
            <w:tcW w:w="1882" w:type="dxa"/>
            <w:shd w:val="clear" w:color="auto" w:fill="F2F6FA"/>
          </w:tcPr>
          <w:p w14:paraId="14E944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ma_kho</w:t>
            </w:r>
          </w:p>
        </w:tc>
        <w:tc>
          <w:tcPr>
            <w:tcW w:w="1882" w:type="dxa"/>
            <w:shd w:val="clear" w:color="auto" w:fill="F2F6FA"/>
          </w:tcPr>
          <w:p w14:paraId="5406E7B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varchar</w:t>
            </w:r>
          </w:p>
        </w:tc>
        <w:tc>
          <w:tcPr>
            <w:tcW w:w="1882" w:type="dxa"/>
            <w:shd w:val="clear" w:color="auto" w:fill="F2F6FA"/>
          </w:tcPr>
          <w:p w14:paraId="27F3E4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</w:t>
            </w:r>
          </w:p>
        </w:tc>
        <w:tc>
          <w:tcPr>
            <w:tcW w:w="1882" w:type="dxa"/>
            <w:shd w:val="clear" w:color="auto" w:fill="F2F6FA"/>
          </w:tcPr>
          <w:p w14:paraId="52A0EC5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</w:t>
            </w:r>
          </w:p>
        </w:tc>
      </w:tr>
      <w:tr w:rsidR="001C0D31" w14:paraId="0E1D8D76" w14:textId="77777777">
        <w:trPr>
          <w:jc w:val="center"/>
        </w:trPr>
        <w:tc>
          <w:tcPr>
            <w:tcW w:w="1882" w:type="dxa"/>
          </w:tcPr>
          <w:p w14:paraId="3F00B3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dmnvbh</w:t>
            </w:r>
          </w:p>
        </w:tc>
        <w:tc>
          <w:tcPr>
            <w:tcW w:w="1882" w:type="dxa"/>
          </w:tcPr>
          <w:p w14:paraId="18EE744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ma_nvbh</w:t>
            </w:r>
          </w:p>
        </w:tc>
        <w:tc>
          <w:tcPr>
            <w:tcW w:w="1882" w:type="dxa"/>
          </w:tcPr>
          <w:p w14:paraId="0EEF58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varchar</w:t>
            </w:r>
          </w:p>
        </w:tc>
        <w:tc>
          <w:tcPr>
            <w:tcW w:w="1882" w:type="dxa"/>
          </w:tcPr>
          <w:p w14:paraId="0F1D540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1882" w:type="dxa"/>
          </w:tcPr>
          <w:p w14:paraId="732C85F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</w:t>
            </w:r>
          </w:p>
        </w:tc>
      </w:tr>
      <w:tr w:rsidR="001C0D31" w14:paraId="11A7CDA4" w14:textId="77777777">
        <w:trPr>
          <w:jc w:val="center"/>
        </w:trPr>
        <w:tc>
          <w:tcPr>
            <w:tcW w:w="1882" w:type="dxa"/>
            <w:shd w:val="clear" w:color="auto" w:fill="F2F6FA"/>
          </w:tcPr>
          <w:p w14:paraId="1EC8AB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dmvt</w:t>
            </w:r>
          </w:p>
        </w:tc>
        <w:tc>
          <w:tcPr>
            <w:tcW w:w="1882" w:type="dxa"/>
            <w:shd w:val="clear" w:color="auto" w:fill="F2F6FA"/>
          </w:tcPr>
          <w:p w14:paraId="135DB53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ma_vt</w:t>
            </w:r>
          </w:p>
        </w:tc>
        <w:tc>
          <w:tcPr>
            <w:tcW w:w="1882" w:type="dxa"/>
            <w:shd w:val="clear" w:color="auto" w:fill="F2F6FA"/>
          </w:tcPr>
          <w:p w14:paraId="0CFE2D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varchar</w:t>
            </w:r>
          </w:p>
        </w:tc>
        <w:tc>
          <w:tcPr>
            <w:tcW w:w="1882" w:type="dxa"/>
            <w:shd w:val="clear" w:color="auto" w:fill="F2F6FA"/>
          </w:tcPr>
          <w:p w14:paraId="0E2F6F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</w:t>
            </w:r>
          </w:p>
        </w:tc>
        <w:tc>
          <w:tcPr>
            <w:tcW w:w="1882" w:type="dxa"/>
            <w:shd w:val="clear" w:color="auto" w:fill="F2F6FA"/>
          </w:tcPr>
          <w:p w14:paraId="4CCDE3C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NO</w:t>
            </w:r>
          </w:p>
        </w:tc>
      </w:tr>
    </w:tbl>
    <w:p w14:paraId="6D88D495" w14:textId="77777777" w:rsidR="001C0D31" w:rsidRDefault="001C0D31">
      <w:pPr>
        <w:spacing w:after="40"/>
      </w:pPr>
    </w:p>
    <w:p w14:paraId="35504753" w14:textId="77777777" w:rsidR="001C0D31" w:rsidRDefault="00DC7BC7">
      <w:pPr>
        <w:pStyle w:val="Heading2"/>
      </w:pPr>
      <w:bookmarkStart w:id="43" w:name="_Toc244012906"/>
      <w:r>
        <w:t>Bài 5.2 — T</w:t>
      </w:r>
      <w:r>
        <w:t>ạ</w:t>
      </w:r>
      <w:r>
        <w:t>o b</w:t>
      </w:r>
      <w:r>
        <w:t>ả</w:t>
      </w:r>
      <w:r>
        <w:t>ng danh m</w:t>
      </w:r>
      <w:r>
        <w:t>ụ</w:t>
      </w:r>
      <w:r>
        <w:t>c</w:t>
      </w:r>
      <w:bookmarkEnd w:id="43"/>
    </w:p>
    <w:p w14:paraId="63CD03E8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4B1BC36E" w14:textId="77777777" w:rsidR="001C0D31" w:rsidRDefault="00DC7BC7"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 xml:space="preserve"> (danh m</w:t>
      </w:r>
      <w:r>
        <w:rPr>
          <w:rFonts w:cs="Calibri"/>
        </w:rPr>
        <w:t>ụ</w:t>
      </w:r>
      <w:r>
        <w:rPr>
          <w:rFonts w:cs="Calibri"/>
        </w:rPr>
        <w:t>c Hình th</w:t>
      </w:r>
      <w:r>
        <w:rPr>
          <w:rFonts w:cs="Calibri"/>
        </w:rPr>
        <w:t>ứ</w:t>
      </w:r>
      <w:r>
        <w:rPr>
          <w:rFonts w:cs="Calibri"/>
        </w:rPr>
        <w:t>c bán hàng) g</w:t>
      </w:r>
      <w:r>
        <w:rPr>
          <w:rFonts w:cs="Calibri"/>
        </w:rPr>
        <w:t>ồ</w:t>
      </w:r>
      <w:r>
        <w:rPr>
          <w:rFonts w:cs="Calibri"/>
        </w:rPr>
        <w:t>m các c</w:t>
      </w:r>
      <w:r>
        <w:rPr>
          <w:rFonts w:cs="Calibri"/>
        </w:rPr>
        <w:t>ộ</w:t>
      </w:r>
      <w:r>
        <w:rPr>
          <w:rFonts w:cs="Calibri"/>
        </w:rPr>
        <w:t xml:space="preserve">t: </w:t>
      </w:r>
      <w:r>
        <w:rPr>
          <w:rFonts w:ascii="Consolas" w:eastAsia="Consolas" w:hAnsi="Consolas" w:cs="Consolas"/>
          <w:color w:val="A31515"/>
          <w:sz w:val="20"/>
        </w:rPr>
        <w:t>ma_htbh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ten_htbh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ten_htbh2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 (tra c</w:t>
      </w:r>
      <w:r>
        <w:rPr>
          <w:rFonts w:cs="Calibri"/>
        </w:rPr>
        <w:t>ứ</w:t>
      </w:r>
      <w:r>
        <w:rPr>
          <w:rFonts w:cs="Calibri"/>
        </w:rPr>
        <w:t>u khách hàng, ph</w:t>
      </w:r>
      <w:r>
        <w:rPr>
          <w:rFonts w:cs="Calibri"/>
        </w:rPr>
        <w:t>ả</w:t>
      </w:r>
      <w:r>
        <w:rPr>
          <w:rFonts w:cs="Calibri"/>
        </w:rPr>
        <w:t xml:space="preserve">i </w:t>
      </w:r>
      <w:r>
        <w:rPr>
          <w:rFonts w:cs="Calibri"/>
          <w:b/>
        </w:rPr>
        <w:t>đúng ki</w:t>
      </w:r>
      <w:r>
        <w:rPr>
          <w:rFonts w:cs="Calibri"/>
          <w:b/>
        </w:rPr>
        <w:t>ể</w:t>
      </w:r>
      <w:r>
        <w:rPr>
          <w:rFonts w:cs="Calibri"/>
          <w:b/>
        </w:rPr>
        <w:t>u</w:t>
      </w:r>
      <w:r>
        <w:rPr>
          <w:rFonts w:cs="Calibri"/>
        </w:rPr>
        <w:t xml:space="preserve"> đã xem </w:t>
      </w:r>
      <w:r>
        <w:rPr>
          <w:rFonts w:cs="Calibri"/>
        </w:rPr>
        <w:t>ở</w:t>
      </w:r>
      <w:r>
        <w:rPr>
          <w:rFonts w:cs="Calibri"/>
        </w:rPr>
        <w:t xml:space="preserve"> bài 5.1), </w:t>
      </w:r>
      <w:r>
        <w:rPr>
          <w:rFonts w:ascii="Consolas" w:eastAsia="Consolas" w:hAnsi="Consolas" w:cs="Consolas"/>
          <w:color w:val="A31515"/>
          <w:sz w:val="20"/>
        </w:rPr>
        <w:t>ghi_chu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datetime0/2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user_id0/2</w:t>
      </w:r>
      <w:r>
        <w:rPr>
          <w:rFonts w:cs="Calibri"/>
        </w:rPr>
        <w:t xml:space="preserve">; khoá chính là </w:t>
      </w:r>
      <w:r>
        <w:rPr>
          <w:rFonts w:ascii="Consolas" w:eastAsia="Consolas" w:hAnsi="Consolas" w:cs="Consolas"/>
          <w:color w:val="A31515"/>
          <w:sz w:val="20"/>
        </w:rPr>
        <w:t>ma_htbh</w:t>
      </w:r>
      <w:r>
        <w:rPr>
          <w:rFonts w:cs="Calibri"/>
        </w:rPr>
        <w:t>. Thêm 3 dòng, trong đó c</w:t>
      </w:r>
      <w:r>
        <w:rPr>
          <w:rFonts w:cs="Calibri"/>
        </w:rPr>
        <w:t>ố</w:t>
      </w:r>
      <w:r>
        <w:rPr>
          <w:rFonts w:cs="Calibri"/>
        </w:rPr>
        <w:t xml:space="preserve"> ý cho 1 dòng có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 </w:t>
      </w:r>
      <w:r>
        <w:rPr>
          <w:rFonts w:cs="Calibri"/>
          <w:b/>
        </w:rPr>
        <w:t>không t</w:t>
      </w:r>
      <w:r>
        <w:rPr>
          <w:rFonts w:cs="Calibri"/>
          <w:b/>
        </w:rPr>
        <w:t>ồ</w:t>
      </w:r>
      <w:r>
        <w:rPr>
          <w:rFonts w:cs="Calibri"/>
          <w:b/>
        </w:rPr>
        <w:t>n t</w:t>
      </w:r>
      <w:r>
        <w:rPr>
          <w:rFonts w:cs="Calibri"/>
          <w:b/>
        </w:rPr>
        <w:t>ạ</w:t>
      </w:r>
      <w:r>
        <w:rPr>
          <w:rFonts w:cs="Calibri"/>
          <w:b/>
        </w:rPr>
        <w:t>i</w:t>
      </w:r>
      <w:r>
        <w:rPr>
          <w:rFonts w:cs="Calibri"/>
        </w:rPr>
        <w:t xml:space="preserve"> trong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>; sau đó vi</w:t>
      </w:r>
      <w:r>
        <w:rPr>
          <w:rFonts w:cs="Calibri"/>
        </w:rPr>
        <w:t>ế</w:t>
      </w:r>
      <w:r>
        <w:rPr>
          <w:rFonts w:cs="Calibri"/>
        </w:rPr>
        <w:t>t câu tìm ra dòng sai này.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6F7A655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3253F3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script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không b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i,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IF OBJECT_ID('zdmhtbh') IS NULL CREATE TABLE …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25B4D3F0" w14:textId="77777777" w:rsidR="001C0D31" w:rsidRDefault="001C0D31">
      <w:pPr>
        <w:spacing w:after="40"/>
      </w:pPr>
    </w:p>
    <w:p w14:paraId="25336C7D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0BD0CC84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40D5CA2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ma_htbh</w:t>
            </w:r>
          </w:p>
        </w:tc>
        <w:tc>
          <w:tcPr>
            <w:tcW w:w="4706" w:type="dxa"/>
            <w:shd w:val="clear" w:color="auto" w:fill="1F4E79"/>
          </w:tcPr>
          <w:p w14:paraId="64B8423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</w:tr>
      <w:tr w:rsidR="001C0D31" w14:paraId="0486D926" w14:textId="77777777">
        <w:trPr>
          <w:jc w:val="center"/>
        </w:trPr>
        <w:tc>
          <w:tcPr>
            <w:tcW w:w="4706" w:type="dxa"/>
          </w:tcPr>
          <w:p w14:paraId="64428E9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ONL</w:t>
            </w:r>
          </w:p>
        </w:tc>
        <w:tc>
          <w:tcPr>
            <w:tcW w:w="4706" w:type="dxa"/>
          </w:tcPr>
          <w:p w14:paraId="6864F7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KH099</w:t>
            </w:r>
          </w:p>
        </w:tc>
      </w:tr>
    </w:tbl>
    <w:p w14:paraId="444528D2" w14:textId="77777777" w:rsidR="001C0D31" w:rsidRDefault="001C0D31">
      <w:pPr>
        <w:spacing w:after="40"/>
      </w:pPr>
    </w:p>
    <w:p w14:paraId="2C3BEBF6" w14:textId="77777777" w:rsidR="001C0D31" w:rsidRDefault="00DC7BC7">
      <w:pPr>
        <w:pStyle w:val="Heading2"/>
      </w:pPr>
      <w:bookmarkStart w:id="44" w:name="_Toc244012907"/>
      <w:r>
        <w:t>Bài 5.3 — T</w:t>
      </w:r>
      <w:r>
        <w:t>ạ</w:t>
      </w:r>
      <w:r>
        <w:t>o nhanh danh m</w:t>
      </w:r>
      <w:r>
        <w:t>ụ</w:t>
      </w:r>
      <w:r>
        <w:t>c t</w:t>
      </w:r>
      <w:r>
        <w:t>ừ</w:t>
      </w:r>
      <w:r>
        <w:t xml:space="preserve"> yêu c</w:t>
      </w:r>
      <w:r>
        <w:t>ầ</w:t>
      </w:r>
      <w:r>
        <w:t>u</w:t>
      </w:r>
      <w:bookmarkEnd w:id="44"/>
    </w:p>
    <w:p w14:paraId="11D816E2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29F29FC3" w14:textId="77777777" w:rsidR="001C0D31" w:rsidRDefault="00DC7BC7"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Tool 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r</w:t>
      </w:r>
      <w:r>
        <w:rPr>
          <w:rFonts w:cs="Calibri"/>
          <w:b/>
        </w:rPr>
        <w:t>ộ</w:t>
      </w:r>
      <w:r>
        <w:rPr>
          <w:rFonts w:cs="Calibri"/>
          <w:b/>
        </w:rPr>
        <w:t>ng → T</w:t>
      </w:r>
      <w:r>
        <w:rPr>
          <w:rFonts w:cs="Calibri"/>
          <w:b/>
        </w:rPr>
        <w:t>ạ</w:t>
      </w:r>
      <w:r>
        <w:rPr>
          <w:rFonts w:cs="Calibri"/>
          <w:b/>
        </w:rPr>
        <w:t>o nhanh danh m</w:t>
      </w:r>
      <w:r>
        <w:rPr>
          <w:rFonts w:cs="Calibri"/>
          <w:b/>
        </w:rPr>
        <w:t>ụ</w:t>
      </w:r>
      <w:r>
        <w:rPr>
          <w:rFonts w:cs="Calibri"/>
          <w:b/>
        </w:rPr>
        <w:t>c</w:t>
      </w:r>
      <w:r>
        <w:rPr>
          <w:rFonts w:cs="Calibri"/>
        </w:rPr>
        <w:t>. Dán n</w:t>
      </w:r>
      <w:r>
        <w:rPr>
          <w:rFonts w:cs="Calibri"/>
        </w:rPr>
        <w:t>ộ</w:t>
      </w:r>
      <w:r>
        <w:rPr>
          <w:rFonts w:cs="Calibri"/>
        </w:rPr>
        <w:t>i dung bên dư</w:t>
      </w:r>
      <w:r>
        <w:rPr>
          <w:rFonts w:cs="Calibri"/>
        </w:rPr>
        <w:t>ớ</w:t>
      </w:r>
      <w:r>
        <w:rPr>
          <w:rFonts w:cs="Calibri"/>
        </w:rPr>
        <w:t xml:space="preserve">i vào ô Request Content (thông qua Note (New) → </w:t>
      </w:r>
      <w:r>
        <w:rPr>
          <w:rFonts w:cs="Calibri"/>
          <w:b/>
        </w:rPr>
        <w:t>⚙</w:t>
      </w:r>
      <w:r>
        <w:rPr>
          <w:rFonts w:cs="Calibri"/>
          <w:b/>
        </w:rPr>
        <w:t xml:space="preserve"> Theo lu</w:t>
      </w:r>
      <w:r>
        <w:rPr>
          <w:rFonts w:cs="Calibri"/>
          <w:b/>
        </w:rPr>
        <w:t>ậ</w:t>
      </w:r>
      <w:r>
        <w:rPr>
          <w:rFonts w:cs="Calibri"/>
          <w:b/>
        </w:rPr>
        <w:t>t Fast</w:t>
      </w:r>
      <w:r>
        <w:rPr>
          <w:rFonts w:cs="Calibri"/>
        </w:rPr>
        <w:t>), xem Bcode t</w:t>
      </w:r>
      <w:r>
        <w:rPr>
          <w:rFonts w:cs="Calibri"/>
        </w:rPr>
        <w:t>ự</w:t>
      </w:r>
      <w:r>
        <w:rPr>
          <w:rFonts w:cs="Calibri"/>
        </w:rPr>
        <w:t xml:space="preserve"> đi</w:t>
      </w:r>
      <w:r>
        <w:rPr>
          <w:rFonts w:cs="Calibri"/>
        </w:rPr>
        <w:t>ề</w:t>
      </w:r>
      <w:r>
        <w:rPr>
          <w:rFonts w:cs="Calibri"/>
        </w:rPr>
        <w:t>n nh</w:t>
      </w:r>
      <w:r>
        <w:rPr>
          <w:rFonts w:cs="Calibri"/>
        </w:rPr>
        <w:t>ữ</w:t>
      </w:r>
      <w:r>
        <w:rPr>
          <w:rFonts w:cs="Calibri"/>
        </w:rPr>
        <w:t>ng gì, đ</w:t>
      </w:r>
      <w:r>
        <w:rPr>
          <w:rFonts w:cs="Calibri"/>
        </w:rPr>
        <w:t>ọ</w:t>
      </w:r>
      <w:r>
        <w:rPr>
          <w:rFonts w:cs="Calibri"/>
        </w:rPr>
        <w:t>c 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cs="Calibri"/>
          <w:b/>
        </w:rPr>
        <w:t>⚡</w:t>
      </w:r>
      <w:r>
        <w:rPr>
          <w:rFonts w:cs="Calibri"/>
          <w:b/>
        </w:rPr>
        <w:t xml:space="preserve"> Chu</w:t>
      </w:r>
      <w:r>
        <w:rPr>
          <w:rFonts w:cs="Calibri"/>
          <w:b/>
        </w:rPr>
        <w:t>ẩ</w:t>
      </w:r>
      <w:r>
        <w:rPr>
          <w:rFonts w:cs="Calibri"/>
          <w:b/>
        </w:rPr>
        <w:t>n Fast</w:t>
      </w:r>
      <w:r>
        <w:rPr>
          <w:rFonts w:cs="Calibri"/>
        </w:rPr>
        <w:t xml:space="preserve"> và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Xem XML</w:t>
      </w:r>
      <w:r>
        <w:rPr>
          <w:rFonts w:cs="Calibri"/>
        </w:rPr>
        <w:t xml:space="preserve"> (chưa c</w:t>
      </w:r>
      <w:r>
        <w:rPr>
          <w:rFonts w:cs="Calibri"/>
        </w:rPr>
        <w:t>ầ</w:t>
      </w:r>
      <w:r>
        <w:rPr>
          <w:rFonts w:cs="Calibri"/>
        </w:rPr>
        <w:t>n b</w:t>
      </w:r>
      <w:r>
        <w:rPr>
          <w:rFonts w:cs="Calibri"/>
        </w:rPr>
        <w:t>ấ</w:t>
      </w:r>
      <w:r>
        <w:rPr>
          <w:rFonts w:cs="Calibri"/>
        </w:rPr>
        <w:t>m T</w:t>
      </w:r>
      <w:r>
        <w:rPr>
          <w:rFonts w:cs="Calibri"/>
        </w:rPr>
        <w:t>ạ</w:t>
      </w:r>
      <w:r>
        <w:rPr>
          <w:rFonts w:cs="Calibri"/>
        </w:rPr>
        <w:t>o file).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81CE47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E7D680" w14:textId="77777777" w:rsidR="001C0D31" w:rsidRDefault="00DC7BC7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Thêm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bán hàng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các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ờ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ng: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Mã 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Tên 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Khách hàng [ma_kh]: lookup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khách hàng, không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Ghi chú</w:t>
            </w:r>
          </w:p>
        </w:tc>
      </w:tr>
    </w:tbl>
    <w:p w14:paraId="3775554A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53C04D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B55CA3B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Gõ tên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zdmhtbh</w:t>
            </w:r>
            <w:r>
              <w:rPr>
                <w:rFonts w:cs="Calibri"/>
                <w:sz w:val="20"/>
              </w:rPr>
              <w:t xml:space="preserve"> (đã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o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bài 5.2)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Bcode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đ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 các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ng.</w:t>
            </w:r>
          </w:p>
        </w:tc>
      </w:tr>
    </w:tbl>
    <w:p w14:paraId="3A916F10" w14:textId="77777777" w:rsidR="001C0D31" w:rsidRDefault="001C0D31">
      <w:pPr>
        <w:spacing w:after="40"/>
      </w:pPr>
    </w:p>
    <w:p w14:paraId="785E87EF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B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 xml:space="preserve">ng </w:t>
      </w:r>
      <w:r>
        <w:rPr>
          <w:rFonts w:ascii="Consolas" w:eastAsia="Consolas" w:hAnsi="Consolas" w:cs="Consolas"/>
          <w:color w:val="A31515"/>
          <w:sz w:val="18"/>
        </w:rPr>
        <w:t>zdmhtbh</w:t>
      </w:r>
      <w:r>
        <w:rPr>
          <w:rFonts w:cs="Calibri"/>
          <w:sz w:val="20"/>
        </w:rPr>
        <w:t xml:space="preserve">, khoá </w:t>
      </w:r>
      <w:r>
        <w:rPr>
          <w:rFonts w:ascii="Consolas" w:eastAsia="Consolas" w:hAnsi="Consolas" w:cs="Consolas"/>
          <w:color w:val="A31515"/>
          <w:sz w:val="18"/>
        </w:rPr>
        <w:t>ma_htbh</w:t>
      </w:r>
      <w:r>
        <w:rPr>
          <w:rFonts w:cs="Calibri"/>
          <w:sz w:val="20"/>
        </w:rPr>
        <w:t>;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 xml:space="preserve">t </w:t>
      </w:r>
      <w:r>
        <w:rPr>
          <w:rFonts w:ascii="Consolas" w:eastAsia="Consolas" w:hAnsi="Consolas" w:cs="Consolas"/>
          <w:color w:val="A31515"/>
          <w:sz w:val="18"/>
        </w:rPr>
        <w:t>ma_kh</w:t>
      </w:r>
      <w:r>
        <w:rPr>
          <w:rFonts w:cs="Calibri"/>
          <w:sz w:val="20"/>
        </w:rPr>
        <w:t xml:space="preserve"> tra c</w:t>
      </w:r>
      <w:r>
        <w:rPr>
          <w:rFonts w:cs="Calibri"/>
          <w:sz w:val="20"/>
        </w:rPr>
        <w:t>ứ</w:t>
      </w:r>
      <w:r>
        <w:rPr>
          <w:rFonts w:cs="Calibri"/>
          <w:sz w:val="20"/>
        </w:rPr>
        <w:t>u sang Customer v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 xml:space="preserve">i </w:t>
      </w:r>
      <w:r>
        <w:rPr>
          <w:rFonts w:ascii="Consolas" w:eastAsia="Consolas" w:hAnsi="Consolas" w:cs="Consolas"/>
          <w:color w:val="A31515"/>
          <w:sz w:val="18"/>
        </w:rPr>
        <w:t>information="ma_kh$dmkh.ten_kh%l"</w:t>
      </w:r>
      <w:r>
        <w:rPr>
          <w:rFonts w:cs="Calibri"/>
          <w:sz w:val="20"/>
        </w:rPr>
        <w:t>; ph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n Chu</w:t>
      </w:r>
      <w:r>
        <w:rPr>
          <w:rFonts w:cs="Calibri"/>
          <w:sz w:val="20"/>
        </w:rPr>
        <w:t>ẩ</w:t>
      </w:r>
      <w:r>
        <w:rPr>
          <w:rFonts w:cs="Calibri"/>
          <w:sz w:val="20"/>
        </w:rPr>
        <w:t>n Fast không báo thi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u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t h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 xml:space="preserve"> th</w:t>
      </w:r>
      <w:r>
        <w:rPr>
          <w:rFonts w:cs="Calibri"/>
          <w:sz w:val="20"/>
        </w:rPr>
        <w:t>ố</w:t>
      </w:r>
      <w:r>
        <w:rPr>
          <w:rFonts w:cs="Calibri"/>
          <w:sz w:val="20"/>
        </w:rPr>
        <w:t>ng.</w:t>
      </w:r>
    </w:p>
    <w:p w14:paraId="5D91D4D5" w14:textId="77777777" w:rsidR="001C0D31" w:rsidRDefault="00DC7BC7">
      <w:pPr>
        <w:pStyle w:val="Heading2"/>
      </w:pPr>
      <w:bookmarkStart w:id="45" w:name="_Toc244012908"/>
      <w:r>
        <w:t>Bài 5.4 — C</w:t>
      </w:r>
      <w:r>
        <w:t>ố</w:t>
      </w:r>
      <w:r>
        <w:t xml:space="preserve"> tình làm sai đ</w:t>
      </w:r>
      <w:r>
        <w:t>ể</w:t>
      </w:r>
      <w:r>
        <w:t xml:space="preserve"> xem ⚡ Chu</w:t>
      </w:r>
      <w:r>
        <w:t>ẩ</w:t>
      </w:r>
      <w:r>
        <w:t>n Fast c</w:t>
      </w:r>
      <w:r>
        <w:t>ả</w:t>
      </w:r>
      <w:r>
        <w:t>nh báo</w:t>
      </w:r>
      <w:bookmarkEnd w:id="45"/>
    </w:p>
    <w:p w14:paraId="3E9ED6B5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6E9FA3BC" w14:textId="77777777" w:rsidR="001C0D31" w:rsidRDefault="00DC7BC7">
      <w:r>
        <w:rPr>
          <w:rFonts w:cs="Calibri"/>
        </w:rPr>
        <w:t>Trong màn hình T</w:t>
      </w:r>
      <w:r>
        <w:rPr>
          <w:rFonts w:cs="Calibri"/>
        </w:rPr>
        <w:t>ạ</w:t>
      </w:r>
      <w:r>
        <w:rPr>
          <w:rFonts w:cs="Calibri"/>
        </w:rPr>
        <w:t>o nhanh danh m</w:t>
      </w:r>
      <w:r>
        <w:rPr>
          <w:rFonts w:cs="Calibri"/>
        </w:rPr>
        <w:t>ụ</w:t>
      </w:r>
      <w:r>
        <w:rPr>
          <w:rFonts w:cs="Calibri"/>
        </w:rPr>
        <w:t>c, đ</w:t>
      </w:r>
      <w:r>
        <w:rPr>
          <w:rFonts w:cs="Calibri"/>
        </w:rPr>
        <w:t>ổ</w:t>
      </w:r>
      <w:r>
        <w:rPr>
          <w:rFonts w:cs="Calibri"/>
        </w:rPr>
        <w:t>i ki</w:t>
      </w:r>
      <w:r>
        <w:rPr>
          <w:rFonts w:cs="Calibri"/>
        </w:rPr>
        <w:t>ể</w:t>
      </w:r>
      <w:r>
        <w:rPr>
          <w:rFonts w:cs="Calibri"/>
        </w:rPr>
        <w:t>u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 thành </w:t>
      </w:r>
      <w:r>
        <w:rPr>
          <w:rFonts w:ascii="Consolas" w:eastAsia="Consolas" w:hAnsi="Consolas" w:cs="Consolas"/>
          <w:color w:val="A31515"/>
          <w:sz w:val="20"/>
        </w:rPr>
        <w:t>varchar(32)</w:t>
      </w:r>
      <w:r>
        <w:rPr>
          <w:rFonts w:cs="Calibri"/>
        </w:rPr>
        <w:t>, ho</w:t>
      </w:r>
      <w:r>
        <w:rPr>
          <w:rFonts w:cs="Calibri"/>
        </w:rPr>
        <w:t>ặ</w:t>
      </w:r>
      <w:r>
        <w:rPr>
          <w:rFonts w:cs="Calibri"/>
        </w:rPr>
        <w:t>c xoá tiêu đ</w:t>
      </w:r>
      <w:r>
        <w:rPr>
          <w:rFonts w:cs="Calibri"/>
        </w:rPr>
        <w:t>ề</w:t>
      </w:r>
      <w:r>
        <w:rPr>
          <w:rFonts w:cs="Calibri"/>
        </w:rPr>
        <w:t xml:space="preserve"> ti</w:t>
      </w:r>
      <w:r>
        <w:rPr>
          <w:rFonts w:cs="Calibri"/>
        </w:rPr>
        <w:t>ế</w:t>
      </w:r>
      <w:r>
        <w:rPr>
          <w:rFonts w:cs="Calibri"/>
        </w:rPr>
        <w:t>ng Anh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ộ</w:t>
      </w:r>
      <w:r>
        <w:rPr>
          <w:rFonts w:cs="Calibri"/>
        </w:rPr>
        <w:t>t. Ph</w:t>
      </w:r>
      <w:r>
        <w:rPr>
          <w:rFonts w:cs="Calibri"/>
        </w:rPr>
        <w:t>ầ</w:t>
      </w:r>
      <w:r>
        <w:rPr>
          <w:rFonts w:cs="Calibri"/>
        </w:rPr>
        <w:t>n ⚡ Chu</w:t>
      </w:r>
      <w:r>
        <w:rPr>
          <w:rFonts w:cs="Calibri"/>
        </w:rPr>
        <w:t>ẩ</w:t>
      </w:r>
      <w:r>
        <w:rPr>
          <w:rFonts w:cs="Calibri"/>
        </w:rPr>
        <w:t>n Fast báo gì? S</w:t>
      </w:r>
      <w:r>
        <w:rPr>
          <w:rFonts w:cs="Calibri"/>
        </w:rPr>
        <w:t>ử</w:t>
      </w:r>
      <w:r>
        <w:rPr>
          <w:rFonts w:cs="Calibri"/>
        </w:rPr>
        <w:t>a l</w:t>
      </w:r>
      <w:r>
        <w:rPr>
          <w:rFonts w:cs="Calibri"/>
        </w:rPr>
        <w:t>ạ</w:t>
      </w:r>
      <w:r>
        <w:rPr>
          <w:rFonts w:cs="Calibri"/>
        </w:rPr>
        <w:t>i cho đ</w:t>
      </w:r>
      <w:r>
        <w:rPr>
          <w:rFonts w:cs="Calibri"/>
        </w:rPr>
        <w:t>ế</w:t>
      </w:r>
      <w:r>
        <w:rPr>
          <w:rFonts w:cs="Calibri"/>
        </w:rPr>
        <w:t>n khi h</w:t>
      </w:r>
      <w:r>
        <w:rPr>
          <w:rFonts w:cs="Calibri"/>
        </w:rPr>
        <w:t>ế</w:t>
      </w:r>
      <w:r>
        <w:rPr>
          <w:rFonts w:cs="Calibri"/>
        </w:rPr>
        <w:t>t c</w:t>
      </w:r>
      <w:r>
        <w:rPr>
          <w:rFonts w:cs="Calibri"/>
        </w:rPr>
        <w:t>ả</w:t>
      </w:r>
      <w:r>
        <w:rPr>
          <w:rFonts w:cs="Calibri"/>
        </w:rPr>
        <w:t>nh báo.</w:t>
      </w:r>
    </w:p>
    <w:p w14:paraId="7D595629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C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nh báo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t tra c</w:t>
      </w:r>
      <w:r>
        <w:rPr>
          <w:rFonts w:cs="Calibri"/>
          <w:sz w:val="20"/>
        </w:rPr>
        <w:t>ứ</w:t>
      </w:r>
      <w:r>
        <w:rPr>
          <w:rFonts w:cs="Calibri"/>
          <w:sz w:val="20"/>
        </w:rPr>
        <w:t>u khác ki</w:t>
      </w:r>
      <w:r>
        <w:rPr>
          <w:rFonts w:cs="Calibri"/>
          <w:sz w:val="20"/>
        </w:rPr>
        <w:t>ể</w:t>
      </w:r>
      <w:r>
        <w:rPr>
          <w:rFonts w:cs="Calibri"/>
          <w:sz w:val="20"/>
        </w:rPr>
        <w:t>u v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>i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 xml:space="preserve">t mã </w:t>
      </w:r>
      <w:r>
        <w:rPr>
          <w:rFonts w:cs="Calibri"/>
          <w:sz w:val="20"/>
        </w:rPr>
        <w:t>ở</w:t>
      </w:r>
      <w:r>
        <w:rPr>
          <w:rFonts w:cs="Calibri"/>
          <w:sz w:val="20"/>
        </w:rPr>
        <w:t xml:space="preserve"> b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ng ngu</w:t>
      </w:r>
      <w:r>
        <w:rPr>
          <w:rFonts w:cs="Calibri"/>
          <w:sz w:val="20"/>
        </w:rPr>
        <w:t>ồ</w:t>
      </w:r>
      <w:r>
        <w:rPr>
          <w:rFonts w:cs="Calibri"/>
          <w:sz w:val="20"/>
        </w:rPr>
        <w:t>n (</w:t>
      </w:r>
      <w:r>
        <w:rPr>
          <w:rFonts w:ascii="Consolas" w:eastAsia="Consolas" w:hAnsi="Consolas" w:cs="Consolas"/>
          <w:color w:val="A31515"/>
          <w:sz w:val="18"/>
        </w:rPr>
        <w:t>dmkh.ma_kh varchar(16)</w:t>
      </w:r>
      <w:r>
        <w:rPr>
          <w:rFonts w:cs="Calibri"/>
          <w:sz w:val="20"/>
        </w:rPr>
        <w:t>), và c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nh báo thi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u tiêu đ</w:t>
      </w:r>
      <w:r>
        <w:rPr>
          <w:rFonts w:cs="Calibri"/>
          <w:sz w:val="20"/>
        </w:rPr>
        <w:t>ề</w:t>
      </w:r>
      <w:r>
        <w:rPr>
          <w:rFonts w:cs="Calibri"/>
          <w:sz w:val="20"/>
        </w:rPr>
        <w:t xml:space="preserve"> ti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ng Anh (e).</w:t>
      </w:r>
    </w:p>
    <w:p w14:paraId="674B4E44" w14:textId="77777777" w:rsidR="001C0D31" w:rsidRDefault="00DC7BC7">
      <w:r>
        <w:br w:type="page"/>
      </w:r>
    </w:p>
    <w:p w14:paraId="4F066BC8" w14:textId="77777777" w:rsidR="001C0D31" w:rsidRDefault="00DC7BC7">
      <w:pPr>
        <w:pStyle w:val="Heading1"/>
      </w:pPr>
      <w:bookmarkStart w:id="46" w:name="_Toc244012909"/>
      <w:r>
        <w:t>Bu</w:t>
      </w:r>
      <w:r>
        <w:t>ổ</w:t>
      </w:r>
      <w:r>
        <w:t>i 6 — Thêm báo cáo</w:t>
      </w:r>
      <w:bookmarkEnd w:id="46"/>
    </w:p>
    <w:p w14:paraId="4461B2C5" w14:textId="77777777" w:rsidR="001C0D31" w:rsidRDefault="00DC7BC7">
      <w:pPr>
        <w:pStyle w:val="Heading2"/>
      </w:pPr>
      <w:bookmarkStart w:id="47" w:name="_Toc244012910"/>
      <w:r>
        <w:t>Bài 6.1 — Procedure báo cáo theo khung chu</w:t>
      </w:r>
      <w:r>
        <w:t>ẩ</w:t>
      </w:r>
      <w:r>
        <w:t>n c</w:t>
      </w:r>
      <w:r>
        <w:t>ủ</w:t>
      </w:r>
      <w:r>
        <w:t>a Fast</w:t>
      </w:r>
      <w:bookmarkEnd w:id="47"/>
    </w:p>
    <w:p w14:paraId="7314049B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201B4BA" w14:textId="77777777" w:rsidR="001C0D31" w:rsidRDefault="00DC7BC7"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 xml:space="preserve">o procedure </w:t>
      </w:r>
      <w:r>
        <w:rPr>
          <w:rFonts w:ascii="Consolas" w:eastAsia="Consolas" w:hAnsi="Consolas" w:cs="Consolas"/>
          <w:color w:val="A31515"/>
          <w:sz w:val="20"/>
        </w:rPr>
        <w:t>zbt_rs_BangKeNhapVatTu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>ng kê nh</w:t>
      </w:r>
      <w:r>
        <w:rPr>
          <w:rFonts w:cs="Calibri"/>
        </w:rPr>
        <w:t>ậ</w:t>
      </w:r>
      <w:r>
        <w:rPr>
          <w:rFonts w:cs="Calibri"/>
        </w:rPr>
        <w:t>p kho theo v</w:t>
      </w:r>
      <w:r>
        <w:rPr>
          <w:rFonts w:cs="Calibri"/>
        </w:rPr>
        <w:t>ậ</w:t>
      </w:r>
      <w:r>
        <w:rPr>
          <w:rFonts w:cs="Calibri"/>
        </w:rPr>
        <w:t>t tư) theo khung chu</w:t>
      </w:r>
      <w:r>
        <w:rPr>
          <w:rFonts w:cs="Calibri"/>
        </w:rPr>
        <w:t>ẩ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Fast: l</w:t>
      </w:r>
      <w:r>
        <w:rPr>
          <w:rFonts w:cs="Calibri"/>
        </w:rPr>
        <w:t>ọ</w:t>
      </w:r>
      <w:r>
        <w:rPr>
          <w:rFonts w:cs="Calibri"/>
        </w:rPr>
        <w:t>c đơn v</w:t>
      </w:r>
      <w:r>
        <w:rPr>
          <w:rFonts w:cs="Calibri"/>
        </w:rPr>
        <w:t>ị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GetUnitFilter</w:t>
      </w:r>
      <w:r>
        <w:rPr>
          <w:rFonts w:cs="Calibri"/>
        </w:rPr>
        <w:t>, ghép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vào chu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@Key</w:t>
      </w:r>
      <w:r>
        <w:rPr>
          <w:rFonts w:cs="Calibri"/>
        </w:rPr>
        <w:t>, đưa chu</w:t>
      </w:r>
      <w:r>
        <w:rPr>
          <w:rFonts w:cs="Calibri"/>
        </w:rPr>
        <w:t>ỗ</w:t>
      </w:r>
      <w:r>
        <w:rPr>
          <w:rFonts w:cs="Calibri"/>
        </w:rPr>
        <w:t xml:space="preserve">i qua </w:t>
      </w:r>
      <w:r>
        <w:rPr>
          <w:rFonts w:ascii="Consolas" w:eastAsia="Consolas" w:hAnsi="Consolas" w:cs="Consolas"/>
          <w:color w:val="A31515"/>
          <w:sz w:val="20"/>
        </w:rPr>
        <w:t>GetCheckKey</w:t>
      </w:r>
      <w:r>
        <w:rPr>
          <w:rFonts w:cs="Calibri"/>
        </w:rPr>
        <w:t>, r</w:t>
      </w:r>
      <w:r>
        <w:rPr>
          <w:rFonts w:cs="Calibri"/>
        </w:rPr>
        <w:t>ồ</w:t>
      </w:r>
      <w:r>
        <w:rPr>
          <w:rFonts w:cs="Calibri"/>
        </w:rPr>
        <w:t>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FastBusiness$Partition$Execute</w:t>
      </w:r>
      <w:r>
        <w:rPr>
          <w:rFonts w:cs="Calibri"/>
        </w:rPr>
        <w:t xml:space="preserve"> trên </w:t>
      </w:r>
      <w:r>
        <w:rPr>
          <w:rFonts w:ascii="Consolas" w:eastAsia="Consolas" w:hAnsi="Consolas" w:cs="Consolas"/>
          <w:color w:val="A31515"/>
          <w:sz w:val="20"/>
        </w:rPr>
        <w:t>m74$%Partition</w:t>
      </w:r>
      <w:r>
        <w:rPr>
          <w:rFonts w:cs="Calibri"/>
        </w:rPr>
        <w:t xml:space="preserve"> n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d74$%Partition</w:t>
      </w:r>
      <w:r>
        <w:rPr>
          <w:rFonts w:cs="Calibri"/>
        </w:rPr>
        <w:t>. Ch</w:t>
      </w:r>
      <w:r>
        <w:rPr>
          <w:rFonts w:cs="Calibri"/>
        </w:rPr>
        <w:t>ạ</w:t>
      </w:r>
      <w:r>
        <w:rPr>
          <w:rFonts w:cs="Calibri"/>
        </w:rPr>
        <w:t>y procedure cho quý 1/2026, đơn v</w:t>
      </w:r>
      <w:r>
        <w:rPr>
          <w:rFonts w:cs="Calibri"/>
        </w:rPr>
        <w:t>ị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CTY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A945D66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67F3EA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Gõ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rsrepq</w:t>
            </w:r>
            <w:r>
              <w:rPr>
                <w:rFonts w:cs="Calibri"/>
                <w:sz w:val="20"/>
              </w:rPr>
              <w:t xml:space="preserve"> trong tab SQL Query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chèn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khung procedure.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cs="Calibri"/>
                <w:b/>
                <w:sz w:val="20"/>
              </w:rPr>
              <w:t>trùng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bài 2.7.</w:t>
            </w:r>
          </w:p>
        </w:tc>
      </w:tr>
    </w:tbl>
    <w:p w14:paraId="78CFD0EB" w14:textId="77777777" w:rsidR="001C0D31" w:rsidRDefault="001C0D31">
      <w:pPr>
        <w:spacing w:after="40"/>
      </w:pPr>
    </w:p>
    <w:p w14:paraId="578EB06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69D798BD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1812EC3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28FBB5D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2353" w:type="dxa"/>
            <w:shd w:val="clear" w:color="auto" w:fill="1F4E79"/>
          </w:tcPr>
          <w:p w14:paraId="5B7AFE9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2353" w:type="dxa"/>
            <w:shd w:val="clear" w:color="auto" w:fill="1F4E79"/>
          </w:tcPr>
          <w:p w14:paraId="18860E1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</w:tr>
      <w:tr w:rsidR="001C0D31" w14:paraId="58A8D92E" w14:textId="77777777">
        <w:trPr>
          <w:jc w:val="center"/>
        </w:trPr>
        <w:tc>
          <w:tcPr>
            <w:tcW w:w="2353" w:type="dxa"/>
          </w:tcPr>
          <w:p w14:paraId="0F0B8B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48FAB08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2353" w:type="dxa"/>
          </w:tcPr>
          <w:p w14:paraId="54534A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1400.0000</w:t>
            </w:r>
          </w:p>
        </w:tc>
        <w:tc>
          <w:tcPr>
            <w:tcW w:w="2353" w:type="dxa"/>
          </w:tcPr>
          <w:p w14:paraId="1A520C2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28200000.0000</w:t>
            </w:r>
          </w:p>
        </w:tc>
      </w:tr>
      <w:tr w:rsidR="001C0D31" w14:paraId="3DE523D1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60A0AF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2353" w:type="dxa"/>
            <w:shd w:val="clear" w:color="auto" w:fill="F2F6FA"/>
          </w:tcPr>
          <w:p w14:paraId="0F7C698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tr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2353" w:type="dxa"/>
            <w:shd w:val="clear" w:color="auto" w:fill="F2F6FA"/>
          </w:tcPr>
          <w:p w14:paraId="32E932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  <w:shd w:val="clear" w:color="auto" w:fill="F2F6FA"/>
          </w:tcPr>
          <w:p w14:paraId="374A71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7D0DD253" w14:textId="77777777">
        <w:trPr>
          <w:jc w:val="center"/>
        </w:trPr>
        <w:tc>
          <w:tcPr>
            <w:tcW w:w="2353" w:type="dxa"/>
          </w:tcPr>
          <w:p w14:paraId="1A9BD98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</w:tcPr>
          <w:p w14:paraId="67F5BA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2353" w:type="dxa"/>
          </w:tcPr>
          <w:p w14:paraId="590B6C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200.0000</w:t>
            </w:r>
          </w:p>
        </w:tc>
        <w:tc>
          <w:tcPr>
            <w:tcW w:w="2353" w:type="dxa"/>
          </w:tcPr>
          <w:p w14:paraId="2643407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78FD801A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164AAE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  <w:shd w:val="clear" w:color="auto" w:fill="F2F6FA"/>
          </w:tcPr>
          <w:p w14:paraId="4A271A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Nư</w:t>
            </w:r>
            <w:r>
              <w:rPr>
                <w:rFonts w:cs="Calibri"/>
                <w:sz w:val="16"/>
              </w:rPr>
              <w:t>ớ</w:t>
            </w:r>
            <w:r>
              <w:rPr>
                <w:rFonts w:cs="Calibri"/>
                <w:sz w:val="16"/>
              </w:rPr>
              <w:t>c m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m 500 ml</w:t>
            </w:r>
          </w:p>
        </w:tc>
        <w:tc>
          <w:tcPr>
            <w:tcW w:w="2353" w:type="dxa"/>
            <w:shd w:val="clear" w:color="auto" w:fill="F2F6FA"/>
          </w:tcPr>
          <w:p w14:paraId="592F0D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  <w:shd w:val="clear" w:color="auto" w:fill="F2F6FA"/>
          </w:tcPr>
          <w:p w14:paraId="7D31C27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12600000.0000</w:t>
            </w:r>
          </w:p>
        </w:tc>
      </w:tr>
      <w:tr w:rsidR="001C0D31" w14:paraId="499228D9" w14:textId="77777777">
        <w:trPr>
          <w:jc w:val="center"/>
        </w:trPr>
        <w:tc>
          <w:tcPr>
            <w:tcW w:w="2353" w:type="dxa"/>
          </w:tcPr>
          <w:p w14:paraId="30286CD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</w:tcPr>
          <w:p w14:paraId="19E456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t mì</w:t>
            </w:r>
          </w:p>
        </w:tc>
        <w:tc>
          <w:tcPr>
            <w:tcW w:w="2353" w:type="dxa"/>
          </w:tcPr>
          <w:p w14:paraId="67DC7F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1000.0000</w:t>
            </w:r>
          </w:p>
        </w:tc>
        <w:tc>
          <w:tcPr>
            <w:tcW w:w="2353" w:type="dxa"/>
          </w:tcPr>
          <w:p w14:paraId="111765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15080000.0000</w:t>
            </w:r>
          </w:p>
        </w:tc>
      </w:tr>
      <w:tr w:rsidR="001C0D31" w14:paraId="499E1A2B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0735E61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2353" w:type="dxa"/>
            <w:shd w:val="clear" w:color="auto" w:fill="F2F6FA"/>
          </w:tcPr>
          <w:p w14:paraId="39C8273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2353" w:type="dxa"/>
            <w:shd w:val="clear" w:color="auto" w:fill="F2F6FA"/>
          </w:tcPr>
          <w:p w14:paraId="4E9456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2353" w:type="dxa"/>
            <w:shd w:val="clear" w:color="auto" w:fill="F2F6FA"/>
          </w:tcPr>
          <w:p w14:paraId="2BD29B5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27100000.0000</w:t>
            </w:r>
          </w:p>
        </w:tc>
      </w:tr>
      <w:tr w:rsidR="001C0D31" w14:paraId="4BEBB2DB" w14:textId="77777777">
        <w:trPr>
          <w:jc w:val="center"/>
        </w:trPr>
        <w:tc>
          <w:tcPr>
            <w:tcW w:w="2353" w:type="dxa"/>
          </w:tcPr>
          <w:p w14:paraId="515EBAF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</w:tcPr>
          <w:p w14:paraId="3A384D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2353" w:type="dxa"/>
          </w:tcPr>
          <w:p w14:paraId="1D0DC6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140.0000</w:t>
            </w:r>
          </w:p>
        </w:tc>
        <w:tc>
          <w:tcPr>
            <w:tcW w:w="2353" w:type="dxa"/>
          </w:tcPr>
          <w:p w14:paraId="3476C83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45100000.0000</w:t>
            </w:r>
          </w:p>
        </w:tc>
      </w:tr>
    </w:tbl>
    <w:p w14:paraId="2C396356" w14:textId="77777777" w:rsidR="001C0D31" w:rsidRDefault="001C0D31">
      <w:pPr>
        <w:spacing w:after="40"/>
      </w:pPr>
    </w:p>
    <w:p w14:paraId="30A4A3AC" w14:textId="77777777" w:rsidR="001C0D31" w:rsidRDefault="00DC7BC7">
      <w:pPr>
        <w:pStyle w:val="Heading2"/>
      </w:pPr>
      <w:bookmarkStart w:id="48" w:name="_Toc244012911"/>
      <w:r>
        <w:t>Bài 6.2 — L</w:t>
      </w:r>
      <w:r>
        <w:t>ọ</w:t>
      </w:r>
      <w:r>
        <w:t>c theo kho, hi</w:t>
      </w:r>
      <w:r>
        <w:t>ể</w:t>
      </w:r>
      <w:r>
        <w:t>n th</w:t>
      </w:r>
      <w:r>
        <w:t>ị</w:t>
      </w:r>
      <w:r>
        <w:t xml:space="preserve"> ti</w:t>
      </w:r>
      <w:r>
        <w:t>ế</w:t>
      </w:r>
      <w:r>
        <w:t>ng Anh</w:t>
      </w:r>
      <w:bookmarkEnd w:id="48"/>
    </w:p>
    <w:p w14:paraId="3727D7A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  <w:r>
        <w:rPr>
          <w:rFonts w:cs="Calibri"/>
          <w:color w:val="2E75B6"/>
          <w:sz w:val="19"/>
        </w:rPr>
        <w:t xml:space="preserve"> — c</w:t>
      </w:r>
      <w:r>
        <w:rPr>
          <w:rFonts w:cs="Calibri"/>
          <w:color w:val="2E75B6"/>
          <w:sz w:val="19"/>
        </w:rPr>
        <w:t>ầ</w:t>
      </w:r>
      <w:r>
        <w:rPr>
          <w:rFonts w:cs="Calibri"/>
          <w:color w:val="2E75B6"/>
          <w:sz w:val="19"/>
        </w:rPr>
        <w:t>n làm bài 6.1 trư</w:t>
      </w:r>
      <w:r>
        <w:rPr>
          <w:rFonts w:cs="Calibri"/>
          <w:color w:val="2E75B6"/>
          <w:sz w:val="19"/>
        </w:rPr>
        <w:t>ớ</w:t>
      </w:r>
      <w:r>
        <w:rPr>
          <w:rFonts w:cs="Calibri"/>
          <w:color w:val="2E75B6"/>
          <w:sz w:val="19"/>
        </w:rPr>
        <w:t>c</w:t>
      </w:r>
    </w:p>
    <w:p w14:paraId="0E87DC4F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procedure c</w:t>
      </w:r>
      <w:r>
        <w:rPr>
          <w:rFonts w:cs="Calibri"/>
        </w:rPr>
        <w:t>ủ</w:t>
      </w:r>
      <w:r>
        <w:rPr>
          <w:rFonts w:cs="Calibri"/>
        </w:rPr>
        <w:t>a bài 6.1, ch</w:t>
      </w:r>
      <w:r>
        <w:rPr>
          <w:rFonts w:cs="Calibri"/>
        </w:rPr>
        <w:t>ỉ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 xml:space="preserve">y kho </w:t>
      </w:r>
      <w:r>
        <w:rPr>
          <w:rFonts w:cs="Calibri"/>
          <w:b/>
        </w:rPr>
        <w:t>KHO2</w:t>
      </w:r>
      <w:r>
        <w:rPr>
          <w:rFonts w:cs="Calibri"/>
        </w:rPr>
        <w:t xml:space="preserve"> và ngôn ng</w:t>
      </w:r>
      <w:r>
        <w:rPr>
          <w:rFonts w:cs="Calibri"/>
        </w:rPr>
        <w:t>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'e'</w:t>
      </w:r>
      <w:r>
        <w:rPr>
          <w:rFonts w:cs="Calibri"/>
        </w:rPr>
        <w:t xml:space="preserve"> (ti</w:t>
      </w:r>
      <w:r>
        <w:rPr>
          <w:rFonts w:cs="Calibri"/>
        </w:rPr>
        <w:t>ế</w:t>
      </w:r>
      <w:r>
        <w:rPr>
          <w:rFonts w:cs="Calibri"/>
        </w:rPr>
        <w:t>ng Anh). T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tra b</w:t>
      </w:r>
      <w:r>
        <w:rPr>
          <w:rFonts w:cs="Calibri"/>
        </w:rPr>
        <w:t>ằ</w:t>
      </w:r>
      <w:r>
        <w:rPr>
          <w:rFonts w:cs="Calibri"/>
        </w:rPr>
        <w:t>ng tay: vi</w:t>
      </w:r>
      <w:r>
        <w:rPr>
          <w:rFonts w:cs="Calibri"/>
        </w:rPr>
        <w:t>ế</w:t>
      </w:r>
      <w:r>
        <w:rPr>
          <w:rFonts w:cs="Calibri"/>
        </w:rPr>
        <w:t>t câu SELECT g</w:t>
      </w:r>
      <w:r>
        <w:rPr>
          <w:rFonts w:cs="Calibri"/>
        </w:rPr>
        <w:t>ộ</w:t>
      </w:r>
      <w:r>
        <w:rPr>
          <w:rFonts w:cs="Calibri"/>
        </w:rPr>
        <w:t>p 3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d74$</w:t>
      </w:r>
      <w:r>
        <w:rPr>
          <w:rFonts w:cs="Calibri"/>
        </w:rPr>
        <w:t xml:space="preserve"> quý 1 (gi</w:t>
      </w:r>
      <w:r>
        <w:rPr>
          <w:rFonts w:cs="Calibri"/>
        </w:rPr>
        <w:t>ố</w:t>
      </w:r>
      <w:r>
        <w:rPr>
          <w:rFonts w:cs="Calibri"/>
        </w:rPr>
        <w:t>ng bài 2.7) nhưng ch</w:t>
      </w:r>
      <w:r>
        <w:rPr>
          <w:rFonts w:cs="Calibri"/>
        </w:rPr>
        <w:t>ỉ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ma_kho = 'KHO2'</w:t>
      </w:r>
      <w:r>
        <w:rPr>
          <w:rFonts w:cs="Calibri"/>
        </w:rPr>
        <w:t>; t</w:t>
      </w:r>
      <w:r>
        <w:rPr>
          <w:rFonts w:cs="Calibri"/>
        </w:rPr>
        <w:t>ổ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>n có kh</w:t>
      </w:r>
      <w:r>
        <w:rPr>
          <w:rFonts w:cs="Calibri"/>
        </w:rPr>
        <w:t>ớ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procedure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4C7890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D1B8B9C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Truy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@Kho = 'KHO2'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@Language = 'e'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25E0DBF0" w14:textId="77777777" w:rsidR="001C0D31" w:rsidRDefault="001C0D31">
      <w:pPr>
        <w:spacing w:after="40"/>
      </w:pPr>
    </w:p>
    <w:p w14:paraId="3E624C8C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60DA0BCF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5C1F5FD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3AAC91C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2353" w:type="dxa"/>
            <w:shd w:val="clear" w:color="auto" w:fill="1F4E79"/>
          </w:tcPr>
          <w:p w14:paraId="09621F0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2353" w:type="dxa"/>
            <w:shd w:val="clear" w:color="auto" w:fill="1F4E79"/>
          </w:tcPr>
          <w:p w14:paraId="144CC97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</w:tr>
      <w:tr w:rsidR="001C0D31" w14:paraId="0924ED1D" w14:textId="77777777">
        <w:trPr>
          <w:jc w:val="center"/>
        </w:trPr>
        <w:tc>
          <w:tcPr>
            <w:tcW w:w="2353" w:type="dxa"/>
          </w:tcPr>
          <w:p w14:paraId="2803F0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3A3896F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ST25 Rice</w:t>
            </w:r>
          </w:p>
        </w:tc>
        <w:tc>
          <w:tcPr>
            <w:tcW w:w="2353" w:type="dxa"/>
          </w:tcPr>
          <w:p w14:paraId="2804AD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2353" w:type="dxa"/>
          </w:tcPr>
          <w:p w14:paraId="567CB4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8200000.0000</w:t>
            </w:r>
          </w:p>
        </w:tc>
      </w:tr>
      <w:tr w:rsidR="001C0D31" w14:paraId="546B5E69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68A932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  <w:shd w:val="clear" w:color="auto" w:fill="F2F6FA"/>
          </w:tcPr>
          <w:p w14:paraId="3E117D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Wheat Flour</w:t>
            </w:r>
          </w:p>
        </w:tc>
        <w:tc>
          <w:tcPr>
            <w:tcW w:w="2353" w:type="dxa"/>
            <w:shd w:val="clear" w:color="auto" w:fill="F2F6FA"/>
          </w:tcPr>
          <w:p w14:paraId="401559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600.0000</w:t>
            </w:r>
          </w:p>
        </w:tc>
        <w:tc>
          <w:tcPr>
            <w:tcW w:w="2353" w:type="dxa"/>
            <w:shd w:val="clear" w:color="auto" w:fill="F2F6FA"/>
          </w:tcPr>
          <w:p w14:paraId="0E0442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24E6F318" w14:textId="77777777">
        <w:trPr>
          <w:jc w:val="center"/>
        </w:trPr>
        <w:tc>
          <w:tcPr>
            <w:tcW w:w="2353" w:type="dxa"/>
          </w:tcPr>
          <w:p w14:paraId="3611C6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</w:tcPr>
          <w:p w14:paraId="62F7F2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Boxed Milk (48)</w:t>
            </w:r>
          </w:p>
        </w:tc>
        <w:tc>
          <w:tcPr>
            <w:tcW w:w="2353" w:type="dxa"/>
          </w:tcPr>
          <w:p w14:paraId="5D101A6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60.0000</w:t>
            </w:r>
          </w:p>
        </w:tc>
        <w:tc>
          <w:tcPr>
            <w:tcW w:w="2353" w:type="dxa"/>
          </w:tcPr>
          <w:p w14:paraId="4DD2A3E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19500000.0000</w:t>
            </w:r>
          </w:p>
        </w:tc>
      </w:tr>
    </w:tbl>
    <w:p w14:paraId="4B08A434" w14:textId="77777777" w:rsidR="001C0D31" w:rsidRDefault="001C0D31">
      <w:pPr>
        <w:spacing w:after="40"/>
      </w:pPr>
    </w:p>
    <w:p w14:paraId="2590397B" w14:textId="77777777" w:rsidR="001C0D31" w:rsidRDefault="00DC7BC7">
      <w:pPr>
        <w:pStyle w:val="Heading2"/>
      </w:pPr>
      <w:bookmarkStart w:id="49" w:name="_Toc244012912"/>
      <w:r>
        <w:t>Bài 6.3 — Kho</w:t>
      </w:r>
      <w:r>
        <w:t>ả</w:t>
      </w:r>
      <w:r>
        <w:t>ng ngày t</w:t>
      </w:r>
      <w:r>
        <w:t>ừ</w:t>
      </w:r>
      <w:r>
        <w:t xml:space="preserve"> gi</w:t>
      </w:r>
      <w:r>
        <w:t>ữ</w:t>
      </w:r>
      <w:r>
        <w:t>a tháng này đ</w:t>
      </w:r>
      <w:r>
        <w:t>ế</w:t>
      </w:r>
      <w:r>
        <w:t>n gi</w:t>
      </w:r>
      <w:r>
        <w:t>ữ</w:t>
      </w:r>
      <w:r>
        <w:t>a tháng sau</w:t>
      </w:r>
      <w:bookmarkEnd w:id="49"/>
    </w:p>
    <w:p w14:paraId="28F9EE5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  <w:r>
        <w:rPr>
          <w:rFonts w:cs="Calibri"/>
          <w:color w:val="2E75B6"/>
          <w:sz w:val="19"/>
        </w:rPr>
        <w:t xml:space="preserve"> — c</w:t>
      </w:r>
      <w:r>
        <w:rPr>
          <w:rFonts w:cs="Calibri"/>
          <w:color w:val="2E75B6"/>
          <w:sz w:val="19"/>
        </w:rPr>
        <w:t>ầ</w:t>
      </w:r>
      <w:r>
        <w:rPr>
          <w:rFonts w:cs="Calibri"/>
          <w:color w:val="2E75B6"/>
          <w:sz w:val="19"/>
        </w:rPr>
        <w:t>n làm bài 6.1 trư</w:t>
      </w:r>
      <w:r>
        <w:rPr>
          <w:rFonts w:cs="Calibri"/>
          <w:color w:val="2E75B6"/>
          <w:sz w:val="19"/>
        </w:rPr>
        <w:t>ớ</w:t>
      </w:r>
      <w:r>
        <w:rPr>
          <w:rFonts w:cs="Calibri"/>
          <w:color w:val="2E75B6"/>
          <w:sz w:val="19"/>
        </w:rPr>
        <w:t>c</w:t>
      </w:r>
    </w:p>
    <w:p w14:paraId="1738499C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procedure v</w:t>
      </w:r>
      <w:r>
        <w:rPr>
          <w:rFonts w:cs="Calibri"/>
        </w:rPr>
        <w:t>ớ</w:t>
      </w:r>
      <w:r>
        <w:rPr>
          <w:rFonts w:cs="Calibri"/>
        </w:rPr>
        <w:t>i kho</w:t>
      </w:r>
      <w:r>
        <w:rPr>
          <w:rFonts w:cs="Calibri"/>
        </w:rPr>
        <w:t>ả</w:t>
      </w:r>
      <w:r>
        <w:rPr>
          <w:rFonts w:cs="Calibri"/>
        </w:rPr>
        <w:t>ng ngày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20260110</w:t>
      </w:r>
      <w:r>
        <w:rPr>
          <w:rFonts w:cs="Calibri"/>
        </w:rPr>
        <w:t xml:space="preserve"> đ</w:t>
      </w:r>
      <w:r>
        <w:rPr>
          <w:rFonts w:cs="Calibri"/>
        </w:rPr>
        <w:t>ế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20260210</w:t>
      </w:r>
      <w:r>
        <w:rPr>
          <w:rFonts w:cs="Calibri"/>
        </w:rPr>
        <w:t>. Nh</w:t>
      </w:r>
      <w:r>
        <w:rPr>
          <w:rFonts w:cs="Calibri"/>
        </w:rPr>
        <w:t>ữ</w:t>
      </w:r>
      <w:r>
        <w:rPr>
          <w:rFonts w:cs="Calibri"/>
        </w:rPr>
        <w:t>ng phi</w:t>
      </w:r>
      <w:r>
        <w:rPr>
          <w:rFonts w:cs="Calibri"/>
        </w:rPr>
        <w:t>ế</w:t>
      </w:r>
      <w:r>
        <w:rPr>
          <w:rFonts w:cs="Calibri"/>
        </w:rPr>
        <w:t>u nào đư</w:t>
      </w:r>
      <w:r>
        <w:rPr>
          <w:rFonts w:cs="Calibri"/>
        </w:rPr>
        <w:t>ợ</w:t>
      </w:r>
      <w:r>
        <w:rPr>
          <w:rFonts w:cs="Calibri"/>
        </w:rPr>
        <w:t xml:space="preserve">c tính? Vì sao </w:t>
      </w:r>
      <w:r>
        <w:rPr>
          <w:rFonts w:ascii="Consolas" w:eastAsia="Consolas" w:hAnsi="Consolas" w:cs="Consolas"/>
          <w:color w:val="A31515"/>
          <w:sz w:val="20"/>
        </w:rPr>
        <w:t>Partition$Execute</w:t>
      </w:r>
      <w:r>
        <w:rPr>
          <w:rFonts w:cs="Calibri"/>
        </w:rPr>
        <w:t xml:space="preserve"> v</w:t>
      </w:r>
      <w:r>
        <w:rPr>
          <w:rFonts w:cs="Calibri"/>
        </w:rPr>
        <w:t>ẫ</w:t>
      </w:r>
      <w:r>
        <w:rPr>
          <w:rFonts w:cs="Calibri"/>
        </w:rPr>
        <w:t>n l</w:t>
      </w:r>
      <w:r>
        <w:rPr>
          <w:rFonts w:cs="Calibri"/>
        </w:rPr>
        <w:t>ấ</w:t>
      </w:r>
      <w:r>
        <w:rPr>
          <w:rFonts w:cs="Calibri"/>
        </w:rPr>
        <w:t>y đúng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dù kho</w:t>
      </w:r>
      <w:r>
        <w:rPr>
          <w:rFonts w:cs="Calibri"/>
        </w:rPr>
        <w:t>ả</w:t>
      </w:r>
      <w:r>
        <w:rPr>
          <w:rFonts w:cs="Calibri"/>
        </w:rPr>
        <w:t>ng ngày c</w:t>
      </w:r>
      <w:r>
        <w:rPr>
          <w:rFonts w:cs="Calibri"/>
        </w:rPr>
        <w:t>ắ</w:t>
      </w:r>
      <w:r>
        <w:rPr>
          <w:rFonts w:cs="Calibri"/>
        </w:rPr>
        <w:t>t ngang 2 k</w:t>
      </w:r>
      <w:r>
        <w:rPr>
          <w:rFonts w:cs="Calibri"/>
        </w:rPr>
        <w:t>ỳ</w:t>
      </w:r>
      <w:r>
        <w:rPr>
          <w:rFonts w:cs="Calibri"/>
        </w:rPr>
        <w:t xml:space="preserve"> (tháng 1 và tháng 2)?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10E460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56C9147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So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danh sách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p: PN0002 (ngày 12/01), PN0003 (ngày 20/01), PN0004 (ngày 03/02).</w:t>
            </w:r>
          </w:p>
        </w:tc>
      </w:tr>
    </w:tbl>
    <w:p w14:paraId="6BA26B30" w14:textId="77777777" w:rsidR="001C0D31" w:rsidRDefault="001C0D31">
      <w:pPr>
        <w:spacing w:after="40"/>
      </w:pPr>
    </w:p>
    <w:p w14:paraId="50F7040D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394BBBEC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2F634B0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0F4313E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2353" w:type="dxa"/>
            <w:shd w:val="clear" w:color="auto" w:fill="1F4E79"/>
          </w:tcPr>
          <w:p w14:paraId="1B5E76A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2353" w:type="dxa"/>
            <w:shd w:val="clear" w:color="auto" w:fill="1F4E79"/>
          </w:tcPr>
          <w:p w14:paraId="11F9DAC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</w:tr>
      <w:tr w:rsidR="001C0D31" w14:paraId="1E4E2D8C" w14:textId="77777777">
        <w:trPr>
          <w:jc w:val="center"/>
        </w:trPr>
        <w:tc>
          <w:tcPr>
            <w:tcW w:w="2353" w:type="dxa"/>
          </w:tcPr>
          <w:p w14:paraId="2975113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0B226BF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2353" w:type="dxa"/>
          </w:tcPr>
          <w:p w14:paraId="42937A7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2353" w:type="dxa"/>
          </w:tcPr>
          <w:p w14:paraId="2ECD8A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8200000.0000</w:t>
            </w:r>
          </w:p>
        </w:tc>
      </w:tr>
      <w:tr w:rsidR="001C0D31" w14:paraId="6117CEF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83622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  <w:shd w:val="clear" w:color="auto" w:fill="F2F6FA"/>
          </w:tcPr>
          <w:p w14:paraId="0FE0509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2353" w:type="dxa"/>
            <w:shd w:val="clear" w:color="auto" w:fill="F2F6FA"/>
          </w:tcPr>
          <w:p w14:paraId="2B80316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200.0000</w:t>
            </w:r>
          </w:p>
        </w:tc>
        <w:tc>
          <w:tcPr>
            <w:tcW w:w="2353" w:type="dxa"/>
            <w:shd w:val="clear" w:color="auto" w:fill="F2F6FA"/>
          </w:tcPr>
          <w:p w14:paraId="6FF33A7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76EC2709" w14:textId="77777777">
        <w:trPr>
          <w:jc w:val="center"/>
        </w:trPr>
        <w:tc>
          <w:tcPr>
            <w:tcW w:w="2353" w:type="dxa"/>
          </w:tcPr>
          <w:p w14:paraId="696B8F7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</w:tcPr>
          <w:p w14:paraId="5E6B380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Nư</w:t>
            </w:r>
            <w:r>
              <w:rPr>
                <w:rFonts w:cs="Calibri"/>
                <w:sz w:val="16"/>
              </w:rPr>
              <w:t>ớ</w:t>
            </w:r>
            <w:r>
              <w:rPr>
                <w:rFonts w:cs="Calibri"/>
                <w:sz w:val="16"/>
              </w:rPr>
              <w:t>c m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m 500 ml</w:t>
            </w:r>
          </w:p>
        </w:tc>
        <w:tc>
          <w:tcPr>
            <w:tcW w:w="2353" w:type="dxa"/>
          </w:tcPr>
          <w:p w14:paraId="5251F53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300.0000</w:t>
            </w:r>
          </w:p>
        </w:tc>
        <w:tc>
          <w:tcPr>
            <w:tcW w:w="2353" w:type="dxa"/>
          </w:tcPr>
          <w:p w14:paraId="2D38CB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7500000.0000</w:t>
            </w:r>
          </w:p>
        </w:tc>
      </w:tr>
      <w:tr w:rsidR="001C0D31" w14:paraId="7D42B5D0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CA272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  <w:shd w:val="clear" w:color="auto" w:fill="F2F6FA"/>
          </w:tcPr>
          <w:p w14:paraId="5F0667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t mì</w:t>
            </w:r>
          </w:p>
        </w:tc>
        <w:tc>
          <w:tcPr>
            <w:tcW w:w="2353" w:type="dxa"/>
            <w:shd w:val="clear" w:color="auto" w:fill="F2F6FA"/>
          </w:tcPr>
          <w:p w14:paraId="13AC617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600.0000</w:t>
            </w:r>
          </w:p>
        </w:tc>
        <w:tc>
          <w:tcPr>
            <w:tcW w:w="2353" w:type="dxa"/>
            <w:shd w:val="clear" w:color="auto" w:fill="F2F6FA"/>
          </w:tcPr>
          <w:p w14:paraId="572338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  <w:tr w:rsidR="001C0D31" w14:paraId="622F8CBB" w14:textId="77777777">
        <w:trPr>
          <w:jc w:val="center"/>
        </w:trPr>
        <w:tc>
          <w:tcPr>
            <w:tcW w:w="2353" w:type="dxa"/>
          </w:tcPr>
          <w:p w14:paraId="0345F2C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2353" w:type="dxa"/>
          </w:tcPr>
          <w:p w14:paraId="2D7EE29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2353" w:type="dxa"/>
          </w:tcPr>
          <w:p w14:paraId="77C81D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</w:tcPr>
          <w:p w14:paraId="532F8C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18000000.0000</w:t>
            </w:r>
          </w:p>
        </w:tc>
      </w:tr>
      <w:tr w:rsidR="001C0D31" w14:paraId="16328BA1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536D2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  <w:shd w:val="clear" w:color="auto" w:fill="F2F6FA"/>
          </w:tcPr>
          <w:p w14:paraId="3340E4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2353" w:type="dxa"/>
            <w:shd w:val="clear" w:color="auto" w:fill="F2F6FA"/>
          </w:tcPr>
          <w:p w14:paraId="5B9A25C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80.0000</w:t>
            </w:r>
          </w:p>
        </w:tc>
        <w:tc>
          <w:tcPr>
            <w:tcW w:w="2353" w:type="dxa"/>
            <w:shd w:val="clear" w:color="auto" w:fill="F2F6FA"/>
          </w:tcPr>
          <w:p w14:paraId="43A7C4B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25600000.0000</w:t>
            </w:r>
          </w:p>
        </w:tc>
      </w:tr>
    </w:tbl>
    <w:p w14:paraId="2C236F97" w14:textId="77777777" w:rsidR="001C0D31" w:rsidRDefault="001C0D31">
      <w:pPr>
        <w:spacing w:after="40"/>
      </w:pPr>
    </w:p>
    <w:p w14:paraId="667CADFF" w14:textId="77777777" w:rsidR="001C0D31" w:rsidRDefault="00DC7BC7">
      <w:pPr>
        <w:pStyle w:val="Heading2"/>
      </w:pPr>
      <w:bookmarkStart w:id="50" w:name="_Toc244012913"/>
      <w:r>
        <w:t>Bài 6.4 — Nh</w:t>
      </w:r>
      <w:r>
        <w:t>ậ</w:t>
      </w:r>
      <w:r>
        <w:t>p – xu</w:t>
      </w:r>
      <w:r>
        <w:t>ấ</w:t>
      </w:r>
      <w:r>
        <w:t>t – t</w:t>
      </w:r>
      <w:r>
        <w:t>ồ</w:t>
      </w:r>
      <w:r>
        <w:t>n t</w:t>
      </w:r>
      <w:r>
        <w:t>ừ</w:t>
      </w:r>
      <w:r>
        <w:t xml:space="preserve"> s</w:t>
      </w:r>
      <w:r>
        <w:t>ổ</w:t>
      </w:r>
      <w:r>
        <w:t xml:space="preserve"> kho</w:t>
      </w:r>
      <w:bookmarkEnd w:id="50"/>
    </w:p>
    <w:p w14:paraId="582C0E0A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D237FE2" w14:textId="77777777" w:rsidR="001C0D31" w:rsidRDefault="00DC7BC7">
      <w:r>
        <w:rPr>
          <w:rFonts w:cs="Calibri"/>
        </w:rPr>
        <w:t>T</w:t>
      </w:r>
      <w:r>
        <w:rPr>
          <w:rFonts w:cs="Calibri"/>
        </w:rPr>
        <w:t>ừ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kho </w:t>
      </w:r>
      <w:r>
        <w:rPr>
          <w:rFonts w:ascii="Consolas" w:eastAsia="Consolas" w:hAnsi="Consolas" w:cs="Consolas"/>
          <w:color w:val="A31515"/>
          <w:sz w:val="20"/>
        </w:rPr>
        <w:t>r70$</w:t>
      </w:r>
      <w:r>
        <w:rPr>
          <w:rFonts w:cs="Calibri"/>
        </w:rPr>
        <w:t xml:space="preserve"> quý 1/2026 (đã đư</w:t>
      </w:r>
      <w:r>
        <w:rPr>
          <w:rFonts w:cs="Calibri"/>
        </w:rPr>
        <w:t>ợ</w:t>
      </w:r>
      <w:r>
        <w:rPr>
          <w:rFonts w:cs="Calibri"/>
        </w:rPr>
        <w:t>c post b</w:t>
      </w:r>
      <w:r>
        <w:rPr>
          <w:rFonts w:cs="Calibri"/>
        </w:rPr>
        <w:t>ằ</w:t>
      </w:r>
      <w:r>
        <w:rPr>
          <w:rFonts w:cs="Calibri"/>
        </w:rPr>
        <w:t xml:space="preserve">ng script </w:t>
      </w:r>
      <w:r>
        <w:rPr>
          <w:rFonts w:ascii="Consolas" w:eastAsia="Consolas" w:hAnsi="Consolas" w:cs="Consolas"/>
          <w:color w:val="A31515"/>
          <w:sz w:val="20"/>
        </w:rPr>
        <w:t>01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02</w:t>
      </w:r>
      <w:r>
        <w:rPr>
          <w:rFonts w:cs="Calibri"/>
        </w:rPr>
        <w:t>), tính theo t</w:t>
      </w:r>
      <w:r>
        <w:rPr>
          <w:rFonts w:cs="Calibri"/>
        </w:rPr>
        <w:t>ừ</w:t>
      </w:r>
      <w:r>
        <w:rPr>
          <w:rFonts w:cs="Calibri"/>
        </w:rPr>
        <w:t>ng c</w:t>
      </w:r>
      <w:r>
        <w:rPr>
          <w:rFonts w:cs="Calibri"/>
        </w:rPr>
        <w:t>ặ</w:t>
      </w:r>
      <w:r>
        <w:rPr>
          <w:rFonts w:cs="Calibri"/>
        </w:rPr>
        <w:t>p v</w:t>
      </w:r>
      <w:r>
        <w:rPr>
          <w:rFonts w:cs="Calibri"/>
        </w:rPr>
        <w:t>ậ</w:t>
      </w:r>
      <w:r>
        <w:rPr>
          <w:rFonts w:cs="Calibri"/>
        </w:rPr>
        <w:t>t tư và kho: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nh</w:t>
      </w:r>
      <w:r>
        <w:rPr>
          <w:rFonts w:cs="Calibri"/>
        </w:rPr>
        <w:t>ậ</w:t>
      </w:r>
      <w:r>
        <w:rPr>
          <w:rFonts w:cs="Calibri"/>
        </w:rPr>
        <w:t>p,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xu</w:t>
      </w:r>
      <w:r>
        <w:rPr>
          <w:rFonts w:cs="Calibri"/>
        </w:rPr>
        <w:t>ấ</w:t>
      </w:r>
      <w:r>
        <w:rPr>
          <w:rFonts w:cs="Calibri"/>
        </w:rPr>
        <w:t>t,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t</w:t>
      </w:r>
      <w:r>
        <w:rPr>
          <w:rFonts w:cs="Calibri"/>
        </w:rPr>
        <w:t>ồ</w:t>
      </w:r>
      <w:r>
        <w:rPr>
          <w:rFonts w:cs="Calibri"/>
        </w:rPr>
        <w:t>n cu</w:t>
      </w:r>
      <w:r>
        <w:rPr>
          <w:rFonts w:cs="Calibri"/>
        </w:rPr>
        <w:t>ố</w:t>
      </w:r>
      <w:r>
        <w:rPr>
          <w:rFonts w:cs="Calibri"/>
        </w:rPr>
        <w:t>i (</w:t>
      </w:r>
      <w:r>
        <w:rPr>
          <w:rFonts w:ascii="Consolas" w:eastAsia="Consolas" w:hAnsi="Consolas" w:cs="Consolas"/>
          <w:color w:val="A31515"/>
          <w:sz w:val="20"/>
        </w:rPr>
        <w:t>sl_nhap - sl_xuat</w:t>
      </w:r>
      <w:r>
        <w:rPr>
          <w:rFonts w:cs="Calibri"/>
        </w:rPr>
        <w:t>) và giá tr</w:t>
      </w:r>
      <w:r>
        <w:rPr>
          <w:rFonts w:cs="Calibri"/>
        </w:rPr>
        <w:t>ị</w:t>
      </w:r>
      <w:r>
        <w:rPr>
          <w:rFonts w:cs="Calibri"/>
        </w:rPr>
        <w:t xml:space="preserve"> t</w:t>
      </w:r>
      <w:r>
        <w:rPr>
          <w:rFonts w:cs="Calibri"/>
        </w:rPr>
        <w:t>ồ</w:t>
      </w:r>
      <w:r>
        <w:rPr>
          <w:rFonts w:cs="Calibri"/>
        </w:rPr>
        <w:t>n (</w:t>
      </w:r>
      <w:r>
        <w:rPr>
          <w:rFonts w:ascii="Consolas" w:eastAsia="Consolas" w:hAnsi="Consolas" w:cs="Consolas"/>
          <w:color w:val="A31515"/>
          <w:sz w:val="20"/>
        </w:rPr>
        <w:t>tien_nhap - tien_xuat</w:t>
      </w:r>
      <w:r>
        <w:rPr>
          <w:rFonts w:cs="Calibri"/>
        </w:rPr>
        <w:t>). So sánh s</w:t>
      </w:r>
      <w:r>
        <w:rPr>
          <w:rFonts w:cs="Calibri"/>
        </w:rPr>
        <w:t>ố</w:t>
      </w:r>
      <w:r>
        <w:rPr>
          <w:rFonts w:cs="Calibri"/>
        </w:rPr>
        <w:t xml:space="preserve"> t</w:t>
      </w:r>
      <w:r>
        <w:rPr>
          <w:rFonts w:cs="Calibri"/>
        </w:rPr>
        <w:t>ồ</w:t>
      </w:r>
      <w:r>
        <w:rPr>
          <w:rFonts w:cs="Calibri"/>
        </w:rPr>
        <w:t>n cu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cs="Calibri"/>
          <w:b/>
        </w:rPr>
        <w:t>t</w:t>
      </w:r>
      <w:r>
        <w:rPr>
          <w:rFonts w:cs="Calibri"/>
          <w:b/>
        </w:rPr>
        <w:t>ồ</w:t>
      </w:r>
      <w:r>
        <w:rPr>
          <w:rFonts w:cs="Calibri"/>
          <w:b/>
        </w:rPr>
        <w:t>n hi</w:t>
      </w:r>
      <w:r>
        <w:rPr>
          <w:rFonts w:cs="Calibri"/>
          <w:b/>
        </w:rPr>
        <w:t>ệ</w:t>
      </w:r>
      <w:r>
        <w:rPr>
          <w:rFonts w:cs="Calibri"/>
          <w:b/>
        </w:rPr>
        <w:t>n th</w:t>
      </w:r>
      <w:r>
        <w:rPr>
          <w:rFonts w:cs="Calibri"/>
          <w:b/>
        </w:rPr>
        <w:t>ờ</w:t>
      </w:r>
      <w:r>
        <w:rPr>
          <w:rFonts w:cs="Calibri"/>
          <w:b/>
        </w:rPr>
        <w:t>i</w:t>
      </w:r>
      <w:r>
        <w:rPr>
          <w:rFonts w:cs="Calibri"/>
        </w:rPr>
        <w:t xml:space="preserve"> trong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cdvt13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E76FDE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5EDCA4E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r70$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UNION ALL</w:t>
            </w:r>
            <w:r>
              <w:rPr>
                <w:rFonts w:cs="Calibri"/>
                <w:sz w:val="20"/>
              </w:rPr>
              <w:t xml:space="preserve"> (ho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t procedure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Partition$Execute</w:t>
            </w:r>
            <w:r>
              <w:rPr>
                <w:rFonts w:cs="Calibri"/>
                <w:sz w:val="20"/>
              </w:rPr>
              <w:t xml:space="preserve"> như bài 6.1). Câu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i thêm: vì sao trong s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 kho không có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tr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ng thái 0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*</w:t>
            </w:r>
            <w:r>
              <w:rPr>
                <w:rFonts w:cs="Calibri"/>
                <w:sz w:val="20"/>
              </w:rPr>
              <w:t>?</w:t>
            </w:r>
          </w:p>
        </w:tc>
      </w:tr>
    </w:tbl>
    <w:p w14:paraId="45F88D5F" w14:textId="77777777" w:rsidR="001C0D31" w:rsidRDefault="001C0D31">
      <w:pPr>
        <w:spacing w:after="40"/>
      </w:pPr>
    </w:p>
    <w:p w14:paraId="6B543D4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:rsidR="001C0D31" w14:paraId="18EF06E8" w14:textId="77777777">
        <w:trPr>
          <w:tblHeader/>
          <w:jc w:val="center"/>
        </w:trPr>
        <w:tc>
          <w:tcPr>
            <w:tcW w:w="1345" w:type="dxa"/>
            <w:shd w:val="clear" w:color="auto" w:fill="1F4E79"/>
          </w:tcPr>
          <w:p w14:paraId="19C0408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1345" w:type="dxa"/>
            <w:shd w:val="clear" w:color="auto" w:fill="1F4E79"/>
          </w:tcPr>
          <w:p w14:paraId="7F789CF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ma_kho</w:t>
            </w:r>
          </w:p>
        </w:tc>
        <w:tc>
          <w:tcPr>
            <w:tcW w:w="1345" w:type="dxa"/>
            <w:shd w:val="clear" w:color="auto" w:fill="1F4E79"/>
          </w:tcPr>
          <w:p w14:paraId="512A775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sl_nhap</w:t>
            </w:r>
          </w:p>
        </w:tc>
        <w:tc>
          <w:tcPr>
            <w:tcW w:w="1345" w:type="dxa"/>
            <w:shd w:val="clear" w:color="auto" w:fill="1F4E79"/>
          </w:tcPr>
          <w:p w14:paraId="6531F72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sl_xuat</w:t>
            </w:r>
          </w:p>
        </w:tc>
        <w:tc>
          <w:tcPr>
            <w:tcW w:w="1345" w:type="dxa"/>
            <w:shd w:val="clear" w:color="auto" w:fill="1F4E79"/>
          </w:tcPr>
          <w:p w14:paraId="48E2D71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sl_ton</w:t>
            </w:r>
          </w:p>
        </w:tc>
        <w:tc>
          <w:tcPr>
            <w:tcW w:w="1345" w:type="dxa"/>
            <w:shd w:val="clear" w:color="auto" w:fill="1F4E79"/>
          </w:tcPr>
          <w:p w14:paraId="4161DA2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gia_tri_ton</w:t>
            </w:r>
          </w:p>
        </w:tc>
        <w:tc>
          <w:tcPr>
            <w:tcW w:w="1345" w:type="dxa"/>
            <w:shd w:val="clear" w:color="auto" w:fill="1F4E79"/>
          </w:tcPr>
          <w:p w14:paraId="61FBEE3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ton_hien_thoi</w:t>
            </w:r>
          </w:p>
        </w:tc>
      </w:tr>
      <w:tr w:rsidR="001C0D31" w14:paraId="6A27BEC9" w14:textId="77777777">
        <w:trPr>
          <w:jc w:val="center"/>
        </w:trPr>
        <w:tc>
          <w:tcPr>
            <w:tcW w:w="1345" w:type="dxa"/>
          </w:tcPr>
          <w:p w14:paraId="24E8B1F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1345" w:type="dxa"/>
          </w:tcPr>
          <w:p w14:paraId="0E00601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</w:tcPr>
          <w:p w14:paraId="3F72585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1000.0000</w:t>
            </w:r>
          </w:p>
        </w:tc>
        <w:tc>
          <w:tcPr>
            <w:tcW w:w="1345" w:type="dxa"/>
          </w:tcPr>
          <w:p w14:paraId="20B519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850.0000</w:t>
            </w:r>
          </w:p>
        </w:tc>
        <w:tc>
          <w:tcPr>
            <w:tcW w:w="1345" w:type="dxa"/>
          </w:tcPr>
          <w:p w14:paraId="5E9DD13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1345" w:type="dxa"/>
          </w:tcPr>
          <w:p w14:paraId="67707B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2825000.0000</w:t>
            </w:r>
          </w:p>
        </w:tc>
        <w:tc>
          <w:tcPr>
            <w:tcW w:w="1345" w:type="dxa"/>
          </w:tcPr>
          <w:p w14:paraId="613931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</w:tr>
      <w:tr w:rsidR="001C0D31" w14:paraId="5828A2AF" w14:textId="77777777">
        <w:trPr>
          <w:jc w:val="center"/>
        </w:trPr>
        <w:tc>
          <w:tcPr>
            <w:tcW w:w="1345" w:type="dxa"/>
            <w:shd w:val="clear" w:color="auto" w:fill="F2F6FA"/>
          </w:tcPr>
          <w:p w14:paraId="11CF04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1345" w:type="dxa"/>
            <w:shd w:val="clear" w:color="auto" w:fill="F2F6FA"/>
          </w:tcPr>
          <w:p w14:paraId="4DEBA5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KHO2</w:t>
            </w:r>
          </w:p>
        </w:tc>
        <w:tc>
          <w:tcPr>
            <w:tcW w:w="1345" w:type="dxa"/>
            <w:shd w:val="clear" w:color="auto" w:fill="F2F6FA"/>
          </w:tcPr>
          <w:p w14:paraId="6448196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1345" w:type="dxa"/>
            <w:shd w:val="clear" w:color="auto" w:fill="F2F6FA"/>
          </w:tcPr>
          <w:p w14:paraId="3D0395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1345" w:type="dxa"/>
            <w:shd w:val="clear" w:color="auto" w:fill="F2F6FA"/>
          </w:tcPr>
          <w:p w14:paraId="4D7BFC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1345" w:type="dxa"/>
            <w:shd w:val="clear" w:color="auto" w:fill="F2F6FA"/>
          </w:tcPr>
          <w:p w14:paraId="28A510A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8200000.0000</w:t>
            </w:r>
          </w:p>
        </w:tc>
        <w:tc>
          <w:tcPr>
            <w:tcW w:w="1345" w:type="dxa"/>
            <w:shd w:val="clear" w:color="auto" w:fill="F2F6FA"/>
          </w:tcPr>
          <w:p w14:paraId="5F7CF7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</w:tr>
      <w:tr w:rsidR="001C0D31" w14:paraId="1E44614A" w14:textId="77777777">
        <w:trPr>
          <w:jc w:val="center"/>
        </w:trPr>
        <w:tc>
          <w:tcPr>
            <w:tcW w:w="1345" w:type="dxa"/>
          </w:tcPr>
          <w:p w14:paraId="29F5FF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1345" w:type="dxa"/>
          </w:tcPr>
          <w:p w14:paraId="5D5C4D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</w:tcPr>
          <w:p w14:paraId="391FBA8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1345" w:type="dxa"/>
          </w:tcPr>
          <w:p w14:paraId="1143CFF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1345" w:type="dxa"/>
          </w:tcPr>
          <w:p w14:paraId="718D36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1345" w:type="dxa"/>
          </w:tcPr>
          <w:p w14:paraId="51801A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7200000.0000</w:t>
            </w:r>
          </w:p>
        </w:tc>
        <w:tc>
          <w:tcPr>
            <w:tcW w:w="1345" w:type="dxa"/>
          </w:tcPr>
          <w:p w14:paraId="3A81BD3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</w:tr>
      <w:tr w:rsidR="001C0D31" w14:paraId="1A4EB845" w14:textId="77777777">
        <w:trPr>
          <w:jc w:val="center"/>
        </w:trPr>
        <w:tc>
          <w:tcPr>
            <w:tcW w:w="1345" w:type="dxa"/>
            <w:shd w:val="clear" w:color="auto" w:fill="F2F6FA"/>
          </w:tcPr>
          <w:p w14:paraId="40550ED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1345" w:type="dxa"/>
            <w:shd w:val="clear" w:color="auto" w:fill="F2F6FA"/>
          </w:tcPr>
          <w:p w14:paraId="1A27992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  <w:shd w:val="clear" w:color="auto" w:fill="F2F6FA"/>
          </w:tcPr>
          <w:p w14:paraId="7C2B9D2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200.0000</w:t>
            </w:r>
          </w:p>
        </w:tc>
        <w:tc>
          <w:tcPr>
            <w:tcW w:w="1345" w:type="dxa"/>
            <w:shd w:val="clear" w:color="auto" w:fill="F2F6FA"/>
          </w:tcPr>
          <w:p w14:paraId="303994A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90.0000</w:t>
            </w:r>
          </w:p>
        </w:tc>
        <w:tc>
          <w:tcPr>
            <w:tcW w:w="1345" w:type="dxa"/>
            <w:shd w:val="clear" w:color="auto" w:fill="F2F6FA"/>
          </w:tcPr>
          <w:p w14:paraId="2C0975B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110.0000</w:t>
            </w:r>
          </w:p>
        </w:tc>
        <w:tc>
          <w:tcPr>
            <w:tcW w:w="1345" w:type="dxa"/>
            <w:shd w:val="clear" w:color="auto" w:fill="F2F6FA"/>
          </w:tcPr>
          <w:p w14:paraId="01F577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4950000.0000</w:t>
            </w:r>
          </w:p>
        </w:tc>
        <w:tc>
          <w:tcPr>
            <w:tcW w:w="1345" w:type="dxa"/>
            <w:shd w:val="clear" w:color="auto" w:fill="F2F6FA"/>
          </w:tcPr>
          <w:p w14:paraId="41028FA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110.0000</w:t>
            </w:r>
          </w:p>
        </w:tc>
      </w:tr>
      <w:tr w:rsidR="001C0D31" w14:paraId="795168D8" w14:textId="77777777">
        <w:trPr>
          <w:jc w:val="center"/>
        </w:trPr>
        <w:tc>
          <w:tcPr>
            <w:tcW w:w="1345" w:type="dxa"/>
          </w:tcPr>
          <w:p w14:paraId="58FFE01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1345" w:type="dxa"/>
          </w:tcPr>
          <w:p w14:paraId="6B43E46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</w:tcPr>
          <w:p w14:paraId="269F649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1345" w:type="dxa"/>
          </w:tcPr>
          <w:p w14:paraId="4BE3E9A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180.0000</w:t>
            </w:r>
          </w:p>
        </w:tc>
        <w:tc>
          <w:tcPr>
            <w:tcW w:w="1345" w:type="dxa"/>
          </w:tcPr>
          <w:p w14:paraId="01866C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320.0000</w:t>
            </w:r>
          </w:p>
        </w:tc>
        <w:tc>
          <w:tcPr>
            <w:tcW w:w="1345" w:type="dxa"/>
          </w:tcPr>
          <w:p w14:paraId="1CEA23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8100000.0000</w:t>
            </w:r>
          </w:p>
        </w:tc>
        <w:tc>
          <w:tcPr>
            <w:tcW w:w="1345" w:type="dxa"/>
          </w:tcPr>
          <w:p w14:paraId="5D6B52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320.0000</w:t>
            </w:r>
          </w:p>
        </w:tc>
      </w:tr>
      <w:tr w:rsidR="001C0D31" w14:paraId="06BD210E" w14:textId="77777777">
        <w:trPr>
          <w:jc w:val="center"/>
        </w:trPr>
        <w:tc>
          <w:tcPr>
            <w:tcW w:w="1345" w:type="dxa"/>
            <w:shd w:val="clear" w:color="auto" w:fill="F2F6FA"/>
          </w:tcPr>
          <w:p w14:paraId="433022B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1345" w:type="dxa"/>
            <w:shd w:val="clear" w:color="auto" w:fill="F2F6FA"/>
          </w:tcPr>
          <w:p w14:paraId="28B00D2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  <w:shd w:val="clear" w:color="auto" w:fill="F2F6FA"/>
          </w:tcPr>
          <w:p w14:paraId="04F5B9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400.0000</w:t>
            </w:r>
          </w:p>
        </w:tc>
        <w:tc>
          <w:tcPr>
            <w:tcW w:w="1345" w:type="dxa"/>
            <w:shd w:val="clear" w:color="auto" w:fill="F2F6FA"/>
          </w:tcPr>
          <w:p w14:paraId="61D895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1345" w:type="dxa"/>
            <w:shd w:val="clear" w:color="auto" w:fill="F2F6FA"/>
          </w:tcPr>
          <w:p w14:paraId="4CFF1EF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300.0000</w:t>
            </w:r>
          </w:p>
        </w:tc>
        <w:tc>
          <w:tcPr>
            <w:tcW w:w="1345" w:type="dxa"/>
            <w:shd w:val="clear" w:color="auto" w:fill="F2F6FA"/>
          </w:tcPr>
          <w:p w14:paraId="7253E6E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4580000.0000</w:t>
            </w:r>
          </w:p>
        </w:tc>
        <w:tc>
          <w:tcPr>
            <w:tcW w:w="1345" w:type="dxa"/>
            <w:shd w:val="clear" w:color="auto" w:fill="F2F6FA"/>
          </w:tcPr>
          <w:p w14:paraId="17CF4CA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300.0000</w:t>
            </w:r>
          </w:p>
        </w:tc>
      </w:tr>
      <w:tr w:rsidR="001C0D31" w14:paraId="37B7FE37" w14:textId="77777777">
        <w:trPr>
          <w:jc w:val="center"/>
        </w:trPr>
        <w:tc>
          <w:tcPr>
            <w:tcW w:w="1345" w:type="dxa"/>
          </w:tcPr>
          <w:p w14:paraId="20A9BC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1345" w:type="dxa"/>
          </w:tcPr>
          <w:p w14:paraId="2AC0A0D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KHO2</w:t>
            </w:r>
          </w:p>
        </w:tc>
        <w:tc>
          <w:tcPr>
            <w:tcW w:w="1345" w:type="dxa"/>
          </w:tcPr>
          <w:p w14:paraId="3AE737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600.0000</w:t>
            </w:r>
          </w:p>
        </w:tc>
        <w:tc>
          <w:tcPr>
            <w:tcW w:w="1345" w:type="dxa"/>
          </w:tcPr>
          <w:p w14:paraId="5345B9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1345" w:type="dxa"/>
          </w:tcPr>
          <w:p w14:paraId="34DC9F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450.0000</w:t>
            </w:r>
          </w:p>
        </w:tc>
        <w:tc>
          <w:tcPr>
            <w:tcW w:w="1345" w:type="dxa"/>
          </w:tcPr>
          <w:p w14:paraId="0EEF242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6750000.0000</w:t>
            </w:r>
          </w:p>
        </w:tc>
        <w:tc>
          <w:tcPr>
            <w:tcW w:w="1345" w:type="dxa"/>
          </w:tcPr>
          <w:p w14:paraId="0749DD3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450.0000</w:t>
            </w:r>
          </w:p>
        </w:tc>
      </w:tr>
      <w:tr w:rsidR="001C0D31" w14:paraId="40B25E55" w14:textId="77777777">
        <w:trPr>
          <w:jc w:val="center"/>
        </w:trPr>
        <w:tc>
          <w:tcPr>
            <w:tcW w:w="1345" w:type="dxa"/>
            <w:shd w:val="clear" w:color="auto" w:fill="F2F6FA"/>
          </w:tcPr>
          <w:p w14:paraId="28A054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1345" w:type="dxa"/>
            <w:shd w:val="clear" w:color="auto" w:fill="F2F6FA"/>
          </w:tcPr>
          <w:p w14:paraId="29C943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  <w:shd w:val="clear" w:color="auto" w:fill="F2F6FA"/>
          </w:tcPr>
          <w:p w14:paraId="2934E4D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1345" w:type="dxa"/>
            <w:shd w:val="clear" w:color="auto" w:fill="F2F6FA"/>
          </w:tcPr>
          <w:p w14:paraId="6D3CB6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30.0000</w:t>
            </w:r>
          </w:p>
        </w:tc>
        <w:tc>
          <w:tcPr>
            <w:tcW w:w="1345" w:type="dxa"/>
            <w:shd w:val="clear" w:color="auto" w:fill="F2F6FA"/>
          </w:tcPr>
          <w:p w14:paraId="4D33DE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120.0000</w:t>
            </w:r>
          </w:p>
        </w:tc>
        <w:tc>
          <w:tcPr>
            <w:tcW w:w="1345" w:type="dxa"/>
            <w:shd w:val="clear" w:color="auto" w:fill="F2F6FA"/>
          </w:tcPr>
          <w:p w14:paraId="59ED51A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21700000.0000</w:t>
            </w:r>
          </w:p>
        </w:tc>
        <w:tc>
          <w:tcPr>
            <w:tcW w:w="1345" w:type="dxa"/>
            <w:shd w:val="clear" w:color="auto" w:fill="F2F6FA"/>
          </w:tcPr>
          <w:p w14:paraId="0061BD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120.0000</w:t>
            </w:r>
          </w:p>
        </w:tc>
      </w:tr>
      <w:tr w:rsidR="001C0D31" w14:paraId="5F701D8C" w14:textId="77777777">
        <w:trPr>
          <w:jc w:val="center"/>
        </w:trPr>
        <w:tc>
          <w:tcPr>
            <w:tcW w:w="1345" w:type="dxa"/>
          </w:tcPr>
          <w:p w14:paraId="15D9C9F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1345" w:type="dxa"/>
          </w:tcPr>
          <w:p w14:paraId="5F26880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KHO1</w:t>
            </w:r>
          </w:p>
        </w:tc>
        <w:tc>
          <w:tcPr>
            <w:tcW w:w="1345" w:type="dxa"/>
          </w:tcPr>
          <w:p w14:paraId="643CAF2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80.0000</w:t>
            </w:r>
          </w:p>
        </w:tc>
        <w:tc>
          <w:tcPr>
            <w:tcW w:w="1345" w:type="dxa"/>
          </w:tcPr>
          <w:p w14:paraId="07188A1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20.0000</w:t>
            </w:r>
          </w:p>
        </w:tc>
        <w:tc>
          <w:tcPr>
            <w:tcW w:w="1345" w:type="dxa"/>
          </w:tcPr>
          <w:p w14:paraId="5376782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60.0000</w:t>
            </w:r>
          </w:p>
        </w:tc>
        <w:tc>
          <w:tcPr>
            <w:tcW w:w="1345" w:type="dxa"/>
          </w:tcPr>
          <w:p w14:paraId="02EC94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19200000.0000</w:t>
            </w:r>
          </w:p>
        </w:tc>
        <w:tc>
          <w:tcPr>
            <w:tcW w:w="1345" w:type="dxa"/>
          </w:tcPr>
          <w:p w14:paraId="490EFF9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60.0000</w:t>
            </w:r>
          </w:p>
        </w:tc>
      </w:tr>
      <w:tr w:rsidR="001C0D31" w14:paraId="515CBAFB" w14:textId="77777777">
        <w:trPr>
          <w:jc w:val="center"/>
        </w:trPr>
        <w:tc>
          <w:tcPr>
            <w:tcW w:w="1345" w:type="dxa"/>
            <w:shd w:val="clear" w:color="auto" w:fill="F2F6FA"/>
          </w:tcPr>
          <w:p w14:paraId="6B2A5E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1345" w:type="dxa"/>
            <w:shd w:val="clear" w:color="auto" w:fill="F2F6FA"/>
          </w:tcPr>
          <w:p w14:paraId="537BEC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KHO2</w:t>
            </w:r>
          </w:p>
        </w:tc>
        <w:tc>
          <w:tcPr>
            <w:tcW w:w="1345" w:type="dxa"/>
            <w:shd w:val="clear" w:color="auto" w:fill="F2F6FA"/>
          </w:tcPr>
          <w:p w14:paraId="541F3C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60.0000</w:t>
            </w:r>
          </w:p>
        </w:tc>
        <w:tc>
          <w:tcPr>
            <w:tcW w:w="1345" w:type="dxa"/>
            <w:shd w:val="clear" w:color="auto" w:fill="F2F6FA"/>
          </w:tcPr>
          <w:p w14:paraId="4D576A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15.0000</w:t>
            </w:r>
          </w:p>
        </w:tc>
        <w:tc>
          <w:tcPr>
            <w:tcW w:w="1345" w:type="dxa"/>
            <w:shd w:val="clear" w:color="auto" w:fill="F2F6FA"/>
          </w:tcPr>
          <w:p w14:paraId="2D94BF0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45.0000</w:t>
            </w:r>
          </w:p>
        </w:tc>
        <w:tc>
          <w:tcPr>
            <w:tcW w:w="1345" w:type="dxa"/>
            <w:shd w:val="clear" w:color="auto" w:fill="F2F6FA"/>
          </w:tcPr>
          <w:p w14:paraId="3E71EB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14625000.0000</w:t>
            </w:r>
          </w:p>
        </w:tc>
        <w:tc>
          <w:tcPr>
            <w:tcW w:w="1345" w:type="dxa"/>
            <w:shd w:val="clear" w:color="auto" w:fill="F2F6FA"/>
          </w:tcPr>
          <w:p w14:paraId="33514F5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45.0000</w:t>
            </w:r>
          </w:p>
        </w:tc>
      </w:tr>
    </w:tbl>
    <w:p w14:paraId="6D7DFFE1" w14:textId="77777777" w:rsidR="001C0D31" w:rsidRDefault="001C0D31">
      <w:pPr>
        <w:spacing w:after="40"/>
      </w:pPr>
    </w:p>
    <w:p w14:paraId="15CE4CA2" w14:textId="77777777" w:rsidR="001C0D31" w:rsidRDefault="00DC7BC7">
      <w:pPr>
        <w:pStyle w:val="Heading2"/>
      </w:pPr>
      <w:bookmarkStart w:id="51" w:name="_Toc244012914"/>
      <w:r>
        <w:t>Bài 6.5 — T</w:t>
      </w:r>
      <w:r>
        <w:t>ạ</w:t>
      </w:r>
      <w:r>
        <w:t>o màn hình báo cáo b</w:t>
      </w:r>
      <w:r>
        <w:t>ằ</w:t>
      </w:r>
      <w:r>
        <w:t>ng Bcode</w:t>
      </w:r>
      <w:bookmarkEnd w:id="51"/>
    </w:p>
    <w:p w14:paraId="265E99ED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1643DFFC" w14:textId="77777777" w:rsidR="001C0D31" w:rsidRDefault="00DC7BC7">
      <w:r>
        <w:rPr>
          <w:rFonts w:cs="Calibri"/>
        </w:rPr>
        <w:t xml:space="preserve">Vào </w:t>
      </w:r>
      <w:r>
        <w:rPr>
          <w:rFonts w:cs="Calibri"/>
          <w:b/>
        </w:rPr>
        <w:t>Tool 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r</w:t>
      </w:r>
      <w:r>
        <w:rPr>
          <w:rFonts w:cs="Calibri"/>
          <w:b/>
        </w:rPr>
        <w:t>ộ</w:t>
      </w:r>
      <w:r>
        <w:rPr>
          <w:rFonts w:cs="Calibri"/>
          <w:b/>
        </w:rPr>
        <w:t>ng → T</w:t>
      </w:r>
      <w:r>
        <w:rPr>
          <w:rFonts w:cs="Calibri"/>
          <w:b/>
        </w:rPr>
        <w:t>ạ</w:t>
      </w:r>
      <w:r>
        <w:rPr>
          <w:rFonts w:cs="Calibri"/>
          <w:b/>
        </w:rPr>
        <w:t>o báo cáo → T</w:t>
      </w:r>
      <w:r>
        <w:rPr>
          <w:rFonts w:cs="Calibri"/>
          <w:b/>
        </w:rPr>
        <w:t>ừ</w:t>
      </w:r>
      <w:r>
        <w:rPr>
          <w:rFonts w:cs="Calibri"/>
          <w:b/>
        </w:rPr>
        <w:t xml:space="preserve"> procedure có s</w:t>
      </w:r>
      <w:r>
        <w:rPr>
          <w:rFonts w:cs="Calibri"/>
          <w:b/>
        </w:rPr>
        <w:t>ẵ</w:t>
      </w:r>
      <w:r>
        <w:rPr>
          <w:rFonts w:cs="Calibri"/>
          <w:b/>
        </w:rPr>
        <w:t>n</w:t>
      </w:r>
      <w:r>
        <w:rPr>
          <w:rFonts w:cs="Calibri"/>
        </w:rPr>
        <w:t>, n</w:t>
      </w:r>
      <w:r>
        <w:rPr>
          <w:rFonts w:cs="Calibri"/>
        </w:rPr>
        <w:t>ạ</w:t>
      </w:r>
      <w:r>
        <w:rPr>
          <w:rFonts w:cs="Calibri"/>
        </w:rPr>
        <w:t xml:space="preserve">p procedure </w:t>
      </w:r>
      <w:r>
        <w:rPr>
          <w:rFonts w:ascii="Consolas" w:eastAsia="Consolas" w:hAnsi="Consolas" w:cs="Consolas"/>
          <w:color w:val="A31515"/>
          <w:sz w:val="20"/>
        </w:rPr>
        <w:t>zbt_rs_BangKeNhapVatTu</w:t>
      </w:r>
      <w:r>
        <w:rPr>
          <w:rFonts w:cs="Calibri"/>
        </w:rPr>
        <w:t xml:space="preserve"> và ch</w:t>
      </w:r>
      <w:r>
        <w:rPr>
          <w:rFonts w:cs="Calibri"/>
        </w:rPr>
        <w:t>ạ</w:t>
      </w:r>
      <w:r>
        <w:rPr>
          <w:rFonts w:cs="Calibri"/>
        </w:rPr>
        <w:t>y store. Đ</w:t>
      </w:r>
      <w:r>
        <w:rPr>
          <w:rFonts w:cs="Calibri"/>
        </w:rPr>
        <w:t>ặ</w:t>
      </w:r>
      <w:r>
        <w:rPr>
          <w:rFonts w:cs="Calibri"/>
        </w:rPr>
        <w:t>t tiêu đ</w:t>
      </w:r>
      <w:r>
        <w:rPr>
          <w:rFonts w:cs="Calibri"/>
        </w:rPr>
        <w:t>ề</w:t>
      </w:r>
      <w:r>
        <w:rPr>
          <w:rFonts w:cs="Calibri"/>
        </w:rPr>
        <w:t xml:space="preserve"> c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ằ</w:t>
      </w:r>
      <w:r>
        <w:rPr>
          <w:rFonts w:cs="Calibri"/>
        </w:rPr>
        <w:t>ng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và ti</w:t>
      </w:r>
      <w:r>
        <w:rPr>
          <w:rFonts w:cs="Calibri"/>
        </w:rPr>
        <w:t>ế</w:t>
      </w:r>
      <w:r>
        <w:rPr>
          <w:rFonts w:cs="Calibri"/>
        </w:rPr>
        <w:t>ng Anh (v/e), cho c</w:t>
      </w:r>
      <w:r>
        <w:rPr>
          <w:rFonts w:cs="Calibri"/>
        </w:rPr>
        <w:t>ộ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>ng c</w:t>
      </w:r>
      <w:r>
        <w:rPr>
          <w:rFonts w:cs="Calibri"/>
        </w:rPr>
        <w:t>ộ</w:t>
      </w:r>
      <w:r>
        <w:rPr>
          <w:rFonts w:cs="Calibri"/>
        </w:rPr>
        <w:t>t ti</w:t>
      </w:r>
      <w:r>
        <w:rPr>
          <w:rFonts w:cs="Calibri"/>
        </w:rPr>
        <w:t>ề</w:t>
      </w:r>
      <w:r>
        <w:rPr>
          <w:rFonts w:cs="Calibri"/>
        </w:rPr>
        <w:t>n, lưu vào source và t</w:t>
      </w:r>
      <w:r>
        <w:rPr>
          <w:rFonts w:cs="Calibri"/>
        </w:rPr>
        <w:t>ạ</w:t>
      </w:r>
      <w:r>
        <w:rPr>
          <w:rFonts w:cs="Calibri"/>
        </w:rPr>
        <w:t>o menu. Cu</w:t>
      </w:r>
      <w:r>
        <w:rPr>
          <w:rFonts w:cs="Calibri"/>
        </w:rPr>
        <w:t>ố</w:t>
      </w:r>
      <w:r>
        <w:rPr>
          <w:rFonts w:cs="Calibri"/>
        </w:rPr>
        <w:t>i cùng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ử</w:t>
      </w:r>
      <w:r>
        <w:rPr>
          <w:rFonts w:cs="Calibri"/>
        </w:rPr>
        <w:t xml:space="preserve"> báo cáo trên web.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102D4F9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4F4739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có key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quy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và Source Path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án.</w:t>
            </w:r>
          </w:p>
        </w:tc>
      </w:tr>
    </w:tbl>
    <w:p w14:paraId="14B136FE" w14:textId="77777777" w:rsidR="001C0D31" w:rsidRDefault="001C0D31">
      <w:pPr>
        <w:spacing w:after="40"/>
      </w:pPr>
    </w:p>
    <w:p w14:paraId="6D975C5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Màn hình l</w:t>
      </w:r>
      <w:r>
        <w:rPr>
          <w:rFonts w:cs="Calibri"/>
          <w:sz w:val="20"/>
        </w:rPr>
        <w:t>ọ</w:t>
      </w:r>
      <w:r>
        <w:rPr>
          <w:rFonts w:cs="Calibri"/>
          <w:sz w:val="20"/>
        </w:rPr>
        <w:t>c có các ô T</w:t>
      </w:r>
      <w:r>
        <w:rPr>
          <w:rFonts w:cs="Calibri"/>
          <w:sz w:val="20"/>
        </w:rPr>
        <w:t>ừ</w:t>
      </w:r>
      <w:r>
        <w:rPr>
          <w:rFonts w:cs="Calibri"/>
          <w:sz w:val="20"/>
        </w:rPr>
        <w:t xml:space="preserve"> ngày, Đ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n ngày và Kho; lư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>i k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t qu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 xml:space="preserve"> có 4 c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t và m</w:t>
      </w:r>
      <w:r>
        <w:rPr>
          <w:rFonts w:cs="Calibri"/>
          <w:sz w:val="20"/>
        </w:rPr>
        <w:t>ộ</w:t>
      </w:r>
      <w:r>
        <w:rPr>
          <w:rFonts w:cs="Calibri"/>
          <w:sz w:val="20"/>
        </w:rPr>
        <w:t>t dòng t</w:t>
      </w:r>
      <w:r>
        <w:rPr>
          <w:rFonts w:cs="Calibri"/>
          <w:sz w:val="20"/>
        </w:rPr>
        <w:t>ổ</w:t>
      </w:r>
      <w:r>
        <w:rPr>
          <w:rFonts w:cs="Calibri"/>
          <w:sz w:val="20"/>
        </w:rPr>
        <w:t>ng.</w:t>
      </w:r>
    </w:p>
    <w:p w14:paraId="62BEDDBB" w14:textId="77777777" w:rsidR="001C0D31" w:rsidRDefault="00DC7BC7">
      <w:r>
        <w:br w:type="page"/>
      </w:r>
    </w:p>
    <w:p w14:paraId="4F4D44A5" w14:textId="77777777" w:rsidR="001C0D31" w:rsidRDefault="00DC7BC7">
      <w:pPr>
        <w:pStyle w:val="Heading1"/>
      </w:pPr>
      <w:bookmarkStart w:id="52" w:name="_Toc244012915"/>
      <w:r>
        <w:t>Bu</w:t>
      </w:r>
      <w:r>
        <w:t>ổ</w:t>
      </w:r>
      <w:r>
        <w:t>i 7 — V</w:t>
      </w:r>
      <w:r>
        <w:t>ẽ</w:t>
      </w:r>
      <w:r>
        <w:t xml:space="preserve"> m</w:t>
      </w:r>
      <w:r>
        <w:t>ẫ</w:t>
      </w:r>
      <w:r>
        <w:t>u in</w:t>
      </w:r>
      <w:bookmarkEnd w:id="52"/>
    </w:p>
    <w:p w14:paraId="624F557E" w14:textId="77777777" w:rsidR="001C0D31" w:rsidRDefault="00DC7BC7">
      <w:pPr>
        <w:pStyle w:val="Heading2"/>
      </w:pPr>
      <w:bookmarkStart w:id="53" w:name="_Toc244012916"/>
      <w:r>
        <w:t>Bài 7.1 —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phi</w:t>
      </w:r>
      <w:r>
        <w:t>ế</w:t>
      </w:r>
      <w:r>
        <w:t>u (b</w:t>
      </w:r>
      <w:r>
        <w:t>ả</w:t>
      </w:r>
      <w:r>
        <w:t>ng d1)</w:t>
      </w:r>
      <w:bookmarkEnd w:id="53"/>
    </w:p>
    <w:p w14:paraId="188F9DAA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58A042E5" w14:textId="77777777" w:rsidR="001C0D31" w:rsidRDefault="00DC7BC7"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>t câu l</w:t>
      </w:r>
      <w:r>
        <w:rPr>
          <w:rFonts w:cs="Calibri"/>
        </w:rPr>
        <w:t>ấ</w:t>
      </w:r>
      <w:r>
        <w:rPr>
          <w:rFonts w:cs="Calibri"/>
        </w:rPr>
        <w:t>y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</w:t>
      </w:r>
      <w:r>
        <w:rPr>
          <w:rFonts w:cs="Calibri"/>
          <w:b/>
        </w:rPr>
        <w:t>đ</w:t>
      </w:r>
      <w:r>
        <w:rPr>
          <w:rFonts w:cs="Calibri"/>
          <w:b/>
        </w:rPr>
        <w:t>ầ</w:t>
      </w:r>
      <w:r>
        <w:rPr>
          <w:rFonts w:cs="Calibri"/>
          <w:b/>
        </w:rPr>
        <w:t>u phi</w:t>
      </w:r>
      <w:r>
        <w:rPr>
          <w:rFonts w:cs="Calibri"/>
          <w:b/>
        </w:rPr>
        <w:t>ế</w:t>
      </w:r>
      <w:r>
        <w:rPr>
          <w:rFonts w:cs="Calibri"/>
          <w:b/>
        </w:rPr>
        <w:t>u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 xml:space="preserve">p kho </w:t>
      </w:r>
      <w:r>
        <w:rPr>
          <w:rFonts w:ascii="Consolas" w:eastAsia="Consolas" w:hAnsi="Consolas" w:cs="Consolas"/>
          <w:color w:val="A31515"/>
          <w:sz w:val="20"/>
        </w:rPr>
        <w:t>PN0001</w:t>
      </w:r>
      <w:r>
        <w:rPr>
          <w:rFonts w:cs="Calibri"/>
        </w:rPr>
        <w:t>, gi</w:t>
      </w:r>
      <w:r>
        <w:rPr>
          <w:rFonts w:cs="Calibri"/>
        </w:rPr>
        <w:t>ố</w:t>
      </w:r>
      <w:r>
        <w:rPr>
          <w:rFonts w:cs="Calibri"/>
        </w:rPr>
        <w:t>ng 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&lt;query&gt;</w:t>
      </w:r>
      <w:r>
        <w:rPr>
          <w:rFonts w:cs="Calibri"/>
        </w:rPr>
        <w:t xml:space="preserve"> trong </w:t>
      </w:r>
      <w:r>
        <w:rPr>
          <w:rFonts w:ascii="Consolas" w:eastAsia="Consolas" w:hAnsi="Consolas" w:cs="Consolas"/>
          <w:color w:val="A31515"/>
          <w:sz w:val="20"/>
        </w:rPr>
        <w:t>Report\IRTran.xml</w:t>
      </w:r>
      <w:r>
        <w:rPr>
          <w:rFonts w:cs="Calibri"/>
        </w:rPr>
        <w:t>, g</w:t>
      </w:r>
      <w:r>
        <w:rPr>
          <w:rFonts w:cs="Calibri"/>
        </w:rPr>
        <w:t>ồ</w:t>
      </w:r>
      <w:r>
        <w:rPr>
          <w:rFonts w:cs="Calibri"/>
        </w:rPr>
        <w:t>m: s</w:t>
      </w:r>
      <w:r>
        <w:rPr>
          <w:rFonts w:cs="Calibri"/>
        </w:rPr>
        <w:t>ố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u; ngày, tháng, năm tách thành 3 c</w:t>
      </w:r>
      <w:r>
        <w:rPr>
          <w:rFonts w:cs="Calibri"/>
        </w:rPr>
        <w:t>ộ</w:t>
      </w:r>
      <w:r>
        <w:rPr>
          <w:rFonts w:cs="Calibri"/>
        </w:rPr>
        <w:t>t riêng; ngư</w:t>
      </w:r>
      <w:r>
        <w:rPr>
          <w:rFonts w:cs="Calibri"/>
        </w:rPr>
        <w:t>ờ</w:t>
      </w:r>
      <w:r>
        <w:rPr>
          <w:rFonts w:cs="Calibri"/>
        </w:rPr>
        <w:t>i giao hàng (tên nhà cung c</w:t>
      </w:r>
      <w:r>
        <w:rPr>
          <w:rFonts w:cs="Calibri"/>
        </w:rPr>
        <w:t>ấ</w:t>
      </w:r>
      <w:r>
        <w:rPr>
          <w:rFonts w:cs="Calibri"/>
        </w:rPr>
        <w:t>p); di</w:t>
      </w:r>
      <w:r>
        <w:rPr>
          <w:rFonts w:cs="Calibri"/>
        </w:rPr>
        <w:t>ễ</w:t>
      </w:r>
      <w:r>
        <w:rPr>
          <w:rFonts w:cs="Calibri"/>
        </w:rPr>
        <w:t>n gi</w:t>
      </w:r>
      <w:r>
        <w:rPr>
          <w:rFonts w:cs="Calibri"/>
        </w:rPr>
        <w:t>ả</w:t>
      </w:r>
      <w:r>
        <w:rPr>
          <w:rFonts w:cs="Calibri"/>
        </w:rPr>
        <w:t>i; t</w:t>
      </w:r>
      <w:r>
        <w:rPr>
          <w:rFonts w:cs="Calibri"/>
        </w:rPr>
        <w:t>ổ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 xml:space="preserve">n và </w:t>
      </w:r>
      <w:r>
        <w:rPr>
          <w:rFonts w:cs="Calibri"/>
          <w:b/>
        </w:rPr>
        <w:t>s</w:t>
      </w:r>
      <w:r>
        <w:rPr>
          <w:rFonts w:cs="Calibri"/>
          <w:b/>
        </w:rPr>
        <w:t>ố</w:t>
      </w:r>
      <w:r>
        <w:rPr>
          <w:rFonts w:cs="Calibri"/>
          <w:b/>
        </w:rPr>
        <w:t xml:space="preserve"> ti</w:t>
      </w:r>
      <w:r>
        <w:rPr>
          <w:rFonts w:cs="Calibri"/>
          <w:b/>
        </w:rPr>
        <w:t>ề</w:t>
      </w:r>
      <w:r>
        <w:rPr>
          <w:rFonts w:cs="Calibri"/>
          <w:b/>
        </w:rPr>
        <w:t>n b</w:t>
      </w:r>
      <w:r>
        <w:rPr>
          <w:rFonts w:cs="Calibri"/>
          <w:b/>
        </w:rPr>
        <w:t>ằ</w:t>
      </w:r>
      <w:r>
        <w:rPr>
          <w:rFonts w:cs="Calibri"/>
          <w:b/>
        </w:rPr>
        <w:t>ng ch</w:t>
      </w:r>
      <w:r>
        <w:rPr>
          <w:rFonts w:cs="Calibri"/>
          <w:b/>
        </w:rPr>
        <w:t>ữ</w:t>
      </w:r>
      <w:r>
        <w:rPr>
          <w:rFonts w:cs="Calibri"/>
        </w:rPr>
        <w:t xml:space="preserve"> (dùng </w:t>
      </w:r>
      <w:r>
        <w:rPr>
          <w:rFonts w:ascii="Consolas" w:eastAsia="Consolas" w:hAnsi="Consolas" w:cs="Consolas"/>
          <w:color w:val="A31515"/>
          <w:sz w:val="20"/>
        </w:rPr>
        <w:t>FastBusiness$Function$System$ReadCurrency</w:t>
      </w:r>
      <w:r>
        <w:rPr>
          <w:rFonts w:cs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2E95582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733379E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ti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thành ch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ReadCurrency('VND', t_tien, 'V')</w:t>
            </w:r>
            <w:r>
              <w:rPr>
                <w:rFonts w:cs="Calibri"/>
                <w:sz w:val="20"/>
              </w:rPr>
              <w:t>;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ngày d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ng 2 ch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replace(str(day(ngay_ct), 2), ' ', '0')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6C821D0A" w14:textId="77777777" w:rsidR="001C0D31" w:rsidRDefault="001C0D31">
      <w:pPr>
        <w:spacing w:after="40"/>
      </w:pPr>
    </w:p>
    <w:p w14:paraId="56A0E70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930"/>
        <w:gridCol w:w="945"/>
        <w:gridCol w:w="932"/>
        <w:gridCol w:w="971"/>
        <w:gridCol w:w="995"/>
        <w:gridCol w:w="1230"/>
        <w:gridCol w:w="1245"/>
        <w:gridCol w:w="1406"/>
      </w:tblGrid>
      <w:tr w:rsidR="001C0D31" w14:paraId="7FCC98AF" w14:textId="77777777">
        <w:trPr>
          <w:tblHeader/>
          <w:jc w:val="center"/>
        </w:trPr>
        <w:tc>
          <w:tcPr>
            <w:tcW w:w="1046" w:type="dxa"/>
            <w:shd w:val="clear" w:color="auto" w:fill="1F4E79"/>
          </w:tcPr>
          <w:p w14:paraId="75CC65B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so_ct</w:t>
            </w:r>
          </w:p>
        </w:tc>
        <w:tc>
          <w:tcPr>
            <w:tcW w:w="1046" w:type="dxa"/>
            <w:shd w:val="clear" w:color="auto" w:fill="1F4E79"/>
          </w:tcPr>
          <w:p w14:paraId="3D67EE3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ngay</w:t>
            </w:r>
          </w:p>
        </w:tc>
        <w:tc>
          <w:tcPr>
            <w:tcW w:w="1046" w:type="dxa"/>
            <w:shd w:val="clear" w:color="auto" w:fill="1F4E79"/>
          </w:tcPr>
          <w:p w14:paraId="572A4C7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thang</w:t>
            </w:r>
          </w:p>
        </w:tc>
        <w:tc>
          <w:tcPr>
            <w:tcW w:w="1046" w:type="dxa"/>
            <w:shd w:val="clear" w:color="auto" w:fill="1F4E79"/>
          </w:tcPr>
          <w:p w14:paraId="0CC4F3B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</w:t>
            </w:r>
          </w:p>
        </w:tc>
        <w:tc>
          <w:tcPr>
            <w:tcW w:w="1046" w:type="dxa"/>
            <w:shd w:val="clear" w:color="auto" w:fill="1F4E79"/>
          </w:tcPr>
          <w:p w14:paraId="7AC7401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ong_ba</w:t>
            </w:r>
          </w:p>
        </w:tc>
        <w:tc>
          <w:tcPr>
            <w:tcW w:w="1046" w:type="dxa"/>
            <w:shd w:val="clear" w:color="auto" w:fill="1F4E79"/>
          </w:tcPr>
          <w:p w14:paraId="48F2DFE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dien_giai</w:t>
            </w:r>
          </w:p>
        </w:tc>
        <w:tc>
          <w:tcPr>
            <w:tcW w:w="1046" w:type="dxa"/>
            <w:shd w:val="clear" w:color="auto" w:fill="1F4E79"/>
          </w:tcPr>
          <w:p w14:paraId="2883FB6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t_tien</w:t>
            </w:r>
          </w:p>
        </w:tc>
        <w:tc>
          <w:tcPr>
            <w:tcW w:w="1046" w:type="dxa"/>
            <w:shd w:val="clear" w:color="auto" w:fill="1F4E79"/>
          </w:tcPr>
          <w:p w14:paraId="6A4F920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t_tien_in_word</w:t>
            </w:r>
          </w:p>
        </w:tc>
        <w:tc>
          <w:tcPr>
            <w:tcW w:w="1046" w:type="dxa"/>
            <w:shd w:val="clear" w:color="auto" w:fill="1F4E79"/>
          </w:tcPr>
          <w:p w14:paraId="09A0FB1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t_tien_in_word_e</w:t>
            </w:r>
          </w:p>
        </w:tc>
      </w:tr>
      <w:tr w:rsidR="001C0D31" w14:paraId="68902493" w14:textId="77777777">
        <w:trPr>
          <w:jc w:val="center"/>
        </w:trPr>
        <w:tc>
          <w:tcPr>
            <w:tcW w:w="1046" w:type="dxa"/>
          </w:tcPr>
          <w:p w14:paraId="670A65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PN0001</w:t>
            </w:r>
          </w:p>
        </w:tc>
        <w:tc>
          <w:tcPr>
            <w:tcW w:w="1046" w:type="dxa"/>
          </w:tcPr>
          <w:p w14:paraId="14EFC5B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05</w:t>
            </w:r>
          </w:p>
        </w:tc>
        <w:tc>
          <w:tcPr>
            <w:tcW w:w="1046" w:type="dxa"/>
          </w:tcPr>
          <w:p w14:paraId="4D817E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01</w:t>
            </w:r>
          </w:p>
        </w:tc>
        <w:tc>
          <w:tcPr>
            <w:tcW w:w="1046" w:type="dxa"/>
          </w:tcPr>
          <w:p w14:paraId="7BDE35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</w:t>
            </w:r>
          </w:p>
        </w:tc>
        <w:tc>
          <w:tcPr>
            <w:tcW w:w="1046" w:type="dxa"/>
          </w:tcPr>
          <w:p w14:paraId="16C7F85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Nguyên li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Á Châu</w:t>
            </w:r>
          </w:p>
        </w:tc>
        <w:tc>
          <w:tcPr>
            <w:tcW w:w="1046" w:type="dxa"/>
          </w:tcPr>
          <w:p w14:paraId="108E749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Nh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o, 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đ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tháng</w:t>
            </w:r>
          </w:p>
        </w:tc>
        <w:tc>
          <w:tcPr>
            <w:tcW w:w="1046" w:type="dxa"/>
          </w:tcPr>
          <w:p w14:paraId="441AFED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29000000.0000</w:t>
            </w:r>
          </w:p>
        </w:tc>
        <w:tc>
          <w:tcPr>
            <w:tcW w:w="1046" w:type="dxa"/>
          </w:tcPr>
          <w:p w14:paraId="5AB098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Hai mươi chín tri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đ</w:t>
            </w:r>
            <w:r>
              <w:rPr>
                <w:rFonts w:cs="Calibri"/>
                <w:sz w:val="16"/>
              </w:rPr>
              <w:t>ồ</w:t>
            </w:r>
            <w:r>
              <w:rPr>
                <w:rFonts w:cs="Calibri"/>
                <w:sz w:val="16"/>
              </w:rPr>
              <w:t>ng ch</w:t>
            </w:r>
            <w:r>
              <w:rPr>
                <w:rFonts w:cs="Calibri"/>
                <w:sz w:val="16"/>
              </w:rPr>
              <w:t>ẵ</w:t>
            </w:r>
            <w:r>
              <w:rPr>
                <w:rFonts w:cs="Calibri"/>
                <w:sz w:val="16"/>
              </w:rPr>
              <w:t>n</w:t>
            </w:r>
          </w:p>
        </w:tc>
        <w:tc>
          <w:tcPr>
            <w:tcW w:w="1046" w:type="dxa"/>
          </w:tcPr>
          <w:p w14:paraId="43CB47D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Twenty Nine Million Dong(s) Only</w:t>
            </w:r>
          </w:p>
        </w:tc>
      </w:tr>
    </w:tbl>
    <w:p w14:paraId="7CD805F2" w14:textId="77777777" w:rsidR="001C0D31" w:rsidRDefault="001C0D31">
      <w:pPr>
        <w:spacing w:after="40"/>
      </w:pPr>
    </w:p>
    <w:p w14:paraId="0669205C" w14:textId="77777777" w:rsidR="001C0D31" w:rsidRDefault="00DC7BC7">
      <w:pPr>
        <w:pStyle w:val="Heading2"/>
      </w:pPr>
      <w:bookmarkStart w:id="54" w:name="_Toc244012917"/>
      <w:r>
        <w:t>Bài 7.2 —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 (b</w:t>
      </w:r>
      <w:r>
        <w:t>ả</w:t>
      </w:r>
      <w:r>
        <w:t>ng d2) l</w:t>
      </w:r>
      <w:r>
        <w:t>ấ</w:t>
      </w:r>
      <w:r>
        <w:t>y b</w:t>
      </w:r>
      <w:r>
        <w:t>ằ</w:t>
      </w:r>
      <w:r>
        <w:t>ng procedure in chu</w:t>
      </w:r>
      <w:r>
        <w:t>ẩ</w:t>
      </w:r>
      <w:r>
        <w:t>n</w:t>
      </w:r>
      <w:bookmarkEnd w:id="54"/>
    </w:p>
    <w:p w14:paraId="0A0B1E4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79432E6" w14:textId="77777777" w:rsidR="001C0D31" w:rsidRDefault="00DC7BC7">
      <w:r>
        <w:rPr>
          <w:rFonts w:cs="Calibri"/>
        </w:rPr>
        <w:t>G</w:t>
      </w:r>
      <w:r>
        <w:rPr>
          <w:rFonts w:cs="Calibri"/>
        </w:rPr>
        <w:t>ọ</w:t>
      </w:r>
      <w:r>
        <w:rPr>
          <w:rFonts w:cs="Calibri"/>
        </w:rPr>
        <w:t>i procedure in chu</w:t>
      </w:r>
      <w:r>
        <w:rPr>
          <w:rFonts w:cs="Calibri"/>
        </w:rPr>
        <w:t>ẩ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rs_PrintIRTran</w:t>
      </w:r>
      <w:r>
        <w:rPr>
          <w:rFonts w:cs="Calibri"/>
        </w:rPr>
        <w:t xml:space="preserve"> cho phi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PN0001</w:t>
      </w:r>
      <w:r>
        <w:rPr>
          <w:rFonts w:cs="Calibri"/>
        </w:rPr>
        <w:t>, theo đúng cách file Report xml g</w:t>
      </w:r>
      <w:r>
        <w:rPr>
          <w:rFonts w:cs="Calibri"/>
        </w:rPr>
        <w:t>ọ</w:t>
      </w:r>
      <w:r>
        <w:rPr>
          <w:rFonts w:cs="Calibri"/>
        </w:rPr>
        <w:t>i.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có nh</w:t>
      </w:r>
      <w:r>
        <w:rPr>
          <w:rFonts w:cs="Calibri"/>
        </w:rPr>
        <w:t>ữ</w:t>
      </w:r>
      <w:r>
        <w:rPr>
          <w:rFonts w:cs="Calibri"/>
        </w:rPr>
        <w:t>ng c</w:t>
      </w:r>
      <w:r>
        <w:rPr>
          <w:rFonts w:cs="Calibri"/>
        </w:rPr>
        <w:t>ộ</w:t>
      </w:r>
      <w:r>
        <w:rPr>
          <w:rFonts w:cs="Calibri"/>
        </w:rPr>
        <w:t>t nào? B</w:t>
      </w:r>
      <w:r>
        <w:rPr>
          <w:rFonts w:cs="Calibri"/>
        </w:rPr>
        <w:t>ả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này chính là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d2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ẫ</w:t>
      </w:r>
      <w:r>
        <w:rPr>
          <w:rFonts w:cs="Calibri"/>
        </w:rPr>
        <w:t>u 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BE81FB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B717D7E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Các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@cLan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@cDetailKey</w:t>
            </w:r>
            <w:r>
              <w:rPr>
                <w:rFonts w:cs="Calibri"/>
                <w:sz w:val="20"/>
              </w:rPr>
              <w:t xml:space="preserve"> (chu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d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a.stt_rec = '…'</w:t>
            </w:r>
            <w:r>
              <w:rPr>
                <w:rFonts w:cs="Calibri"/>
                <w:sz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@cDTable</w:t>
            </w:r>
            <w:r>
              <w:rPr>
                <w:rFonts w:cs="Calibri"/>
                <w:sz w:val="20"/>
              </w:rPr>
              <w:t xml:space="preserve"> (tên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>,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char(10)</w:t>
            </w:r>
            <w:r>
              <w:rPr>
                <w:rFonts w:cs="Calibri"/>
                <w:sz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@cVoucher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@FormType</w:t>
            </w:r>
            <w:r>
              <w:rPr>
                <w:rFonts w:cs="Calibri"/>
                <w:sz w:val="20"/>
              </w:rPr>
              <w:t xml:space="preserve">. </w:t>
            </w:r>
            <w:r>
              <w:rPr>
                <w:rFonts w:cs="Calibri"/>
                <w:b/>
                <w:sz w:val="20"/>
              </w:rPr>
              <w:t>B</w:t>
            </w:r>
            <w:r>
              <w:rPr>
                <w:rFonts w:cs="Calibri"/>
                <w:b/>
                <w:sz w:val="20"/>
              </w:rPr>
              <w:t>ẫ</w:t>
            </w:r>
            <w:r>
              <w:rPr>
                <w:rFonts w:cs="Calibri"/>
                <w:b/>
                <w:sz w:val="20"/>
              </w:rPr>
              <w:t>y:</w:t>
            </w:r>
            <w:r>
              <w:rPr>
                <w:rFonts w:cs="Calibri"/>
                <w:sz w:val="20"/>
              </w:rPr>
              <w:t xml:space="preserve">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@extDetailSelect</w:t>
            </w:r>
            <w:r>
              <w:rPr>
                <w:rFonts w:cs="Calibri"/>
                <w:sz w:val="20"/>
              </w:rPr>
              <w:t xml:space="preserve"> có giá tr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đ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nh là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''''</w:t>
            </w:r>
            <w:r>
              <w:rPr>
                <w:rFonts w:cs="Calibri"/>
                <w:sz w:val="20"/>
              </w:rPr>
              <w:t xml:space="preserve"> (m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nháy);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truy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''</w:t>
            </w:r>
            <w:r>
              <w:rPr>
                <w:rFonts w:cs="Calibri"/>
                <w:sz w:val="20"/>
              </w:rPr>
              <w:t xml:space="preserve"> (chu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r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ng) thì procedure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sinh câu SQL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Incorrect syntax near 'as'</w:t>
            </w:r>
            <w:r>
              <w:rPr>
                <w:rFonts w:cs="Calibri"/>
                <w:sz w:val="20"/>
              </w:rPr>
              <w:t>. Vì v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y hãy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code procedure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F12</w:t>
            </w:r>
            <w:r>
              <w:rPr>
                <w:rFonts w:cs="Calibri"/>
                <w:sz w:val="20"/>
              </w:rPr>
              <w:t>)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g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6316951D" w14:textId="77777777" w:rsidR="001C0D31" w:rsidRDefault="001C0D31">
      <w:pPr>
        <w:spacing w:after="40"/>
      </w:pPr>
    </w:p>
    <w:p w14:paraId="7463523F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857"/>
        <w:gridCol w:w="801"/>
        <w:gridCol w:w="931"/>
        <w:gridCol w:w="987"/>
        <w:gridCol w:w="987"/>
        <w:gridCol w:w="1230"/>
        <w:gridCol w:w="1230"/>
        <w:gridCol w:w="865"/>
        <w:gridCol w:w="846"/>
      </w:tblGrid>
      <w:tr w:rsidR="001C0D31" w14:paraId="55B6B2D5" w14:textId="77777777">
        <w:trPr>
          <w:tblHeader/>
          <w:jc w:val="center"/>
        </w:trPr>
        <w:tc>
          <w:tcPr>
            <w:tcW w:w="941" w:type="dxa"/>
            <w:shd w:val="clear" w:color="auto" w:fill="1F4E79"/>
          </w:tcPr>
          <w:p w14:paraId="21573D7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line_nbr</w:t>
            </w:r>
          </w:p>
        </w:tc>
        <w:tc>
          <w:tcPr>
            <w:tcW w:w="941" w:type="dxa"/>
            <w:shd w:val="clear" w:color="auto" w:fill="1F4E79"/>
          </w:tcPr>
          <w:p w14:paraId="2ADEAEF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941" w:type="dxa"/>
            <w:shd w:val="clear" w:color="auto" w:fill="1F4E79"/>
          </w:tcPr>
          <w:p w14:paraId="3BEB094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dvt</w:t>
            </w:r>
          </w:p>
        </w:tc>
        <w:tc>
          <w:tcPr>
            <w:tcW w:w="941" w:type="dxa"/>
            <w:shd w:val="clear" w:color="auto" w:fill="1F4E79"/>
          </w:tcPr>
          <w:p w14:paraId="42D0CB6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941" w:type="dxa"/>
            <w:shd w:val="clear" w:color="auto" w:fill="1F4E79"/>
          </w:tcPr>
          <w:p w14:paraId="5F19097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</w:t>
            </w:r>
          </w:p>
        </w:tc>
        <w:tc>
          <w:tcPr>
            <w:tcW w:w="941" w:type="dxa"/>
            <w:shd w:val="clear" w:color="auto" w:fill="1F4E79"/>
          </w:tcPr>
          <w:p w14:paraId="5E8DC1A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gia_nt</w:t>
            </w:r>
          </w:p>
        </w:tc>
        <w:tc>
          <w:tcPr>
            <w:tcW w:w="941" w:type="dxa"/>
            <w:shd w:val="clear" w:color="auto" w:fill="1F4E79"/>
          </w:tcPr>
          <w:p w14:paraId="7F4BC55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  <w:tc>
          <w:tcPr>
            <w:tcW w:w="941" w:type="dxa"/>
            <w:shd w:val="clear" w:color="auto" w:fill="1F4E79"/>
          </w:tcPr>
          <w:p w14:paraId="18DE7CF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tien_nt</w:t>
            </w:r>
          </w:p>
        </w:tc>
        <w:tc>
          <w:tcPr>
            <w:tcW w:w="941" w:type="dxa"/>
            <w:shd w:val="clear" w:color="auto" w:fill="1F4E79"/>
          </w:tcPr>
          <w:p w14:paraId="2A6DBC6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941" w:type="dxa"/>
            <w:shd w:val="clear" w:color="auto" w:fill="1F4E79"/>
          </w:tcPr>
          <w:p w14:paraId="4EE22BC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detail</w:t>
            </w:r>
          </w:p>
        </w:tc>
      </w:tr>
      <w:tr w:rsidR="001C0D31" w14:paraId="5C4883F0" w14:textId="77777777">
        <w:trPr>
          <w:jc w:val="center"/>
        </w:trPr>
        <w:tc>
          <w:tcPr>
            <w:tcW w:w="941" w:type="dxa"/>
          </w:tcPr>
          <w:p w14:paraId="5CF776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941" w:type="dxa"/>
          </w:tcPr>
          <w:p w14:paraId="1C781D4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941" w:type="dxa"/>
          </w:tcPr>
          <w:p w14:paraId="4706DBE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kg</w:t>
            </w:r>
          </w:p>
        </w:tc>
        <w:tc>
          <w:tcPr>
            <w:tcW w:w="941" w:type="dxa"/>
          </w:tcPr>
          <w:p w14:paraId="6D2EAA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1000.0000</w:t>
            </w:r>
          </w:p>
        </w:tc>
        <w:tc>
          <w:tcPr>
            <w:tcW w:w="941" w:type="dxa"/>
          </w:tcPr>
          <w:p w14:paraId="324231F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20000.0000</w:t>
            </w:r>
          </w:p>
        </w:tc>
        <w:tc>
          <w:tcPr>
            <w:tcW w:w="941" w:type="dxa"/>
          </w:tcPr>
          <w:p w14:paraId="3084D4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20000.0000</w:t>
            </w:r>
          </w:p>
        </w:tc>
        <w:tc>
          <w:tcPr>
            <w:tcW w:w="941" w:type="dxa"/>
          </w:tcPr>
          <w:p w14:paraId="72D872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20000000.0000</w:t>
            </w:r>
          </w:p>
        </w:tc>
        <w:tc>
          <w:tcPr>
            <w:tcW w:w="941" w:type="dxa"/>
          </w:tcPr>
          <w:p w14:paraId="74ADE0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20000000.0000</w:t>
            </w:r>
          </w:p>
        </w:tc>
        <w:tc>
          <w:tcPr>
            <w:tcW w:w="941" w:type="dxa"/>
          </w:tcPr>
          <w:p w14:paraId="4D9546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941" w:type="dxa"/>
          </w:tcPr>
          <w:p w14:paraId="72C720F6" w14:textId="77777777" w:rsidR="001C0D31" w:rsidRDefault="001C0D31">
            <w:pPr>
              <w:spacing w:after="0" w:line="252" w:lineRule="auto"/>
            </w:pPr>
          </w:p>
        </w:tc>
      </w:tr>
      <w:tr w:rsidR="001C0D31" w14:paraId="524152BD" w14:textId="77777777">
        <w:trPr>
          <w:jc w:val="center"/>
        </w:trPr>
        <w:tc>
          <w:tcPr>
            <w:tcW w:w="941" w:type="dxa"/>
            <w:shd w:val="clear" w:color="auto" w:fill="F2F6FA"/>
          </w:tcPr>
          <w:p w14:paraId="64FA70B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941" w:type="dxa"/>
            <w:shd w:val="clear" w:color="auto" w:fill="F2F6FA"/>
          </w:tcPr>
          <w:p w14:paraId="76C3173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941" w:type="dxa"/>
            <w:shd w:val="clear" w:color="auto" w:fill="F2F6FA"/>
          </w:tcPr>
          <w:p w14:paraId="355E60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kg</w:t>
            </w:r>
          </w:p>
        </w:tc>
        <w:tc>
          <w:tcPr>
            <w:tcW w:w="941" w:type="dxa"/>
            <w:shd w:val="clear" w:color="auto" w:fill="F2F6FA"/>
          </w:tcPr>
          <w:p w14:paraId="00B0135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941" w:type="dxa"/>
            <w:shd w:val="clear" w:color="auto" w:fill="F2F6FA"/>
          </w:tcPr>
          <w:p w14:paraId="7DE2841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18000.0000</w:t>
            </w:r>
          </w:p>
        </w:tc>
        <w:tc>
          <w:tcPr>
            <w:tcW w:w="941" w:type="dxa"/>
            <w:shd w:val="clear" w:color="auto" w:fill="F2F6FA"/>
          </w:tcPr>
          <w:p w14:paraId="75F222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18000.0000</w:t>
            </w:r>
          </w:p>
        </w:tc>
        <w:tc>
          <w:tcPr>
            <w:tcW w:w="941" w:type="dxa"/>
            <w:shd w:val="clear" w:color="auto" w:fill="F2F6FA"/>
          </w:tcPr>
          <w:p w14:paraId="65234EA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  <w:tc>
          <w:tcPr>
            <w:tcW w:w="941" w:type="dxa"/>
            <w:shd w:val="clear" w:color="auto" w:fill="F2F6FA"/>
          </w:tcPr>
          <w:p w14:paraId="168D9D7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  <w:tc>
          <w:tcPr>
            <w:tcW w:w="941" w:type="dxa"/>
            <w:shd w:val="clear" w:color="auto" w:fill="F2F6FA"/>
          </w:tcPr>
          <w:p w14:paraId="51DE79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tr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941" w:type="dxa"/>
            <w:shd w:val="clear" w:color="auto" w:fill="F2F6FA"/>
          </w:tcPr>
          <w:p w14:paraId="5EDCA8B7" w14:textId="77777777" w:rsidR="001C0D31" w:rsidRDefault="001C0D31">
            <w:pPr>
              <w:spacing w:after="0" w:line="252" w:lineRule="auto"/>
            </w:pPr>
          </w:p>
        </w:tc>
      </w:tr>
      <w:tr w:rsidR="001C0D31" w14:paraId="2EEA98EC" w14:textId="77777777">
        <w:trPr>
          <w:jc w:val="center"/>
        </w:trPr>
        <w:tc>
          <w:tcPr>
            <w:tcW w:w="941" w:type="dxa"/>
          </w:tcPr>
          <w:p w14:paraId="2F1009D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941" w:type="dxa"/>
          </w:tcPr>
          <w:p w14:paraId="1555FCCF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1ED04F2B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3879E0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36A31A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2A3897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5813C29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091D2C1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3F3062C4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3E49C3D5" w14:textId="77777777" w:rsidR="001C0D31" w:rsidRDefault="001C0D31">
            <w:pPr>
              <w:spacing w:after="0" w:line="252" w:lineRule="auto"/>
            </w:pPr>
          </w:p>
        </w:tc>
      </w:tr>
      <w:tr w:rsidR="001C0D31" w14:paraId="25B1AA06" w14:textId="77777777">
        <w:trPr>
          <w:jc w:val="center"/>
        </w:trPr>
        <w:tc>
          <w:tcPr>
            <w:tcW w:w="941" w:type="dxa"/>
            <w:shd w:val="clear" w:color="auto" w:fill="F2F6FA"/>
          </w:tcPr>
          <w:p w14:paraId="78F967B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941" w:type="dxa"/>
            <w:shd w:val="clear" w:color="auto" w:fill="F2F6FA"/>
          </w:tcPr>
          <w:p w14:paraId="130C59A8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5BD83FD9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12163C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7A0A9ED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047D132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4D5364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1352C7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69B04B09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2B3B86DE" w14:textId="77777777" w:rsidR="001C0D31" w:rsidRDefault="001C0D31">
            <w:pPr>
              <w:spacing w:after="0" w:line="252" w:lineRule="auto"/>
            </w:pPr>
          </w:p>
        </w:tc>
      </w:tr>
      <w:tr w:rsidR="001C0D31" w14:paraId="714E453F" w14:textId="77777777">
        <w:trPr>
          <w:jc w:val="center"/>
        </w:trPr>
        <w:tc>
          <w:tcPr>
            <w:tcW w:w="941" w:type="dxa"/>
          </w:tcPr>
          <w:p w14:paraId="2BD464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941" w:type="dxa"/>
          </w:tcPr>
          <w:p w14:paraId="0E231E51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744EC4C4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0CDF8E0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7757D7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0000294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213C381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1E3FFBF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17B2B3F6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3DAEADCC" w14:textId="77777777" w:rsidR="001C0D31" w:rsidRDefault="001C0D31">
            <w:pPr>
              <w:spacing w:after="0" w:line="252" w:lineRule="auto"/>
            </w:pPr>
          </w:p>
        </w:tc>
      </w:tr>
      <w:tr w:rsidR="001C0D31" w14:paraId="28FB95EA" w14:textId="77777777">
        <w:trPr>
          <w:jc w:val="center"/>
        </w:trPr>
        <w:tc>
          <w:tcPr>
            <w:tcW w:w="941" w:type="dxa"/>
            <w:shd w:val="clear" w:color="auto" w:fill="F2F6FA"/>
          </w:tcPr>
          <w:p w14:paraId="62C36F6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</w:t>
            </w:r>
          </w:p>
        </w:tc>
        <w:tc>
          <w:tcPr>
            <w:tcW w:w="941" w:type="dxa"/>
            <w:shd w:val="clear" w:color="auto" w:fill="F2F6FA"/>
          </w:tcPr>
          <w:p w14:paraId="7E96BE60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78126CE5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75E88F7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75D5A9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20E097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630FF61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7660897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7085EA59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5C7C55FC" w14:textId="77777777" w:rsidR="001C0D31" w:rsidRDefault="001C0D31">
            <w:pPr>
              <w:spacing w:after="0" w:line="252" w:lineRule="auto"/>
            </w:pPr>
          </w:p>
        </w:tc>
      </w:tr>
      <w:tr w:rsidR="001C0D31" w14:paraId="13FE3E70" w14:textId="77777777">
        <w:trPr>
          <w:jc w:val="center"/>
        </w:trPr>
        <w:tc>
          <w:tcPr>
            <w:tcW w:w="941" w:type="dxa"/>
          </w:tcPr>
          <w:p w14:paraId="56B3050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</w:t>
            </w:r>
          </w:p>
        </w:tc>
        <w:tc>
          <w:tcPr>
            <w:tcW w:w="941" w:type="dxa"/>
          </w:tcPr>
          <w:p w14:paraId="2CD4C146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79076B33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2CA87C6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56B8BB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07F8604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5E929C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3981F56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49B077AA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11EB8948" w14:textId="77777777" w:rsidR="001C0D31" w:rsidRDefault="001C0D31">
            <w:pPr>
              <w:spacing w:after="0" w:line="252" w:lineRule="auto"/>
            </w:pPr>
          </w:p>
        </w:tc>
      </w:tr>
      <w:tr w:rsidR="001C0D31" w14:paraId="5A5846EC" w14:textId="77777777">
        <w:trPr>
          <w:jc w:val="center"/>
        </w:trPr>
        <w:tc>
          <w:tcPr>
            <w:tcW w:w="941" w:type="dxa"/>
            <w:shd w:val="clear" w:color="auto" w:fill="F2F6FA"/>
          </w:tcPr>
          <w:p w14:paraId="1BAE19C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</w:t>
            </w:r>
          </w:p>
        </w:tc>
        <w:tc>
          <w:tcPr>
            <w:tcW w:w="941" w:type="dxa"/>
            <w:shd w:val="clear" w:color="auto" w:fill="F2F6FA"/>
          </w:tcPr>
          <w:p w14:paraId="011F4E32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29078D69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21C8C64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2E6C05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01245D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6B264D3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376D2E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72A781CB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1F2B473A" w14:textId="77777777" w:rsidR="001C0D31" w:rsidRDefault="001C0D31">
            <w:pPr>
              <w:spacing w:after="0" w:line="252" w:lineRule="auto"/>
            </w:pPr>
          </w:p>
        </w:tc>
      </w:tr>
      <w:tr w:rsidR="001C0D31" w14:paraId="1C297193" w14:textId="77777777">
        <w:trPr>
          <w:jc w:val="center"/>
        </w:trPr>
        <w:tc>
          <w:tcPr>
            <w:tcW w:w="941" w:type="dxa"/>
          </w:tcPr>
          <w:p w14:paraId="07A5B7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</w:t>
            </w:r>
          </w:p>
        </w:tc>
        <w:tc>
          <w:tcPr>
            <w:tcW w:w="941" w:type="dxa"/>
          </w:tcPr>
          <w:p w14:paraId="7B714BAE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44714899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48FAEF1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5DB4546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6A179D1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26F307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5482DC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</w:tcPr>
          <w:p w14:paraId="3B4DE05D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</w:tcPr>
          <w:p w14:paraId="35A5292D" w14:textId="77777777" w:rsidR="001C0D31" w:rsidRDefault="001C0D31">
            <w:pPr>
              <w:spacing w:after="0" w:line="252" w:lineRule="auto"/>
            </w:pPr>
          </w:p>
        </w:tc>
      </w:tr>
      <w:tr w:rsidR="001C0D31" w14:paraId="33309AE9" w14:textId="77777777">
        <w:trPr>
          <w:jc w:val="center"/>
        </w:trPr>
        <w:tc>
          <w:tcPr>
            <w:tcW w:w="941" w:type="dxa"/>
            <w:shd w:val="clear" w:color="auto" w:fill="F2F6FA"/>
          </w:tcPr>
          <w:p w14:paraId="7CF6E0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</w:t>
            </w:r>
          </w:p>
        </w:tc>
        <w:tc>
          <w:tcPr>
            <w:tcW w:w="941" w:type="dxa"/>
            <w:shd w:val="clear" w:color="auto" w:fill="F2F6FA"/>
          </w:tcPr>
          <w:p w14:paraId="26022A83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3C259E42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0A352C7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34F66B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6C8F8A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59BD3E0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4C0062D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941" w:type="dxa"/>
            <w:shd w:val="clear" w:color="auto" w:fill="F2F6FA"/>
          </w:tcPr>
          <w:p w14:paraId="45DC879B" w14:textId="77777777" w:rsidR="001C0D31" w:rsidRDefault="001C0D31">
            <w:pPr>
              <w:spacing w:after="0" w:line="252" w:lineRule="auto"/>
            </w:pPr>
          </w:p>
        </w:tc>
        <w:tc>
          <w:tcPr>
            <w:tcW w:w="941" w:type="dxa"/>
            <w:shd w:val="clear" w:color="auto" w:fill="F2F6FA"/>
          </w:tcPr>
          <w:p w14:paraId="384B134F" w14:textId="77777777" w:rsidR="001C0D31" w:rsidRDefault="001C0D31">
            <w:pPr>
              <w:spacing w:after="0" w:line="252" w:lineRule="auto"/>
            </w:pPr>
          </w:p>
        </w:tc>
      </w:tr>
    </w:tbl>
    <w:p w14:paraId="6AB3B4FC" w14:textId="77777777" w:rsidR="001C0D31" w:rsidRDefault="001C0D31">
      <w:pPr>
        <w:spacing w:after="40"/>
      </w:pPr>
    </w:p>
    <w:p w14:paraId="0B33074F" w14:textId="77777777" w:rsidR="001C0D31" w:rsidRDefault="00DC7BC7">
      <w:pPr>
        <w:pStyle w:val="Heading2"/>
      </w:pPr>
      <w:bookmarkStart w:id="55" w:name="_Toc244012918"/>
      <w:r>
        <w:t>Bài 7.3 — Sinh file schema cho m</w:t>
      </w:r>
      <w:r>
        <w:t>ẫ</w:t>
      </w:r>
      <w:r>
        <w:t>u in (Write Schema)</w:t>
      </w:r>
      <w:bookmarkEnd w:id="55"/>
    </w:p>
    <w:p w14:paraId="3FAC1A6C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487E67F7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li</w:t>
      </w:r>
      <w:r>
        <w:rPr>
          <w:rFonts w:cs="Calibri"/>
        </w:rPr>
        <w:t>ề</w:t>
      </w:r>
      <w:r>
        <w:rPr>
          <w:rFonts w:cs="Calibri"/>
        </w:rPr>
        <w:t>n hai câu c</w:t>
      </w:r>
      <w:r>
        <w:rPr>
          <w:rFonts w:cs="Calibri"/>
        </w:rPr>
        <w:t>ủ</w:t>
      </w:r>
      <w:r>
        <w:rPr>
          <w:rFonts w:cs="Calibri"/>
        </w:rPr>
        <w:t>a bài 7.1 và 7.2 trong cùng m</w:t>
      </w:r>
      <w:r>
        <w:rPr>
          <w:rFonts w:cs="Calibri"/>
        </w:rPr>
        <w:t>ộ</w:t>
      </w:r>
      <w:r>
        <w:rPr>
          <w:rFonts w:cs="Calibri"/>
        </w:rPr>
        <w:t>t tab SQL Query đ</w:t>
      </w:r>
      <w:r>
        <w:rPr>
          <w:rFonts w:cs="Calibri"/>
        </w:rPr>
        <w:t>ể</w:t>
      </w:r>
      <w:r>
        <w:rPr>
          <w:rFonts w:cs="Calibri"/>
        </w:rPr>
        <w:t xml:space="preserve"> có 2 b</w:t>
      </w:r>
      <w:r>
        <w:rPr>
          <w:rFonts w:cs="Calibri"/>
        </w:rPr>
        <w:t>ả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. Sau đó vào </w:t>
      </w:r>
      <w:r>
        <w:rPr>
          <w:rFonts w:cs="Calibri"/>
          <w:b/>
        </w:rPr>
        <w:t>✎</w:t>
      </w:r>
      <w:r>
        <w:rPr>
          <w:rFonts w:cs="Calibri"/>
          <w:b/>
        </w:rPr>
        <w:t xml:space="preserve"> Script → Write Schema</w:t>
      </w:r>
      <w:r>
        <w:rPr>
          <w:rFonts w:cs="Calibri"/>
        </w:rPr>
        <w:t xml:space="preserve"> và lưu thành file </w:t>
      </w:r>
      <w:r>
        <w:rPr>
          <w:rFonts w:ascii="Consolas" w:eastAsia="Consolas" w:hAnsi="Consolas" w:cs="Consolas"/>
          <w:color w:val="A31515"/>
          <w:sz w:val="20"/>
        </w:rPr>
        <w:t>zbt_PrintPN.xsd</w:t>
      </w:r>
      <w:r>
        <w:rPr>
          <w:rFonts w:cs="Calibri"/>
        </w:rPr>
        <w:t xml:space="preserve"> trong thư m</w:t>
      </w:r>
      <w:r>
        <w:rPr>
          <w:rFonts w:cs="Calibri"/>
        </w:rPr>
        <w:t>ụ</w:t>
      </w:r>
      <w:r>
        <w:rPr>
          <w:rFonts w:cs="Calibri"/>
        </w:rPr>
        <w:t>c nháp. M</w:t>
      </w:r>
      <w:r>
        <w:rPr>
          <w:rFonts w:cs="Calibri"/>
        </w:rPr>
        <w:t>ở</w:t>
      </w:r>
      <w:r>
        <w:rPr>
          <w:rFonts w:cs="Calibri"/>
        </w:rPr>
        <w:t xml:space="preserve"> file xsd: trong đó có nh</w:t>
      </w:r>
      <w:r>
        <w:rPr>
          <w:rFonts w:cs="Calibri"/>
        </w:rPr>
        <w:t>ữ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>ng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C09BBA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4675A8E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Khi t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p, không ghi file vào thư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Templates\Rpt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site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t.</w:t>
            </w:r>
          </w:p>
        </w:tc>
      </w:tr>
    </w:tbl>
    <w:p w14:paraId="1C719745" w14:textId="77777777" w:rsidR="001C0D31" w:rsidRDefault="001C0D31">
      <w:pPr>
        <w:spacing w:after="40"/>
      </w:pPr>
    </w:p>
    <w:p w14:paraId="4CC4E731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DataSet </w:t>
      </w:r>
      <w:r>
        <w:rPr>
          <w:rFonts w:ascii="Consolas" w:eastAsia="Consolas" w:hAnsi="Consolas" w:cs="Consolas"/>
          <w:color w:val="A31515"/>
          <w:sz w:val="18"/>
        </w:rPr>
        <w:t>NewDataSet</w:t>
      </w:r>
      <w:r>
        <w:rPr>
          <w:rFonts w:cs="Calibri"/>
          <w:sz w:val="20"/>
        </w:rPr>
        <w:t xml:space="preserve"> có 2 b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 xml:space="preserve">ng: </w:t>
      </w:r>
      <w:r>
        <w:rPr>
          <w:rFonts w:ascii="Consolas" w:eastAsia="Consolas" w:hAnsi="Consolas" w:cs="Consolas"/>
          <w:color w:val="A31515"/>
          <w:sz w:val="18"/>
        </w:rPr>
        <w:t>d1</w:t>
      </w:r>
      <w:r>
        <w:rPr>
          <w:rFonts w:cs="Calibri"/>
          <w:sz w:val="20"/>
        </w:rPr>
        <w:t xml:space="preserve"> (đ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u phi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 xml:space="preserve">u) và </w:t>
      </w:r>
      <w:r>
        <w:rPr>
          <w:rFonts w:ascii="Consolas" w:eastAsia="Consolas" w:hAnsi="Consolas" w:cs="Consolas"/>
          <w:color w:val="A31515"/>
          <w:sz w:val="18"/>
        </w:rPr>
        <w:t>d2</w:t>
      </w:r>
      <w:r>
        <w:rPr>
          <w:rFonts w:cs="Calibri"/>
          <w:sz w:val="20"/>
        </w:rPr>
        <w:t xml:space="preserve"> (chi ti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t).</w:t>
      </w:r>
    </w:p>
    <w:p w14:paraId="38E61453" w14:textId="77777777" w:rsidR="001C0D31" w:rsidRDefault="00DC7BC7">
      <w:pPr>
        <w:pStyle w:val="Heading2"/>
      </w:pPr>
      <w:bookmarkStart w:id="56" w:name="_Toc244012919"/>
      <w:r>
        <w:t>Bài 7.4 — S</w:t>
      </w:r>
      <w:r>
        <w:t>ử</w:t>
      </w:r>
      <w:r>
        <w:t>a m</w:t>
      </w:r>
      <w:r>
        <w:t>ẫ</w:t>
      </w:r>
      <w:r>
        <w:t>u in Excel</w:t>
      </w:r>
      <w:bookmarkEnd w:id="56"/>
    </w:p>
    <w:p w14:paraId="6DA67F9A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277A33C7" w14:textId="77777777" w:rsidR="001C0D31" w:rsidRDefault="00DC7BC7">
      <w:r>
        <w:rPr>
          <w:rFonts w:cs="Calibri"/>
        </w:rPr>
        <w:t xml:space="preserve">Chép file </w:t>
      </w:r>
      <w:r>
        <w:rPr>
          <w:rFonts w:ascii="Consolas" w:eastAsia="Consolas" w:hAnsi="Consolas" w:cs="Consolas"/>
          <w:color w:val="A31515"/>
          <w:sz w:val="20"/>
        </w:rPr>
        <w:t>Templates\Excel\APTran.xlsx</w:t>
      </w:r>
      <w:r>
        <w:rPr>
          <w:rFonts w:cs="Calibri"/>
        </w:rPr>
        <w:t xml:space="preserve"> ra thư m</w:t>
      </w:r>
      <w:r>
        <w:rPr>
          <w:rFonts w:cs="Calibri"/>
        </w:rPr>
        <w:t>ụ</w:t>
      </w:r>
      <w:r>
        <w:rPr>
          <w:rFonts w:cs="Calibri"/>
        </w:rPr>
        <w:t>c nháp và đ</w:t>
      </w:r>
      <w:r>
        <w:rPr>
          <w:rFonts w:cs="Calibri"/>
        </w:rPr>
        <w:t>ặ</w:t>
      </w:r>
      <w:r>
        <w:rPr>
          <w:rFonts w:cs="Calibri"/>
        </w:rPr>
        <w:t xml:space="preserve">t tên là </w:t>
      </w:r>
      <w:r>
        <w:rPr>
          <w:rFonts w:ascii="Consolas" w:eastAsia="Consolas" w:hAnsi="Consolas" w:cs="Consolas"/>
          <w:color w:val="A31515"/>
          <w:sz w:val="20"/>
        </w:rPr>
        <w:t>zbt_PhieuNhap.xlsx</w:t>
      </w:r>
      <w:r>
        <w:rPr>
          <w:rFonts w:cs="Calibri"/>
        </w:rPr>
        <w:t>. S</w:t>
      </w:r>
      <w:r>
        <w:rPr>
          <w:rFonts w:cs="Calibri"/>
        </w:rPr>
        <w:t>ử</w:t>
      </w:r>
      <w:r>
        <w:rPr>
          <w:rFonts w:cs="Calibri"/>
        </w:rPr>
        <w:t>a n</w:t>
      </w:r>
      <w:r>
        <w:rPr>
          <w:rFonts w:cs="Calibri"/>
        </w:rPr>
        <w:t>ộ</w:t>
      </w:r>
      <w:r>
        <w:rPr>
          <w:rFonts w:cs="Calibri"/>
        </w:rPr>
        <w:t>i dung các ô cho kh</w:t>
      </w:r>
      <w:r>
        <w:rPr>
          <w:rFonts w:cs="Calibri"/>
        </w:rPr>
        <w:t>ớ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</w:t>
      </w:r>
      <w:r>
        <w:rPr>
          <w:rFonts w:cs="Calibri"/>
        </w:rPr>
        <w:t>ủ</w:t>
      </w:r>
      <w:r>
        <w:rPr>
          <w:rFonts w:cs="Calibri"/>
        </w:rPr>
        <w:t xml:space="preserve">a bài 7.1 và 7.2: </w:t>
      </w:r>
      <w:r>
        <w:rPr>
          <w:rFonts w:ascii="Consolas" w:eastAsia="Consolas" w:hAnsi="Consolas" w:cs="Consolas"/>
          <w:color w:val="A31515"/>
          <w:sz w:val="20"/>
        </w:rPr>
        <w:t>!1.so_ct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#?day + !1.ngay + ?month + !1.thang + ?year + !1.nam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!1.ong_ba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!1.t_tien_in_word</w:t>
      </w:r>
      <w:r>
        <w:rPr>
          <w:rFonts w:cs="Calibri"/>
        </w:rPr>
        <w:t xml:space="preserve">, và </w:t>
      </w:r>
      <w:r>
        <w:rPr>
          <w:rFonts w:cs="Calibri"/>
        </w:rPr>
        <w:t>ở</w:t>
      </w:r>
      <w:r>
        <w:rPr>
          <w:rFonts w:cs="Calibri"/>
        </w:rPr>
        <w:t xml:space="preserve"> dòng chi ti</w:t>
      </w:r>
      <w:r>
        <w:rPr>
          <w:rFonts w:cs="Calibri"/>
        </w:rPr>
        <w:t>ế</w:t>
      </w:r>
      <w:r>
        <w:rPr>
          <w:rFonts w:cs="Calibri"/>
        </w:rPr>
        <w:t xml:space="preserve">t: </w:t>
      </w:r>
      <w:r>
        <w:rPr>
          <w:rFonts w:ascii="Consolas" w:eastAsia="Consolas" w:hAnsi="Consolas" w:cs="Consolas"/>
          <w:color w:val="A31515"/>
          <w:sz w:val="20"/>
        </w:rPr>
        <w:t>!2.ma_vt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!2.ten_vt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!2.so_luong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!2.gia%c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!2.tien%c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0800A6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621247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Tên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d2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đúng như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bài 7.2.</w:t>
            </w:r>
          </w:p>
        </w:tc>
      </w:tr>
    </w:tbl>
    <w:p w14:paraId="1B1ABA00" w14:textId="77777777" w:rsidR="001C0D31" w:rsidRDefault="001C0D31">
      <w:pPr>
        <w:spacing w:after="40"/>
      </w:pPr>
    </w:p>
    <w:p w14:paraId="6B5E6385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 Excel có đ</w:t>
      </w:r>
      <w:r>
        <w:rPr>
          <w:rFonts w:cs="Calibri"/>
          <w:sz w:val="20"/>
        </w:rPr>
        <w:t>ủ</w:t>
      </w:r>
      <w:r>
        <w:rPr>
          <w:rFonts w:cs="Calibri"/>
          <w:sz w:val="20"/>
        </w:rPr>
        <w:t xml:space="preserve"> ph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n đ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u phi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u và ph</w:t>
      </w:r>
      <w:r>
        <w:rPr>
          <w:rFonts w:cs="Calibri"/>
          <w:sz w:val="20"/>
        </w:rPr>
        <w:t>ầ</w:t>
      </w:r>
      <w:r>
        <w:rPr>
          <w:rFonts w:cs="Calibri"/>
          <w:sz w:val="20"/>
        </w:rPr>
        <w:t>n chi ti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t. N</w:t>
      </w:r>
      <w:r>
        <w:rPr>
          <w:rFonts w:cs="Calibri"/>
          <w:sz w:val="20"/>
        </w:rPr>
        <w:t>ế</w:t>
      </w:r>
      <w:r>
        <w:rPr>
          <w:rFonts w:cs="Calibri"/>
          <w:sz w:val="20"/>
        </w:rPr>
        <w:t>u có key, dùng ch</w:t>
      </w:r>
      <w:r>
        <w:rPr>
          <w:rFonts w:cs="Calibri"/>
          <w:sz w:val="20"/>
        </w:rPr>
        <w:t>ứ</w:t>
      </w:r>
      <w:r>
        <w:rPr>
          <w:rFonts w:cs="Calibri"/>
          <w:sz w:val="20"/>
        </w:rPr>
        <w:t>c năng Excel → FRX đ</w:t>
      </w:r>
      <w:r>
        <w:rPr>
          <w:rFonts w:cs="Calibri"/>
          <w:sz w:val="20"/>
        </w:rPr>
        <w:t>ể</w:t>
      </w:r>
      <w:r>
        <w:rPr>
          <w:rFonts w:cs="Calibri"/>
          <w:sz w:val="20"/>
        </w:rPr>
        <w:t xml:space="preserve"> xem trư</w:t>
      </w:r>
      <w:r>
        <w:rPr>
          <w:rFonts w:cs="Calibri"/>
          <w:sz w:val="20"/>
        </w:rPr>
        <w:t>ớ</w:t>
      </w:r>
      <w:r>
        <w:rPr>
          <w:rFonts w:cs="Calibri"/>
          <w:sz w:val="20"/>
        </w:rPr>
        <w:t>c b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 PDF.</w:t>
      </w:r>
    </w:p>
    <w:p w14:paraId="1F1CD723" w14:textId="77777777" w:rsidR="001C0D31" w:rsidRDefault="00DC7BC7">
      <w:r>
        <w:br w:type="page"/>
      </w:r>
    </w:p>
    <w:p w14:paraId="307609E5" w14:textId="77777777" w:rsidR="001C0D31" w:rsidRDefault="00DC7BC7">
      <w:pPr>
        <w:pStyle w:val="Heading1"/>
      </w:pPr>
      <w:bookmarkStart w:id="57" w:name="_Toc244012920"/>
      <w:r>
        <w:t>Bu</w:t>
      </w:r>
      <w:r>
        <w:t>ổ</w:t>
      </w:r>
      <w:r>
        <w:t>i 8 — Ch</w:t>
      </w:r>
      <w:r>
        <w:t>ỉ</w:t>
      </w:r>
      <w:r>
        <w:t>nh s</w:t>
      </w:r>
      <w:r>
        <w:t>ử</w:t>
      </w:r>
      <w:r>
        <w:t>a procedure</w:t>
      </w:r>
      <w:bookmarkEnd w:id="57"/>
    </w:p>
    <w:p w14:paraId="3B66682A" w14:textId="77777777" w:rsidR="001C0D31" w:rsidRDefault="00DC7BC7">
      <w:pPr>
        <w:pStyle w:val="Heading2"/>
      </w:pPr>
      <w:bookmarkStart w:id="58" w:name="_Toc244012921"/>
      <w:r>
        <w:t>Bài 8.1 — Đ</w:t>
      </w:r>
      <w:r>
        <w:t>ọ</w:t>
      </w:r>
      <w:r>
        <w:t>c procedure trư</w:t>
      </w:r>
      <w:r>
        <w:t>ớ</w:t>
      </w:r>
      <w:r>
        <w:t>c khi s</w:t>
      </w:r>
      <w:r>
        <w:t>ử</w:t>
      </w:r>
      <w:r>
        <w:t>a</w:t>
      </w:r>
      <w:bookmarkEnd w:id="58"/>
    </w:p>
    <w:p w14:paraId="62B6E228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1D0EFCA3" w14:textId="77777777" w:rsidR="001C0D31" w:rsidRDefault="00DC7BC7"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 xml:space="preserve">i procedure </w:t>
      </w:r>
      <w:r>
        <w:rPr>
          <w:rFonts w:ascii="Consolas" w:eastAsia="Consolas" w:hAnsi="Consolas" w:cs="Consolas"/>
          <w:color w:val="A31515"/>
          <w:sz w:val="20"/>
        </w:rPr>
        <w:t>rs_PrintIRTran</w:t>
      </w:r>
      <w:r>
        <w:rPr>
          <w:rFonts w:cs="Calibri"/>
        </w:rPr>
        <w:t>, hãy xem: danh sách tham s</w:t>
      </w:r>
      <w:r>
        <w:rPr>
          <w:rFonts w:cs="Calibri"/>
        </w:rPr>
        <w:t>ố</w:t>
      </w:r>
      <w:r>
        <w:rPr>
          <w:rFonts w:cs="Calibri"/>
        </w:rPr>
        <w:t>, ngày s</w:t>
      </w:r>
      <w:r>
        <w:rPr>
          <w:rFonts w:cs="Calibri"/>
        </w:rPr>
        <w:t>ử</w:t>
      </w:r>
      <w:r>
        <w:rPr>
          <w:rFonts w:cs="Calibri"/>
        </w:rPr>
        <w:t>a 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t, và s</w:t>
      </w:r>
      <w:r>
        <w:rPr>
          <w:rFonts w:cs="Calibri"/>
        </w:rPr>
        <w:t>ố</w:t>
      </w:r>
      <w:r>
        <w:rPr>
          <w:rFonts w:cs="Calibri"/>
        </w:rPr>
        <w:t xml:space="preserve"> object khác đang </w:t>
      </w:r>
      <w:r>
        <w:rPr>
          <w:rFonts w:cs="Calibri"/>
          <w:b/>
        </w:rPr>
        <w:t>g</w:t>
      </w:r>
      <w:r>
        <w:rPr>
          <w:rFonts w:cs="Calibri"/>
          <w:b/>
        </w:rPr>
        <w:t>ọ</w:t>
      </w:r>
      <w:r>
        <w:rPr>
          <w:rFonts w:cs="Calibri"/>
          <w:b/>
        </w:rPr>
        <w:t>i</w:t>
      </w:r>
      <w:r>
        <w:rPr>
          <w:rFonts w:cs="Calibri"/>
        </w:rPr>
        <w:t xml:space="preserve"> t</w:t>
      </w:r>
      <w:r>
        <w:rPr>
          <w:rFonts w:cs="Calibri"/>
        </w:rPr>
        <w:t>ớ</w:t>
      </w:r>
      <w:r>
        <w:rPr>
          <w:rFonts w:cs="Calibri"/>
        </w:rPr>
        <w:t>i nó.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310A77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2FEC677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sys.parameters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sys.procedures.modify_date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sys.dm_sql_referencing_entities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10F61B3D" w14:textId="77777777" w:rsidR="001C0D31" w:rsidRDefault="001C0D31">
      <w:pPr>
        <w:spacing w:after="40"/>
      </w:pPr>
    </w:p>
    <w:p w14:paraId="4C7FA8CF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47488232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587BE92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parameter_id</w:t>
            </w:r>
          </w:p>
        </w:tc>
        <w:tc>
          <w:tcPr>
            <w:tcW w:w="2353" w:type="dxa"/>
            <w:shd w:val="clear" w:color="auto" w:fill="1F4E79"/>
          </w:tcPr>
          <w:p w14:paraId="24ABB8A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2353" w:type="dxa"/>
            <w:shd w:val="clear" w:color="auto" w:fill="1F4E79"/>
          </w:tcPr>
          <w:p w14:paraId="6AD8EAA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kieu</w:t>
            </w:r>
          </w:p>
        </w:tc>
        <w:tc>
          <w:tcPr>
            <w:tcW w:w="2353" w:type="dxa"/>
            <w:shd w:val="clear" w:color="auto" w:fill="1F4E79"/>
          </w:tcPr>
          <w:p w14:paraId="1EAF547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max_length</w:t>
            </w:r>
          </w:p>
        </w:tc>
      </w:tr>
      <w:tr w:rsidR="001C0D31" w14:paraId="4EC471DF" w14:textId="77777777">
        <w:trPr>
          <w:jc w:val="center"/>
        </w:trPr>
        <w:tc>
          <w:tcPr>
            <w:tcW w:w="2353" w:type="dxa"/>
          </w:tcPr>
          <w:p w14:paraId="43B782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2353" w:type="dxa"/>
          </w:tcPr>
          <w:p w14:paraId="721BBC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@cLan</w:t>
            </w:r>
          </w:p>
        </w:tc>
        <w:tc>
          <w:tcPr>
            <w:tcW w:w="2353" w:type="dxa"/>
          </w:tcPr>
          <w:p w14:paraId="2D1D211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char</w:t>
            </w:r>
          </w:p>
        </w:tc>
        <w:tc>
          <w:tcPr>
            <w:tcW w:w="2353" w:type="dxa"/>
          </w:tcPr>
          <w:p w14:paraId="518AA40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063979B5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615148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2353" w:type="dxa"/>
            <w:shd w:val="clear" w:color="auto" w:fill="F2F6FA"/>
          </w:tcPr>
          <w:p w14:paraId="06483A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@cDetailKey</w:t>
            </w:r>
          </w:p>
        </w:tc>
        <w:tc>
          <w:tcPr>
            <w:tcW w:w="2353" w:type="dxa"/>
            <w:shd w:val="clear" w:color="auto" w:fill="F2F6FA"/>
          </w:tcPr>
          <w:p w14:paraId="1BFFFD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nvarchar</w:t>
            </w:r>
          </w:p>
        </w:tc>
        <w:tc>
          <w:tcPr>
            <w:tcW w:w="2353" w:type="dxa"/>
            <w:shd w:val="clear" w:color="auto" w:fill="F2F6FA"/>
          </w:tcPr>
          <w:p w14:paraId="46A36A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256</w:t>
            </w:r>
          </w:p>
        </w:tc>
      </w:tr>
      <w:tr w:rsidR="001C0D31" w14:paraId="37B2A60F" w14:textId="77777777">
        <w:trPr>
          <w:jc w:val="center"/>
        </w:trPr>
        <w:tc>
          <w:tcPr>
            <w:tcW w:w="2353" w:type="dxa"/>
          </w:tcPr>
          <w:p w14:paraId="65FED9F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2353" w:type="dxa"/>
          </w:tcPr>
          <w:p w14:paraId="7CFD927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@cDTable</w:t>
            </w:r>
          </w:p>
        </w:tc>
        <w:tc>
          <w:tcPr>
            <w:tcW w:w="2353" w:type="dxa"/>
          </w:tcPr>
          <w:p w14:paraId="26E85A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char</w:t>
            </w:r>
          </w:p>
        </w:tc>
        <w:tc>
          <w:tcPr>
            <w:tcW w:w="2353" w:type="dxa"/>
          </w:tcPr>
          <w:p w14:paraId="3ADC7CF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</w:t>
            </w:r>
          </w:p>
        </w:tc>
      </w:tr>
      <w:tr w:rsidR="001C0D31" w14:paraId="54D7EE9D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B996C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2353" w:type="dxa"/>
            <w:shd w:val="clear" w:color="auto" w:fill="F2F6FA"/>
          </w:tcPr>
          <w:p w14:paraId="27DA0B0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@cVoucher</w:t>
            </w:r>
          </w:p>
        </w:tc>
        <w:tc>
          <w:tcPr>
            <w:tcW w:w="2353" w:type="dxa"/>
            <w:shd w:val="clear" w:color="auto" w:fill="F2F6FA"/>
          </w:tcPr>
          <w:p w14:paraId="72E594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char</w:t>
            </w:r>
          </w:p>
        </w:tc>
        <w:tc>
          <w:tcPr>
            <w:tcW w:w="2353" w:type="dxa"/>
            <w:shd w:val="clear" w:color="auto" w:fill="F2F6FA"/>
          </w:tcPr>
          <w:p w14:paraId="6C88BD6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</w:tr>
      <w:tr w:rsidR="001C0D31" w14:paraId="11AF7C06" w14:textId="77777777">
        <w:trPr>
          <w:jc w:val="center"/>
        </w:trPr>
        <w:tc>
          <w:tcPr>
            <w:tcW w:w="2353" w:type="dxa"/>
          </w:tcPr>
          <w:p w14:paraId="7AE9EC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</w:t>
            </w:r>
          </w:p>
        </w:tc>
        <w:tc>
          <w:tcPr>
            <w:tcW w:w="2353" w:type="dxa"/>
          </w:tcPr>
          <w:p w14:paraId="7B157C5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@FormType</w:t>
            </w:r>
          </w:p>
        </w:tc>
        <w:tc>
          <w:tcPr>
            <w:tcW w:w="2353" w:type="dxa"/>
          </w:tcPr>
          <w:p w14:paraId="024F1BD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tinyint</w:t>
            </w:r>
          </w:p>
        </w:tc>
        <w:tc>
          <w:tcPr>
            <w:tcW w:w="2353" w:type="dxa"/>
          </w:tcPr>
          <w:p w14:paraId="2FEC27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</w:t>
            </w:r>
          </w:p>
        </w:tc>
      </w:tr>
      <w:tr w:rsidR="001C0D31" w14:paraId="19743718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1435BD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</w:t>
            </w:r>
          </w:p>
        </w:tc>
        <w:tc>
          <w:tcPr>
            <w:tcW w:w="2353" w:type="dxa"/>
            <w:shd w:val="clear" w:color="auto" w:fill="F2F6FA"/>
          </w:tcPr>
          <w:p w14:paraId="6CA4A73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@extDetailSelect</w:t>
            </w:r>
          </w:p>
        </w:tc>
        <w:tc>
          <w:tcPr>
            <w:tcW w:w="2353" w:type="dxa"/>
            <w:shd w:val="clear" w:color="auto" w:fill="F2F6FA"/>
          </w:tcPr>
          <w:p w14:paraId="03B01D9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nvarchar</w:t>
            </w:r>
          </w:p>
        </w:tc>
        <w:tc>
          <w:tcPr>
            <w:tcW w:w="2353" w:type="dxa"/>
            <w:shd w:val="clear" w:color="auto" w:fill="F2F6FA"/>
          </w:tcPr>
          <w:p w14:paraId="166AC7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4096</w:t>
            </w:r>
          </w:p>
        </w:tc>
      </w:tr>
      <w:tr w:rsidR="001C0D31" w14:paraId="78CA78D1" w14:textId="77777777">
        <w:trPr>
          <w:jc w:val="center"/>
        </w:trPr>
        <w:tc>
          <w:tcPr>
            <w:tcW w:w="2353" w:type="dxa"/>
          </w:tcPr>
          <w:p w14:paraId="1A7253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</w:t>
            </w:r>
          </w:p>
        </w:tc>
        <w:tc>
          <w:tcPr>
            <w:tcW w:w="2353" w:type="dxa"/>
          </w:tcPr>
          <w:p w14:paraId="2EE8466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@extDetailJoin</w:t>
            </w:r>
          </w:p>
        </w:tc>
        <w:tc>
          <w:tcPr>
            <w:tcW w:w="2353" w:type="dxa"/>
          </w:tcPr>
          <w:p w14:paraId="1FE1B7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nvarchar</w:t>
            </w:r>
          </w:p>
        </w:tc>
        <w:tc>
          <w:tcPr>
            <w:tcW w:w="2353" w:type="dxa"/>
          </w:tcPr>
          <w:p w14:paraId="31572F9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4096</w:t>
            </w:r>
          </w:p>
        </w:tc>
      </w:tr>
    </w:tbl>
    <w:p w14:paraId="0A89E184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2A7EFB35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669D348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3137" w:type="dxa"/>
            <w:shd w:val="clear" w:color="auto" w:fill="1F4E79"/>
          </w:tcPr>
          <w:p w14:paraId="37F52C5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create_date</w:t>
            </w:r>
          </w:p>
        </w:tc>
        <w:tc>
          <w:tcPr>
            <w:tcW w:w="3137" w:type="dxa"/>
            <w:shd w:val="clear" w:color="auto" w:fill="1F4E79"/>
          </w:tcPr>
          <w:p w14:paraId="53B38EE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modify_date</w:t>
            </w:r>
          </w:p>
        </w:tc>
      </w:tr>
      <w:tr w:rsidR="001C0D31" w14:paraId="5F10A06D" w14:textId="77777777">
        <w:trPr>
          <w:jc w:val="center"/>
        </w:trPr>
        <w:tc>
          <w:tcPr>
            <w:tcW w:w="3137" w:type="dxa"/>
          </w:tcPr>
          <w:p w14:paraId="6477E3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rs_PrintIRTran</w:t>
            </w:r>
          </w:p>
        </w:tc>
        <w:tc>
          <w:tcPr>
            <w:tcW w:w="3137" w:type="dxa"/>
          </w:tcPr>
          <w:p w14:paraId="665863B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2018-12-04 10:04:16.560</w:t>
            </w:r>
          </w:p>
        </w:tc>
        <w:tc>
          <w:tcPr>
            <w:tcW w:w="3137" w:type="dxa"/>
          </w:tcPr>
          <w:p w14:paraId="67F5E2F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2022-01-18 08:39:30.710</w:t>
            </w:r>
          </w:p>
        </w:tc>
      </w:tr>
    </w:tbl>
    <w:p w14:paraId="1BE7641F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C91C5A2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16F8A9A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so_object_goi</w:t>
            </w:r>
          </w:p>
        </w:tc>
      </w:tr>
      <w:tr w:rsidR="001C0D31" w14:paraId="448A6AFA" w14:textId="77777777">
        <w:trPr>
          <w:jc w:val="center"/>
        </w:trPr>
        <w:tc>
          <w:tcPr>
            <w:tcW w:w="9412" w:type="dxa"/>
          </w:tcPr>
          <w:p w14:paraId="5F57C0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</w:tbl>
    <w:p w14:paraId="0D36E1E0" w14:textId="77777777" w:rsidR="001C0D31" w:rsidRDefault="001C0D31">
      <w:pPr>
        <w:spacing w:after="40"/>
      </w:pPr>
    </w:p>
    <w:p w14:paraId="0D83F4D1" w14:textId="77777777" w:rsidR="001C0D31" w:rsidRDefault="00DC7BC7">
      <w:pPr>
        <w:pStyle w:val="Heading2"/>
      </w:pPr>
      <w:bookmarkStart w:id="59" w:name="_Toc244012922"/>
      <w:r>
        <w:t>Bài 8.2 — Dùng ALTER đ</w:t>
      </w:r>
      <w:r>
        <w:t>ể</w:t>
      </w:r>
      <w:r>
        <w:t xml:space="preserve"> thêm c</w:t>
      </w:r>
      <w:r>
        <w:t>ộ</w:t>
      </w:r>
      <w:r>
        <w:t>t mà v</w:t>
      </w:r>
      <w:r>
        <w:t>ẫ</w:t>
      </w:r>
      <w:r>
        <w:t>n gi</w:t>
      </w:r>
      <w:r>
        <w:t>ữ</w:t>
      </w:r>
      <w:r>
        <w:t xml:space="preserve"> quy</w:t>
      </w:r>
      <w:r>
        <w:t>ề</w:t>
      </w:r>
      <w:r>
        <w:t>n</w:t>
      </w:r>
      <w:bookmarkEnd w:id="59"/>
    </w:p>
    <w:p w14:paraId="1A53B05F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  <w:r>
        <w:rPr>
          <w:rFonts w:cs="Calibri"/>
          <w:color w:val="2E75B6"/>
          <w:sz w:val="19"/>
        </w:rPr>
        <w:t xml:space="preserve"> — c</w:t>
      </w:r>
      <w:r>
        <w:rPr>
          <w:rFonts w:cs="Calibri"/>
          <w:color w:val="2E75B6"/>
          <w:sz w:val="19"/>
        </w:rPr>
        <w:t>ầ</w:t>
      </w:r>
      <w:r>
        <w:rPr>
          <w:rFonts w:cs="Calibri"/>
          <w:color w:val="2E75B6"/>
          <w:sz w:val="19"/>
        </w:rPr>
        <w:t>n làm bài 6.1 trư</w:t>
      </w:r>
      <w:r>
        <w:rPr>
          <w:rFonts w:cs="Calibri"/>
          <w:color w:val="2E75B6"/>
          <w:sz w:val="19"/>
        </w:rPr>
        <w:t>ớ</w:t>
      </w:r>
      <w:r>
        <w:rPr>
          <w:rFonts w:cs="Calibri"/>
          <w:color w:val="2E75B6"/>
          <w:sz w:val="19"/>
        </w:rPr>
        <w:t>c</w:t>
      </w:r>
    </w:p>
    <w:p w14:paraId="17A1FA11" w14:textId="77777777" w:rsidR="001C0D31" w:rsidRDefault="00DC7BC7"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 xml:space="preserve">a procedure </w:t>
      </w:r>
      <w:r>
        <w:rPr>
          <w:rFonts w:ascii="Consolas" w:eastAsia="Consolas" w:hAnsi="Consolas" w:cs="Consolas"/>
          <w:color w:val="A31515"/>
          <w:sz w:val="20"/>
        </w:rPr>
        <w:t>zbt_rs_BangKeNhapVatTu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l</w:t>
      </w:r>
      <w:r>
        <w:rPr>
          <w:rFonts w:cs="Calibri"/>
        </w:rPr>
        <w:t>ệ</w:t>
      </w:r>
      <w:r>
        <w:rPr>
          <w:rFonts w:cs="Calibri"/>
        </w:rPr>
        <w:t xml:space="preserve">nh </w:t>
      </w:r>
      <w:r>
        <w:rPr>
          <w:rFonts w:cs="Calibri"/>
          <w:b/>
        </w:rPr>
        <w:t>ALTER</w:t>
      </w:r>
      <w:r>
        <w:rPr>
          <w:rFonts w:cs="Calibri"/>
        </w:rPr>
        <w:t>: thêm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dvt</w:t>
      </w:r>
      <w:r>
        <w:rPr>
          <w:rFonts w:cs="Calibri"/>
        </w:rPr>
        <w:t xml:space="preserve"> và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gia_bq</w:t>
      </w:r>
      <w:r>
        <w:rPr>
          <w:rFonts w:cs="Calibri"/>
        </w:rPr>
        <w:t xml:space="preserve"> (= ti</w:t>
      </w:r>
      <w:r>
        <w:rPr>
          <w:rFonts w:cs="Calibri"/>
        </w:rPr>
        <w:t>ề</w:t>
      </w:r>
      <w:r>
        <w:rPr>
          <w:rFonts w:cs="Calibri"/>
        </w:rPr>
        <w:t>n /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ng). Sau đó ki</w:t>
      </w:r>
      <w:r>
        <w:rPr>
          <w:rFonts w:cs="Calibri"/>
        </w:rPr>
        <w:t>ể</w:t>
      </w:r>
      <w:r>
        <w:rPr>
          <w:rFonts w:cs="Calibri"/>
        </w:rPr>
        <w:t>m tra l</w:t>
      </w:r>
      <w:r>
        <w:rPr>
          <w:rFonts w:cs="Calibri"/>
        </w:rPr>
        <w:t>ạ</w:t>
      </w:r>
      <w:r>
        <w:rPr>
          <w:rFonts w:cs="Calibri"/>
        </w:rPr>
        <w:t>i: s</w:t>
      </w:r>
      <w:r>
        <w:rPr>
          <w:rFonts w:cs="Calibri"/>
        </w:rPr>
        <w:t>ố</w:t>
      </w:r>
      <w:r>
        <w:rPr>
          <w:rFonts w:cs="Calibri"/>
        </w:rPr>
        <w:t xml:space="preserve"> tham s</w:t>
      </w:r>
      <w:r>
        <w:rPr>
          <w:rFonts w:cs="Calibri"/>
        </w:rPr>
        <w:t>ố</w:t>
      </w:r>
      <w:r>
        <w:rPr>
          <w:rFonts w:cs="Calibri"/>
        </w:rPr>
        <w:t xml:space="preserve"> không thay đ</w:t>
      </w:r>
      <w:r>
        <w:rPr>
          <w:rFonts w:cs="Calibri"/>
        </w:rPr>
        <w:t>ổ</w:t>
      </w:r>
      <w:r>
        <w:rPr>
          <w:rFonts w:cs="Calibri"/>
        </w:rPr>
        <w:t xml:space="preserve">i, còn </w:t>
      </w:r>
      <w:r>
        <w:rPr>
          <w:rFonts w:ascii="Consolas" w:eastAsia="Consolas" w:hAnsi="Consolas" w:cs="Consolas"/>
          <w:color w:val="A31515"/>
          <w:sz w:val="20"/>
        </w:rPr>
        <w:t>modify_date</w:t>
      </w:r>
      <w:r>
        <w:rPr>
          <w:rFonts w:cs="Calibri"/>
        </w:rPr>
        <w:t xml:space="preserve"> đã đ</w:t>
      </w:r>
      <w:r>
        <w:rPr>
          <w:rFonts w:cs="Calibri"/>
        </w:rPr>
        <w:t>ổ</w:t>
      </w:r>
      <w:r>
        <w:rPr>
          <w:rFonts w:cs="Calibri"/>
        </w:rPr>
        <w:t>i sang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v</w:t>
      </w:r>
      <w:r>
        <w:rPr>
          <w:rFonts w:cs="Calibri"/>
        </w:rPr>
        <w:t>ừ</w:t>
      </w:r>
      <w:r>
        <w:rPr>
          <w:rFonts w:cs="Calibri"/>
        </w:rPr>
        <w:t>a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CC6257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C03119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procedure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cây SQL Object, chu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và 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cs="Calibri"/>
                <w:b/>
                <w:sz w:val="20"/>
              </w:rPr>
              <w:t>M</w:t>
            </w:r>
            <w:r>
              <w:rPr>
                <w:rFonts w:cs="Calibri"/>
                <w:b/>
                <w:sz w:val="20"/>
              </w:rPr>
              <w:t>ở</w:t>
            </w:r>
            <w:r>
              <w:rPr>
                <w:rFonts w:cs="Calibri"/>
                <w:b/>
                <w:sz w:val="20"/>
              </w:rPr>
              <w:t xml:space="preserve"> d</w:t>
            </w:r>
            <w:r>
              <w:rPr>
                <w:rFonts w:cs="Calibri"/>
                <w:b/>
                <w:sz w:val="20"/>
              </w:rPr>
              <w:t>ạ</w:t>
            </w:r>
            <w:r>
              <w:rPr>
                <w:rFonts w:cs="Calibri"/>
                <w:b/>
                <w:sz w:val="20"/>
              </w:rPr>
              <w:t>ng ALTER</w:t>
            </w:r>
            <w:r>
              <w:rPr>
                <w:rFonts w:cs="Calibri"/>
                <w:sz w:val="20"/>
              </w:rPr>
              <w:t>. Bcode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lưu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cũ vào L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>ch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procedure.</w:t>
            </w:r>
          </w:p>
        </w:tc>
      </w:tr>
    </w:tbl>
    <w:p w14:paraId="38984A1B" w14:textId="77777777" w:rsidR="001C0D31" w:rsidRDefault="001C0D31">
      <w:pPr>
        <w:spacing w:after="40"/>
      </w:pPr>
    </w:p>
    <w:p w14:paraId="455FBBA9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B45ADB4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04AF11A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so_tham_so</w:t>
            </w:r>
          </w:p>
        </w:tc>
      </w:tr>
      <w:tr w:rsidR="001C0D31" w14:paraId="00137C30" w14:textId="77777777">
        <w:trPr>
          <w:jc w:val="center"/>
        </w:trPr>
        <w:tc>
          <w:tcPr>
            <w:tcW w:w="9412" w:type="dxa"/>
          </w:tcPr>
          <w:p w14:paraId="4B25B16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</w:t>
            </w:r>
          </w:p>
        </w:tc>
      </w:tr>
    </w:tbl>
    <w:p w14:paraId="068FE0A8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4B4FBF45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58AA4EB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3137" w:type="dxa"/>
            <w:shd w:val="clear" w:color="auto" w:fill="1F4E79"/>
          </w:tcPr>
          <w:p w14:paraId="189BC1F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create_date</w:t>
            </w:r>
          </w:p>
        </w:tc>
        <w:tc>
          <w:tcPr>
            <w:tcW w:w="3137" w:type="dxa"/>
            <w:shd w:val="clear" w:color="auto" w:fill="1F4E79"/>
          </w:tcPr>
          <w:p w14:paraId="2A6DA49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modify_date</w:t>
            </w:r>
          </w:p>
        </w:tc>
      </w:tr>
      <w:tr w:rsidR="001C0D31" w14:paraId="3FDE28E2" w14:textId="77777777">
        <w:trPr>
          <w:jc w:val="center"/>
        </w:trPr>
        <w:tc>
          <w:tcPr>
            <w:tcW w:w="3137" w:type="dxa"/>
          </w:tcPr>
          <w:p w14:paraId="4D699D6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zbt_rs_BangKeNhapVatTu</w:t>
            </w:r>
          </w:p>
        </w:tc>
        <w:tc>
          <w:tcPr>
            <w:tcW w:w="3137" w:type="dxa"/>
          </w:tcPr>
          <w:p w14:paraId="67C90C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16:45:15.697</w:t>
            </w:r>
          </w:p>
        </w:tc>
        <w:tc>
          <w:tcPr>
            <w:tcW w:w="3137" w:type="dxa"/>
          </w:tcPr>
          <w:p w14:paraId="26F27E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16:45:15.700</w:t>
            </w:r>
          </w:p>
        </w:tc>
      </w:tr>
    </w:tbl>
    <w:p w14:paraId="48D33EF7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45B4032D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6B2373E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1569" w:type="dxa"/>
            <w:shd w:val="clear" w:color="auto" w:fill="1F4E79"/>
          </w:tcPr>
          <w:p w14:paraId="4A224D8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1569" w:type="dxa"/>
            <w:shd w:val="clear" w:color="auto" w:fill="1F4E79"/>
          </w:tcPr>
          <w:p w14:paraId="2104B0A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dvt</w:t>
            </w:r>
          </w:p>
        </w:tc>
        <w:tc>
          <w:tcPr>
            <w:tcW w:w="1569" w:type="dxa"/>
            <w:shd w:val="clear" w:color="auto" w:fill="1F4E79"/>
          </w:tcPr>
          <w:p w14:paraId="4BFA89A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so_luong</w:t>
            </w:r>
          </w:p>
        </w:tc>
        <w:tc>
          <w:tcPr>
            <w:tcW w:w="1569" w:type="dxa"/>
            <w:shd w:val="clear" w:color="auto" w:fill="1F4E79"/>
          </w:tcPr>
          <w:p w14:paraId="657FBD5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  <w:tc>
          <w:tcPr>
            <w:tcW w:w="1569" w:type="dxa"/>
            <w:shd w:val="clear" w:color="auto" w:fill="1F4E79"/>
          </w:tcPr>
          <w:p w14:paraId="708F54C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gia_bq</w:t>
            </w:r>
          </w:p>
        </w:tc>
      </w:tr>
      <w:tr w:rsidR="001C0D31" w14:paraId="3DEA147D" w14:textId="77777777">
        <w:trPr>
          <w:jc w:val="center"/>
        </w:trPr>
        <w:tc>
          <w:tcPr>
            <w:tcW w:w="1569" w:type="dxa"/>
          </w:tcPr>
          <w:p w14:paraId="25EAA7B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1569" w:type="dxa"/>
          </w:tcPr>
          <w:p w14:paraId="3630230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1569" w:type="dxa"/>
          </w:tcPr>
          <w:p w14:paraId="6FBD2C7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kg</w:t>
            </w:r>
          </w:p>
        </w:tc>
        <w:tc>
          <w:tcPr>
            <w:tcW w:w="1569" w:type="dxa"/>
          </w:tcPr>
          <w:p w14:paraId="4760D3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1400.0000</w:t>
            </w:r>
          </w:p>
        </w:tc>
        <w:tc>
          <w:tcPr>
            <w:tcW w:w="1569" w:type="dxa"/>
          </w:tcPr>
          <w:p w14:paraId="689583F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28200000.0000</w:t>
            </w:r>
          </w:p>
        </w:tc>
        <w:tc>
          <w:tcPr>
            <w:tcW w:w="1569" w:type="dxa"/>
          </w:tcPr>
          <w:p w14:paraId="4AF541C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20142.857142</w:t>
            </w:r>
          </w:p>
        </w:tc>
      </w:tr>
      <w:tr w:rsidR="001C0D31" w14:paraId="396C8CE7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5820D0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1569" w:type="dxa"/>
            <w:shd w:val="clear" w:color="auto" w:fill="F2F6FA"/>
          </w:tcPr>
          <w:p w14:paraId="7DD9ADD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tr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1569" w:type="dxa"/>
            <w:shd w:val="clear" w:color="auto" w:fill="F2F6FA"/>
          </w:tcPr>
          <w:p w14:paraId="22EE7F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kg</w:t>
            </w:r>
          </w:p>
        </w:tc>
        <w:tc>
          <w:tcPr>
            <w:tcW w:w="1569" w:type="dxa"/>
            <w:shd w:val="clear" w:color="auto" w:fill="F2F6FA"/>
          </w:tcPr>
          <w:p w14:paraId="32A0F1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1569" w:type="dxa"/>
            <w:shd w:val="clear" w:color="auto" w:fill="F2F6FA"/>
          </w:tcPr>
          <w:p w14:paraId="634CB14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  <w:tc>
          <w:tcPr>
            <w:tcW w:w="1569" w:type="dxa"/>
            <w:shd w:val="clear" w:color="auto" w:fill="F2F6FA"/>
          </w:tcPr>
          <w:p w14:paraId="103AC38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18000.000000</w:t>
            </w:r>
          </w:p>
        </w:tc>
      </w:tr>
      <w:tr w:rsidR="001C0D31" w14:paraId="1B2BE0B2" w14:textId="77777777">
        <w:trPr>
          <w:jc w:val="center"/>
        </w:trPr>
        <w:tc>
          <w:tcPr>
            <w:tcW w:w="1569" w:type="dxa"/>
          </w:tcPr>
          <w:p w14:paraId="146658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1569" w:type="dxa"/>
          </w:tcPr>
          <w:p w14:paraId="356B82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1569" w:type="dxa"/>
          </w:tcPr>
          <w:p w14:paraId="7874AAC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chai</w:t>
            </w:r>
          </w:p>
        </w:tc>
        <w:tc>
          <w:tcPr>
            <w:tcW w:w="1569" w:type="dxa"/>
          </w:tcPr>
          <w:p w14:paraId="2EC7BC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200.0000</w:t>
            </w:r>
          </w:p>
        </w:tc>
        <w:tc>
          <w:tcPr>
            <w:tcW w:w="1569" w:type="dxa"/>
          </w:tcPr>
          <w:p w14:paraId="3F8AF32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  <w:tc>
          <w:tcPr>
            <w:tcW w:w="1569" w:type="dxa"/>
          </w:tcPr>
          <w:p w14:paraId="509FBD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45000.000000</w:t>
            </w:r>
          </w:p>
        </w:tc>
      </w:tr>
      <w:tr w:rsidR="001C0D31" w14:paraId="58D4D690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7D57D91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1569" w:type="dxa"/>
            <w:shd w:val="clear" w:color="auto" w:fill="F2F6FA"/>
          </w:tcPr>
          <w:p w14:paraId="2E302B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Nư</w:t>
            </w:r>
            <w:r>
              <w:rPr>
                <w:rFonts w:cs="Calibri"/>
                <w:sz w:val="16"/>
              </w:rPr>
              <w:t>ớ</w:t>
            </w:r>
            <w:r>
              <w:rPr>
                <w:rFonts w:cs="Calibri"/>
                <w:sz w:val="16"/>
              </w:rPr>
              <w:t>c m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m 500 ml</w:t>
            </w:r>
          </w:p>
        </w:tc>
        <w:tc>
          <w:tcPr>
            <w:tcW w:w="1569" w:type="dxa"/>
            <w:shd w:val="clear" w:color="auto" w:fill="F2F6FA"/>
          </w:tcPr>
          <w:p w14:paraId="0908BA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chai</w:t>
            </w:r>
          </w:p>
        </w:tc>
        <w:tc>
          <w:tcPr>
            <w:tcW w:w="1569" w:type="dxa"/>
            <w:shd w:val="clear" w:color="auto" w:fill="F2F6FA"/>
          </w:tcPr>
          <w:p w14:paraId="2EF34FB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1569" w:type="dxa"/>
            <w:shd w:val="clear" w:color="auto" w:fill="F2F6FA"/>
          </w:tcPr>
          <w:p w14:paraId="474537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12600000.0000</w:t>
            </w:r>
          </w:p>
        </w:tc>
        <w:tc>
          <w:tcPr>
            <w:tcW w:w="1569" w:type="dxa"/>
            <w:shd w:val="clear" w:color="auto" w:fill="F2F6FA"/>
          </w:tcPr>
          <w:p w14:paraId="457C9E6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25200.000000</w:t>
            </w:r>
          </w:p>
        </w:tc>
      </w:tr>
      <w:tr w:rsidR="001C0D31" w14:paraId="591B2585" w14:textId="77777777">
        <w:trPr>
          <w:jc w:val="center"/>
        </w:trPr>
        <w:tc>
          <w:tcPr>
            <w:tcW w:w="1569" w:type="dxa"/>
          </w:tcPr>
          <w:p w14:paraId="78383E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1569" w:type="dxa"/>
          </w:tcPr>
          <w:p w14:paraId="20C8A5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t mì</w:t>
            </w:r>
          </w:p>
        </w:tc>
        <w:tc>
          <w:tcPr>
            <w:tcW w:w="1569" w:type="dxa"/>
          </w:tcPr>
          <w:p w14:paraId="4C912D9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kg</w:t>
            </w:r>
          </w:p>
        </w:tc>
        <w:tc>
          <w:tcPr>
            <w:tcW w:w="1569" w:type="dxa"/>
          </w:tcPr>
          <w:p w14:paraId="788DD2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1000.0000</w:t>
            </w:r>
          </w:p>
        </w:tc>
        <w:tc>
          <w:tcPr>
            <w:tcW w:w="1569" w:type="dxa"/>
          </w:tcPr>
          <w:p w14:paraId="73CA419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15080000.0000</w:t>
            </w:r>
          </w:p>
        </w:tc>
        <w:tc>
          <w:tcPr>
            <w:tcW w:w="1569" w:type="dxa"/>
          </w:tcPr>
          <w:p w14:paraId="314257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15080.000000</w:t>
            </w:r>
          </w:p>
        </w:tc>
      </w:tr>
      <w:tr w:rsidR="001C0D31" w14:paraId="33339EB2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017B3A4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1569" w:type="dxa"/>
            <w:shd w:val="clear" w:color="auto" w:fill="F2F6FA"/>
          </w:tcPr>
          <w:p w14:paraId="6F77A34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1569" w:type="dxa"/>
            <w:shd w:val="clear" w:color="auto" w:fill="F2F6FA"/>
          </w:tcPr>
          <w:p w14:paraId="5BBF29A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thùng</w:t>
            </w:r>
          </w:p>
        </w:tc>
        <w:tc>
          <w:tcPr>
            <w:tcW w:w="1569" w:type="dxa"/>
            <w:shd w:val="clear" w:color="auto" w:fill="F2F6FA"/>
          </w:tcPr>
          <w:p w14:paraId="4FAD57F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1569" w:type="dxa"/>
            <w:shd w:val="clear" w:color="auto" w:fill="F2F6FA"/>
          </w:tcPr>
          <w:p w14:paraId="48145AF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27100000.0000</w:t>
            </w:r>
          </w:p>
        </w:tc>
        <w:tc>
          <w:tcPr>
            <w:tcW w:w="1569" w:type="dxa"/>
            <w:shd w:val="clear" w:color="auto" w:fill="F2F6FA"/>
          </w:tcPr>
          <w:p w14:paraId="4FF2DD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180666.666666</w:t>
            </w:r>
          </w:p>
        </w:tc>
      </w:tr>
      <w:tr w:rsidR="001C0D31" w14:paraId="2DE2381C" w14:textId="77777777">
        <w:trPr>
          <w:jc w:val="center"/>
        </w:trPr>
        <w:tc>
          <w:tcPr>
            <w:tcW w:w="1569" w:type="dxa"/>
          </w:tcPr>
          <w:p w14:paraId="5E5BE65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1569" w:type="dxa"/>
          </w:tcPr>
          <w:p w14:paraId="06A12D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1569" w:type="dxa"/>
          </w:tcPr>
          <w:p w14:paraId="704D901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thùng</w:t>
            </w:r>
          </w:p>
        </w:tc>
        <w:tc>
          <w:tcPr>
            <w:tcW w:w="1569" w:type="dxa"/>
          </w:tcPr>
          <w:p w14:paraId="6A9EF17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140.0000</w:t>
            </w:r>
          </w:p>
        </w:tc>
        <w:tc>
          <w:tcPr>
            <w:tcW w:w="1569" w:type="dxa"/>
          </w:tcPr>
          <w:p w14:paraId="6EA34E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45100000.0000</w:t>
            </w:r>
          </w:p>
        </w:tc>
        <w:tc>
          <w:tcPr>
            <w:tcW w:w="1569" w:type="dxa"/>
          </w:tcPr>
          <w:p w14:paraId="0A16F5D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322142.857142</w:t>
            </w:r>
          </w:p>
        </w:tc>
      </w:tr>
    </w:tbl>
    <w:p w14:paraId="5A8F5F70" w14:textId="77777777" w:rsidR="001C0D31" w:rsidRDefault="001C0D31">
      <w:pPr>
        <w:spacing w:after="40"/>
      </w:pPr>
    </w:p>
    <w:p w14:paraId="494D40A6" w14:textId="77777777" w:rsidR="001C0D31" w:rsidRDefault="00DC7BC7">
      <w:pPr>
        <w:pStyle w:val="Heading2"/>
      </w:pPr>
      <w:bookmarkStart w:id="60" w:name="_Toc244012923"/>
      <w:r>
        <w:t>Bài 8.3 — L</w:t>
      </w:r>
      <w:r>
        <w:t>ỗ</w:t>
      </w:r>
      <w:r>
        <w:t>i chia cho 0</w:t>
      </w:r>
      <w:bookmarkEnd w:id="60"/>
    </w:p>
    <w:p w14:paraId="33B60EE6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A666B4A" w14:textId="77777777" w:rsidR="001C0D31" w:rsidRDefault="00DC7BC7">
      <w:r>
        <w:rPr>
          <w:rFonts w:cs="Calibri"/>
        </w:rPr>
        <w:t xml:space="preserve">Tính </w:t>
      </w:r>
      <w:r>
        <w:rPr>
          <w:rFonts w:cs="Calibri"/>
          <w:b/>
        </w:rPr>
        <w:t>giá bán bình quân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cs="Calibri"/>
          <w:b/>
        </w:rPr>
        <w:t>m</w:t>
      </w:r>
      <w:r>
        <w:rPr>
          <w:rFonts w:cs="Calibri"/>
          <w:b/>
        </w:rPr>
        <w:t>ọ</w:t>
      </w:r>
      <w:r>
        <w:rPr>
          <w:rFonts w:cs="Calibri"/>
          <w:b/>
        </w:rPr>
        <w:t>i</w:t>
      </w:r>
      <w:r>
        <w:rPr>
          <w:rFonts w:cs="Calibri"/>
        </w:rPr>
        <w:t xml:space="preserve"> v</w:t>
      </w:r>
      <w:r>
        <w:rPr>
          <w:rFonts w:cs="Calibri"/>
        </w:rPr>
        <w:t>ậ</w:t>
      </w:r>
      <w:r>
        <w:rPr>
          <w:rFonts w:cs="Calibri"/>
        </w:rPr>
        <w:t>t tư trong quý 1/2026, b</w:t>
      </w:r>
      <w:r>
        <w:rPr>
          <w:rFonts w:cs="Calibri"/>
        </w:rPr>
        <w:t>ằ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>n hàng chia cho t</w:t>
      </w:r>
      <w:r>
        <w:rPr>
          <w:rFonts w:cs="Calibri"/>
        </w:rPr>
        <w:t>ổ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bán. V</w:t>
      </w:r>
      <w:r>
        <w:rPr>
          <w:rFonts w:cs="Calibri"/>
        </w:rPr>
        <w:t>ậ</w:t>
      </w:r>
      <w:r>
        <w:rPr>
          <w:rFonts w:cs="Calibri"/>
        </w:rPr>
        <w:t>t tư chưa bán v</w:t>
      </w:r>
      <w:r>
        <w:rPr>
          <w:rFonts w:cs="Calibri"/>
        </w:rPr>
        <w:t>ẫ</w:t>
      </w:r>
      <w:r>
        <w:rPr>
          <w:rFonts w:cs="Calibri"/>
        </w:rPr>
        <w:t>n ph</w:t>
      </w:r>
      <w:r>
        <w:rPr>
          <w:rFonts w:cs="Calibri"/>
        </w:rPr>
        <w:t>ả</w:t>
      </w:r>
      <w:r>
        <w:rPr>
          <w:rFonts w:cs="Calibri"/>
        </w:rPr>
        <w:t>i có trong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, v</w:t>
      </w:r>
      <w:r>
        <w:rPr>
          <w:rFonts w:cs="Calibri"/>
        </w:rPr>
        <w:t>ớ</w:t>
      </w:r>
      <w:r>
        <w:rPr>
          <w:rFonts w:cs="Calibri"/>
        </w:rPr>
        <w:t>i giá b</w:t>
      </w:r>
      <w:r>
        <w:rPr>
          <w:rFonts w:cs="Calibri"/>
        </w:rPr>
        <w:t>ằ</w:t>
      </w:r>
      <w:r>
        <w:rPr>
          <w:rFonts w:cs="Calibri"/>
        </w:rPr>
        <w:t>ng 0. Vi</w:t>
      </w:r>
      <w:r>
        <w:rPr>
          <w:rFonts w:cs="Calibri"/>
        </w:rPr>
        <w:t>ế</w:t>
      </w:r>
      <w:r>
        <w:rPr>
          <w:rFonts w:cs="Calibri"/>
        </w:rPr>
        <w:t>t c</w:t>
      </w:r>
      <w:r>
        <w:rPr>
          <w:rFonts w:cs="Calibri"/>
        </w:rPr>
        <w:t>ả</w:t>
      </w:r>
      <w:r>
        <w:rPr>
          <w:rFonts w:cs="Calibri"/>
        </w:rPr>
        <w:t xml:space="preserve"> cách sai (gây l</w:t>
      </w:r>
      <w:r>
        <w:rPr>
          <w:rFonts w:cs="Calibri"/>
        </w:rPr>
        <w:t>ỗ</w:t>
      </w:r>
      <w:r>
        <w:rPr>
          <w:rFonts w:cs="Calibri"/>
        </w:rPr>
        <w:t>i chia cho 0) và cách đúng.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E39CE7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62ED8A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Đi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dmvt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LEFT JOIN</w:t>
            </w:r>
            <w:r>
              <w:rPr>
                <w:rFonts w:cs="Calibri"/>
                <w:sz w:val="20"/>
              </w:rPr>
              <w:t xml:space="preserve">; tính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x / NULLIF(y, 0)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ngoài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ISNULL(…, 0)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0AB37332" w14:textId="77777777" w:rsidR="001C0D31" w:rsidRDefault="001C0D31">
      <w:pPr>
        <w:spacing w:after="40"/>
      </w:pPr>
    </w:p>
    <w:p w14:paraId="2156FA4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75BA54C6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20CCBA6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6917F33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ten_vt</w:t>
            </w:r>
          </w:p>
        </w:tc>
        <w:tc>
          <w:tcPr>
            <w:tcW w:w="2353" w:type="dxa"/>
            <w:shd w:val="clear" w:color="auto" w:fill="1F4E79"/>
          </w:tcPr>
          <w:p w14:paraId="56DB1B4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sl_ban</w:t>
            </w:r>
          </w:p>
        </w:tc>
        <w:tc>
          <w:tcPr>
            <w:tcW w:w="2353" w:type="dxa"/>
            <w:shd w:val="clear" w:color="auto" w:fill="1F4E79"/>
          </w:tcPr>
          <w:p w14:paraId="2EB1CAB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gia_ban_bq</w:t>
            </w:r>
          </w:p>
        </w:tc>
      </w:tr>
      <w:tr w:rsidR="001C0D31" w14:paraId="566EA82E" w14:textId="77777777">
        <w:trPr>
          <w:jc w:val="center"/>
        </w:trPr>
        <w:tc>
          <w:tcPr>
            <w:tcW w:w="2353" w:type="dxa"/>
          </w:tcPr>
          <w:p w14:paraId="085313A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76260B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G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o ST25</w:t>
            </w:r>
          </w:p>
        </w:tc>
        <w:tc>
          <w:tcPr>
            <w:tcW w:w="2353" w:type="dxa"/>
          </w:tcPr>
          <w:p w14:paraId="2C8A22F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850.0000</w:t>
            </w:r>
          </w:p>
        </w:tc>
        <w:tc>
          <w:tcPr>
            <w:tcW w:w="2353" w:type="dxa"/>
          </w:tcPr>
          <w:p w14:paraId="4A6D19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28676.470588</w:t>
            </w:r>
          </w:p>
        </w:tc>
      </w:tr>
      <w:tr w:rsidR="001C0D31" w14:paraId="3489E6BB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6E36D7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2353" w:type="dxa"/>
            <w:shd w:val="clear" w:color="auto" w:fill="F2F6FA"/>
          </w:tcPr>
          <w:p w14:paraId="48EA04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Đư</w:t>
            </w:r>
            <w:r>
              <w:rPr>
                <w:rFonts w:cs="Calibri"/>
                <w:sz w:val="16"/>
              </w:rPr>
              <w:t>ờ</w:t>
            </w:r>
            <w:r>
              <w:rPr>
                <w:rFonts w:cs="Calibri"/>
                <w:sz w:val="16"/>
              </w:rPr>
              <w:t>ng tr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ng</w:t>
            </w:r>
          </w:p>
        </w:tc>
        <w:tc>
          <w:tcPr>
            <w:tcW w:w="2353" w:type="dxa"/>
            <w:shd w:val="clear" w:color="auto" w:fill="F2F6FA"/>
          </w:tcPr>
          <w:p w14:paraId="54AF5E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  <w:shd w:val="clear" w:color="auto" w:fill="F2F6FA"/>
          </w:tcPr>
          <w:p w14:paraId="66C1D1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24000.000000</w:t>
            </w:r>
          </w:p>
        </w:tc>
      </w:tr>
      <w:tr w:rsidR="001C0D31" w14:paraId="742B5110" w14:textId="77777777">
        <w:trPr>
          <w:jc w:val="center"/>
        </w:trPr>
        <w:tc>
          <w:tcPr>
            <w:tcW w:w="2353" w:type="dxa"/>
          </w:tcPr>
          <w:p w14:paraId="296556C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</w:tcPr>
          <w:p w14:paraId="2FBE9E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ầ</w:t>
            </w:r>
            <w:r>
              <w:rPr>
                <w:rFonts w:cs="Calibri"/>
                <w:sz w:val="16"/>
              </w:rPr>
              <w:t>u ăn 1 lít</w:t>
            </w:r>
          </w:p>
        </w:tc>
        <w:tc>
          <w:tcPr>
            <w:tcW w:w="2353" w:type="dxa"/>
          </w:tcPr>
          <w:p w14:paraId="3ECBEE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90.0000</w:t>
            </w:r>
          </w:p>
        </w:tc>
        <w:tc>
          <w:tcPr>
            <w:tcW w:w="2353" w:type="dxa"/>
          </w:tcPr>
          <w:p w14:paraId="3098E23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60444.444444</w:t>
            </w:r>
          </w:p>
        </w:tc>
      </w:tr>
      <w:tr w:rsidR="001C0D31" w14:paraId="428A989B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CD1C10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  <w:shd w:val="clear" w:color="auto" w:fill="F2F6FA"/>
          </w:tcPr>
          <w:p w14:paraId="55E731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Nư</w:t>
            </w:r>
            <w:r>
              <w:rPr>
                <w:rFonts w:cs="Calibri"/>
                <w:sz w:val="16"/>
              </w:rPr>
              <w:t>ớ</w:t>
            </w:r>
            <w:r>
              <w:rPr>
                <w:rFonts w:cs="Calibri"/>
                <w:sz w:val="16"/>
              </w:rPr>
              <w:t>c m</w:t>
            </w:r>
            <w:r>
              <w:rPr>
                <w:rFonts w:cs="Calibri"/>
                <w:sz w:val="16"/>
              </w:rPr>
              <w:t>ắ</w:t>
            </w:r>
            <w:r>
              <w:rPr>
                <w:rFonts w:cs="Calibri"/>
                <w:sz w:val="16"/>
              </w:rPr>
              <w:t>m 500 ml</w:t>
            </w:r>
          </w:p>
        </w:tc>
        <w:tc>
          <w:tcPr>
            <w:tcW w:w="2353" w:type="dxa"/>
            <w:shd w:val="clear" w:color="auto" w:fill="F2F6FA"/>
          </w:tcPr>
          <w:p w14:paraId="2158C9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180.0000</w:t>
            </w:r>
          </w:p>
        </w:tc>
        <w:tc>
          <w:tcPr>
            <w:tcW w:w="2353" w:type="dxa"/>
            <w:shd w:val="clear" w:color="auto" w:fill="F2F6FA"/>
          </w:tcPr>
          <w:p w14:paraId="6628B3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32222.222222</w:t>
            </w:r>
          </w:p>
        </w:tc>
      </w:tr>
      <w:tr w:rsidR="001C0D31" w14:paraId="2855F154" w14:textId="77777777">
        <w:trPr>
          <w:jc w:val="center"/>
        </w:trPr>
        <w:tc>
          <w:tcPr>
            <w:tcW w:w="2353" w:type="dxa"/>
          </w:tcPr>
          <w:p w14:paraId="5A0D5D8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</w:tcPr>
          <w:p w14:paraId="4DCA01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t mì</w:t>
            </w:r>
          </w:p>
        </w:tc>
        <w:tc>
          <w:tcPr>
            <w:tcW w:w="2353" w:type="dxa"/>
          </w:tcPr>
          <w:p w14:paraId="59A75B5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250.0000</w:t>
            </w:r>
          </w:p>
        </w:tc>
        <w:tc>
          <w:tcPr>
            <w:tcW w:w="2353" w:type="dxa"/>
          </w:tcPr>
          <w:p w14:paraId="0468176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20200.000000</w:t>
            </w:r>
          </w:p>
        </w:tc>
      </w:tr>
      <w:tr w:rsidR="001C0D31" w14:paraId="6326618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0417FE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2353" w:type="dxa"/>
            <w:shd w:val="clear" w:color="auto" w:fill="F2F6FA"/>
          </w:tcPr>
          <w:p w14:paraId="278A7B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Mì gói (thùng 30)</w:t>
            </w:r>
          </w:p>
        </w:tc>
        <w:tc>
          <w:tcPr>
            <w:tcW w:w="2353" w:type="dxa"/>
            <w:shd w:val="clear" w:color="auto" w:fill="F2F6FA"/>
          </w:tcPr>
          <w:p w14:paraId="06BBDC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30.0000</w:t>
            </w:r>
          </w:p>
        </w:tc>
        <w:tc>
          <w:tcPr>
            <w:tcW w:w="2353" w:type="dxa"/>
            <w:shd w:val="clear" w:color="auto" w:fill="F2F6FA"/>
          </w:tcPr>
          <w:p w14:paraId="700DF96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230000.000000</w:t>
            </w:r>
          </w:p>
        </w:tc>
      </w:tr>
      <w:tr w:rsidR="001C0D31" w14:paraId="3D8EBBFB" w14:textId="77777777">
        <w:trPr>
          <w:jc w:val="center"/>
        </w:trPr>
        <w:tc>
          <w:tcPr>
            <w:tcW w:w="2353" w:type="dxa"/>
          </w:tcPr>
          <w:p w14:paraId="527841F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</w:tcPr>
          <w:p w14:paraId="6A88B8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>a h</w:t>
            </w:r>
            <w:r>
              <w:rPr>
                <w:rFonts w:cs="Calibri"/>
                <w:sz w:val="16"/>
              </w:rPr>
              <w:t>ộ</w:t>
            </w:r>
            <w:r>
              <w:rPr>
                <w:rFonts w:cs="Calibri"/>
                <w:sz w:val="16"/>
              </w:rPr>
              <w:t>p (thùng 48)</w:t>
            </w:r>
          </w:p>
        </w:tc>
        <w:tc>
          <w:tcPr>
            <w:tcW w:w="2353" w:type="dxa"/>
          </w:tcPr>
          <w:p w14:paraId="1A0F00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35.0000</w:t>
            </w:r>
          </w:p>
        </w:tc>
        <w:tc>
          <w:tcPr>
            <w:tcW w:w="2353" w:type="dxa"/>
          </w:tcPr>
          <w:p w14:paraId="4C92FA0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402142.857142</w:t>
            </w:r>
          </w:p>
        </w:tc>
      </w:tr>
      <w:tr w:rsidR="001C0D31" w14:paraId="71AD2B3D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27CE531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VT008</w:t>
            </w:r>
          </w:p>
        </w:tc>
        <w:tc>
          <w:tcPr>
            <w:tcW w:w="2353" w:type="dxa"/>
            <w:shd w:val="clear" w:color="auto" w:fill="F2F6FA"/>
          </w:tcPr>
          <w:p w14:paraId="315586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Cà phê rang</w:t>
            </w:r>
          </w:p>
        </w:tc>
        <w:tc>
          <w:tcPr>
            <w:tcW w:w="2353" w:type="dxa"/>
            <w:shd w:val="clear" w:color="auto" w:fill="F2F6FA"/>
          </w:tcPr>
          <w:p w14:paraId="39186F3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  <w:shd w:val="clear" w:color="auto" w:fill="F2F6FA"/>
          </w:tcPr>
          <w:p w14:paraId="7970A6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.000000</w:t>
            </w:r>
          </w:p>
        </w:tc>
      </w:tr>
    </w:tbl>
    <w:p w14:paraId="1B60B162" w14:textId="77777777" w:rsidR="001C0D31" w:rsidRDefault="001C0D31">
      <w:pPr>
        <w:spacing w:after="40"/>
      </w:pPr>
    </w:p>
    <w:p w14:paraId="6781B791" w14:textId="77777777" w:rsidR="001C0D31" w:rsidRDefault="00DC7BC7">
      <w:pPr>
        <w:pStyle w:val="Heading2"/>
      </w:pPr>
      <w:bookmarkStart w:id="61" w:name="_Toc244012924"/>
      <w:r>
        <w:t>Bài 8.4 — Xung đ</w:t>
      </w:r>
      <w:r>
        <w:t>ộ</w:t>
      </w:r>
      <w:r>
        <w:t>t collation</w:t>
      </w:r>
      <w:bookmarkEnd w:id="61"/>
    </w:p>
    <w:p w14:paraId="766C340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3013EDA5" w14:textId="77777777" w:rsidR="001C0D31" w:rsidRDefault="00DC7BC7"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m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m có c</w:t>
      </w:r>
      <w:r>
        <w:rPr>
          <w:rFonts w:cs="Calibri"/>
        </w:rPr>
        <w:t>ộ</w:t>
      </w:r>
      <w:r>
        <w:rPr>
          <w:rFonts w:cs="Calibri"/>
        </w:rPr>
        <w:t xml:space="preserve">t mã dùng collation </w:t>
      </w:r>
      <w:r>
        <w:rPr>
          <w:rFonts w:cs="Calibri"/>
          <w:b/>
        </w:rPr>
        <w:t>khác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database (</w:t>
      </w:r>
      <w:r>
        <w:rPr>
          <w:rFonts w:ascii="Consolas" w:eastAsia="Consolas" w:hAnsi="Consolas" w:cs="Consolas"/>
          <w:color w:val="A31515"/>
          <w:sz w:val="20"/>
        </w:rPr>
        <w:t>Vietnamese_CI_AS</w:t>
      </w:r>
      <w:r>
        <w:rPr>
          <w:rFonts w:cs="Calibri"/>
        </w:rPr>
        <w:t>), r</w:t>
      </w:r>
      <w:r>
        <w:rPr>
          <w:rFonts w:cs="Calibri"/>
        </w:rPr>
        <w:t>ồ</w:t>
      </w:r>
      <w:r>
        <w:rPr>
          <w:rFonts w:cs="Calibri"/>
        </w:rPr>
        <w:t>i JOIN b</w:t>
      </w:r>
      <w:r>
        <w:rPr>
          <w:rFonts w:cs="Calibri"/>
        </w:rPr>
        <w:t>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m đó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>. Câu l</w:t>
      </w:r>
      <w:r>
        <w:rPr>
          <w:rFonts w:cs="Calibri"/>
        </w:rPr>
        <w:t>ệ</w:t>
      </w:r>
      <w:r>
        <w:rPr>
          <w:rFonts w:cs="Calibri"/>
        </w:rPr>
        <w:t>nh báo l</w:t>
      </w:r>
      <w:r>
        <w:rPr>
          <w:rFonts w:cs="Calibri"/>
        </w:rPr>
        <w:t>ỗ</w:t>
      </w:r>
      <w:r>
        <w:rPr>
          <w:rFonts w:cs="Calibri"/>
        </w:rPr>
        <w:t>i gì? S</w:t>
      </w:r>
      <w:r>
        <w:rPr>
          <w:rFonts w:cs="Calibri"/>
        </w:rPr>
        <w:t>ử</w:t>
      </w:r>
      <w:r>
        <w:rPr>
          <w:rFonts w:cs="Calibri"/>
        </w:rPr>
        <w:t>a l</w:t>
      </w:r>
      <w:r>
        <w:rPr>
          <w:rFonts w:cs="Calibri"/>
        </w:rPr>
        <w:t>ỗ</w:t>
      </w:r>
      <w:r>
        <w:rPr>
          <w:rFonts w:cs="Calibri"/>
        </w:rPr>
        <w:t>i theo 2 cách.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2641BCC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790A059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Cách 1: thêm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COLLATE DATABASE_DEFAULT</w:t>
            </w:r>
            <w:r>
              <w:rPr>
                <w:rFonts w:cs="Calibri"/>
                <w:sz w:val="20"/>
              </w:rPr>
              <w:t xml:space="preserve"> vào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JOIN. Cách 2: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m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SELECT TOP 0 ma_kh INTO #x FROM dmkh</w:t>
            </w:r>
            <w:r>
              <w:rPr>
                <w:rFonts w:cs="Calibri"/>
                <w:sz w:val="20"/>
              </w:rPr>
              <w:t>,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mã có cùng collation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658B340E" w14:textId="77777777" w:rsidR="001C0D31" w:rsidRDefault="001C0D31">
      <w:pPr>
        <w:spacing w:after="40"/>
      </w:pPr>
    </w:p>
    <w:p w14:paraId="2858D9D9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49C9CE23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73AA2EB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4706" w:type="dxa"/>
            <w:shd w:val="clear" w:color="auto" w:fill="1F4E79"/>
          </w:tcPr>
          <w:p w14:paraId="62CF67B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</w:tr>
      <w:tr w:rsidR="001C0D31" w14:paraId="106ADB6B" w14:textId="77777777">
        <w:trPr>
          <w:jc w:val="center"/>
        </w:trPr>
        <w:tc>
          <w:tcPr>
            <w:tcW w:w="4706" w:type="dxa"/>
          </w:tcPr>
          <w:p w14:paraId="5DF5F0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4706" w:type="dxa"/>
          </w:tcPr>
          <w:p w14:paraId="3F1B2BC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</w:tr>
      <w:tr w:rsidR="001C0D31" w14:paraId="4A872517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6E7049D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4706" w:type="dxa"/>
            <w:shd w:val="clear" w:color="auto" w:fill="F2F6FA"/>
          </w:tcPr>
          <w:p w14:paraId="64CDE99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</w:tr>
    </w:tbl>
    <w:p w14:paraId="3DA6B806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2E25F96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3FEEA1C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4706" w:type="dxa"/>
            <w:shd w:val="clear" w:color="auto" w:fill="1F4E79"/>
          </w:tcPr>
          <w:p w14:paraId="40C078A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</w:tr>
      <w:tr w:rsidR="001C0D31" w14:paraId="21365779" w14:textId="77777777">
        <w:trPr>
          <w:jc w:val="center"/>
        </w:trPr>
        <w:tc>
          <w:tcPr>
            <w:tcW w:w="4706" w:type="dxa"/>
          </w:tcPr>
          <w:p w14:paraId="3179D6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4706" w:type="dxa"/>
          </w:tcPr>
          <w:p w14:paraId="2A15CB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Minh Phát</w:t>
            </w:r>
          </w:p>
        </w:tc>
      </w:tr>
      <w:tr w:rsidR="001C0D31" w14:paraId="47464949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3CC684D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4706" w:type="dxa"/>
            <w:shd w:val="clear" w:color="auto" w:fill="F2F6FA"/>
          </w:tcPr>
          <w:p w14:paraId="26E200D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Sao Mai</w:t>
            </w:r>
          </w:p>
        </w:tc>
      </w:tr>
    </w:tbl>
    <w:p w14:paraId="6E765CEB" w14:textId="77777777" w:rsidR="001C0D31" w:rsidRDefault="001C0D31">
      <w:pPr>
        <w:spacing w:after="40"/>
      </w:pPr>
    </w:p>
    <w:p w14:paraId="4DD796AF" w14:textId="77777777" w:rsidR="001C0D31" w:rsidRDefault="00DC7BC7">
      <w:pPr>
        <w:pStyle w:val="Heading2"/>
      </w:pPr>
      <w:bookmarkStart w:id="62" w:name="_Toc244012925"/>
      <w:r>
        <w:t>Bài 8.5 — Macro FCode không ch</w:t>
      </w:r>
      <w:r>
        <w:t>ạ</w:t>
      </w:r>
      <w:r>
        <w:t>y đư</w:t>
      </w:r>
      <w:r>
        <w:t>ợ</w:t>
      </w:r>
      <w:r>
        <w:t>c ngoài Fast</w:t>
      </w:r>
      <w:bookmarkEnd w:id="62"/>
    </w:p>
    <w:p w14:paraId="62BCA664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7A483CF7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 xml:space="preserve">y câu </w:t>
      </w:r>
      <w:r>
        <w:rPr>
          <w:rFonts w:ascii="Consolas" w:eastAsia="Consolas" w:hAnsi="Consolas" w:cs="Consolas"/>
          <w:color w:val="A31515"/>
          <w:sz w:val="20"/>
        </w:rPr>
        <w:t>select @@userID</w:t>
      </w:r>
      <w:r>
        <w:rPr>
          <w:rFonts w:cs="Calibri"/>
        </w:rPr>
        <w:t xml:space="preserve"> trong tab SQL Query. Vì sao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khác v</w:t>
      </w:r>
      <w:r>
        <w:rPr>
          <w:rFonts w:cs="Calibri"/>
        </w:rPr>
        <w:t>ớ</w:t>
      </w:r>
      <w:r>
        <w:rPr>
          <w:rFonts w:cs="Calibri"/>
        </w:rPr>
        <w:t>i khi cùng câu đó n</w:t>
      </w:r>
      <w:r>
        <w:rPr>
          <w:rFonts w:cs="Calibri"/>
        </w:rPr>
        <w:t>ằ</w:t>
      </w:r>
      <w:r>
        <w:rPr>
          <w:rFonts w:cs="Calibri"/>
        </w:rPr>
        <w:t>m trong command c</w:t>
      </w:r>
      <w:r>
        <w:rPr>
          <w:rFonts w:cs="Calibri"/>
        </w:rPr>
        <w:t>ủ</w:t>
      </w:r>
      <w:r>
        <w:rPr>
          <w:rFonts w:cs="Calibri"/>
        </w:rPr>
        <w:t>a controller? Sau đó, vi</w:t>
      </w:r>
      <w:r>
        <w:rPr>
          <w:rFonts w:cs="Calibri"/>
        </w:rPr>
        <w:t>ế</w:t>
      </w:r>
      <w:r>
        <w:rPr>
          <w:rFonts w:cs="Calibri"/>
        </w:rPr>
        <w:t>t l</w:t>
      </w:r>
      <w:r>
        <w:rPr>
          <w:rFonts w:cs="Calibri"/>
        </w:rPr>
        <w:t>ạ</w:t>
      </w:r>
      <w:r>
        <w:rPr>
          <w:rFonts w:cs="Calibri"/>
        </w:rPr>
        <w:t>i câu ki</w:t>
      </w:r>
      <w:r>
        <w:rPr>
          <w:rFonts w:cs="Calibri"/>
        </w:rPr>
        <w:t>ể</w:t>
      </w:r>
      <w:r>
        <w:rPr>
          <w:rFonts w:cs="Calibri"/>
        </w:rPr>
        <w:t>m tra mã khách đã t</w:t>
      </w:r>
      <w:r>
        <w:rPr>
          <w:rFonts w:cs="Calibri"/>
        </w:rPr>
        <w:t>ồ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 (n</w:t>
      </w:r>
      <w:r>
        <w:rPr>
          <w:rFonts w:cs="Calibri"/>
        </w:rPr>
        <w:t>ằ</w:t>
      </w:r>
      <w:r>
        <w:rPr>
          <w:rFonts w:cs="Calibri"/>
        </w:rPr>
        <w:t xml:space="preserve">m trong command </w:t>
      </w:r>
      <w:r>
        <w:rPr>
          <w:rFonts w:ascii="Consolas" w:eastAsia="Consolas" w:hAnsi="Consolas" w:cs="Consolas"/>
          <w:color w:val="A31515"/>
          <w:sz w:val="20"/>
        </w:rPr>
        <w:t>Inserting</w:t>
      </w:r>
      <w:r>
        <w:rPr>
          <w:rFonts w:cs="Calibri"/>
        </w:rPr>
        <w:t>) thành script ch</w:t>
      </w:r>
      <w:r>
        <w:rPr>
          <w:rFonts w:cs="Calibri"/>
        </w:rPr>
        <w:t>ạ</w:t>
      </w:r>
      <w:r>
        <w:rPr>
          <w:rFonts w:cs="Calibri"/>
        </w:rPr>
        <w:t>y đư</w:t>
      </w:r>
      <w:r>
        <w:rPr>
          <w:rFonts w:cs="Calibri"/>
        </w:rPr>
        <w:t>ợ</w:t>
      </w:r>
      <w:r>
        <w:rPr>
          <w:rFonts w:cs="Calibri"/>
        </w:rPr>
        <w:t>c trong SQL Query.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34C9B86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057CC7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@@…</w:t>
            </w:r>
            <w:r>
              <w:rPr>
                <w:rFonts w:cs="Calibri"/>
                <w:sz w:val="20"/>
              </w:rPr>
              <w:t xml:space="preserve"> là macro FCode: Fast thay macro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giá tr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câu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nh. Trong SQL thu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n, b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n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DECLARE</w:t>
            </w:r>
            <w:r>
              <w:rPr>
                <w:rFonts w:cs="Calibri"/>
                <w:sz w:val="20"/>
              </w:rPr>
              <w:t xml:space="preserve">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thay cho macro.</w:t>
            </w:r>
          </w:p>
        </w:tc>
      </w:tr>
    </w:tbl>
    <w:p w14:paraId="2CF71B6E" w14:textId="77777777" w:rsidR="001C0D31" w:rsidRDefault="001C0D31">
      <w:pPr>
        <w:spacing w:after="40"/>
      </w:pPr>
    </w:p>
    <w:p w14:paraId="1EE403D6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1A03ED2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2C73EE0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field</w:t>
            </w:r>
          </w:p>
        </w:tc>
        <w:tc>
          <w:tcPr>
            <w:tcW w:w="4706" w:type="dxa"/>
            <w:shd w:val="clear" w:color="auto" w:fill="1F4E79"/>
          </w:tcPr>
          <w:p w14:paraId="7680433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message</w:t>
            </w:r>
          </w:p>
        </w:tc>
      </w:tr>
      <w:tr w:rsidR="001C0D31" w14:paraId="3DC0929F" w14:textId="77777777">
        <w:trPr>
          <w:jc w:val="center"/>
        </w:trPr>
        <w:tc>
          <w:tcPr>
            <w:tcW w:w="4706" w:type="dxa"/>
          </w:tcPr>
          <w:p w14:paraId="6B96D90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ma_kh</w:t>
            </w:r>
          </w:p>
        </w:tc>
        <w:tc>
          <w:tcPr>
            <w:tcW w:w="4706" w:type="dxa"/>
          </w:tcPr>
          <w:p w14:paraId="1510BA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</w:t>
            </w:r>
            <w:r>
              <w:rPr>
                <w:rFonts w:cs="Calibri"/>
                <w:sz w:val="16"/>
              </w:rPr>
              <w:t>ữ</w:t>
            </w:r>
            <w:r>
              <w:rPr>
                <w:rFonts w:cs="Calibri"/>
                <w:sz w:val="16"/>
              </w:rPr>
              <w:t xml:space="preserve"> li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này đã c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p nh</w:t>
            </w:r>
            <w:r>
              <w:rPr>
                <w:rFonts w:cs="Calibri"/>
                <w:sz w:val="16"/>
              </w:rPr>
              <w:t>ậ</w:t>
            </w:r>
            <w:r>
              <w:rPr>
                <w:rFonts w:cs="Calibri"/>
                <w:sz w:val="16"/>
              </w:rPr>
              <w:t>t trong danh m</w:t>
            </w:r>
            <w:r>
              <w:rPr>
                <w:rFonts w:cs="Calibri"/>
                <w:sz w:val="16"/>
              </w:rPr>
              <w:t>ụ</w:t>
            </w:r>
            <w:r>
              <w:rPr>
                <w:rFonts w:cs="Calibri"/>
                <w:sz w:val="16"/>
              </w:rPr>
              <w:t>c. Xin ki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m tra l</w:t>
            </w:r>
            <w:r>
              <w:rPr>
                <w:rFonts w:cs="Calibri"/>
                <w:sz w:val="16"/>
              </w:rPr>
              <w:t>ạ</w:t>
            </w:r>
            <w:r>
              <w:rPr>
                <w:rFonts w:cs="Calibri"/>
                <w:sz w:val="16"/>
              </w:rPr>
              <w:t>i</w:t>
            </w:r>
          </w:p>
        </w:tc>
      </w:tr>
    </w:tbl>
    <w:p w14:paraId="1FC5BE6C" w14:textId="77777777" w:rsidR="001C0D31" w:rsidRDefault="001C0D31">
      <w:pPr>
        <w:spacing w:after="40"/>
      </w:pPr>
    </w:p>
    <w:p w14:paraId="0026F4DA" w14:textId="77777777" w:rsidR="001C0D31" w:rsidRDefault="00DC7BC7">
      <w:r>
        <w:br w:type="page"/>
      </w:r>
    </w:p>
    <w:p w14:paraId="718C0AD6" w14:textId="77777777" w:rsidR="001C0D31" w:rsidRDefault="00DC7BC7">
      <w:pPr>
        <w:pStyle w:val="Heading1"/>
      </w:pPr>
      <w:bookmarkStart w:id="63" w:name="_Toc244012926"/>
      <w:r>
        <w:t>Bu</w:t>
      </w:r>
      <w:r>
        <w:t>ổ</w:t>
      </w:r>
      <w:r>
        <w:t>i 9 — B</w:t>
      </w:r>
      <w:r>
        <w:t>ắ</w:t>
      </w:r>
      <w:r>
        <w:t>t l</w:t>
      </w:r>
      <w:r>
        <w:t>ỗ</w:t>
      </w:r>
      <w:r>
        <w:t>i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90AC677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488A410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làm các bài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bu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này,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y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09_TinhHuongLoi.sql</w:t>
            </w:r>
            <w:r>
              <w:rPr>
                <w:rFonts w:cs="Calibri"/>
                <w:sz w:val="20"/>
              </w:rPr>
              <w:t>.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bài: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procedure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sz w:val="20"/>
              </w:rPr>
              <w:t>th</w:t>
            </w:r>
            <w:r>
              <w:rPr>
                <w:rFonts w:cs="Calibri"/>
                <w:b/>
                <w:sz w:val="20"/>
              </w:rPr>
              <w:t>ấ</w:t>
            </w:r>
            <w:r>
              <w:rPr>
                <w:rFonts w:cs="Calibri"/>
                <w:b/>
                <w:sz w:val="20"/>
              </w:rPr>
              <w:t>y l</w:t>
            </w:r>
            <w:r>
              <w:rPr>
                <w:rFonts w:cs="Calibri"/>
                <w:b/>
                <w:sz w:val="20"/>
              </w:rPr>
              <w:t>ỗ</w:t>
            </w:r>
            <w:r>
              <w:rPr>
                <w:rFonts w:cs="Calibri"/>
                <w:b/>
                <w:sz w:val="20"/>
              </w:rPr>
              <w:t>i</w:t>
            </w:r>
            <w:r>
              <w:rPr>
                <w:rFonts w:cs="Calibri"/>
                <w:sz w:val="20"/>
              </w:rPr>
              <w:t>, tìm nguyên nhân theo quy trình 6 bư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(Bu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9 trong tài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chính),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ALTER</w:t>
            </w:r>
            <w:r>
              <w:rPr>
                <w:rFonts w:cs="Calibri"/>
                <w:sz w:val="20"/>
              </w:rPr>
              <w:t>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và đ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chi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1D6C961B" w14:textId="77777777" w:rsidR="001C0D31" w:rsidRDefault="001C0D31">
      <w:pPr>
        <w:spacing w:after="40"/>
      </w:pPr>
    </w:p>
    <w:p w14:paraId="69C7393C" w14:textId="77777777" w:rsidR="001C0D31" w:rsidRDefault="00DC7BC7">
      <w:pPr>
        <w:pStyle w:val="Heading2"/>
      </w:pPr>
      <w:bookmarkStart w:id="64" w:name="_Toc244012927"/>
      <w:r>
        <w:t>Bài 9.1 — “L</w:t>
      </w:r>
      <w:r>
        <w:t>ọ</w:t>
      </w:r>
      <w:r>
        <w:t>c NV02 v</w:t>
      </w:r>
      <w:r>
        <w:t>ẫ</w:t>
      </w:r>
      <w:r>
        <w:t>n ra hoá đơn c</w:t>
      </w:r>
      <w:r>
        <w:t>ủ</w:t>
      </w:r>
      <w:r>
        <w:t>a NV01”</w:t>
      </w:r>
      <w:bookmarkEnd w:id="64"/>
    </w:p>
    <w:p w14:paraId="1AEBB22D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5F1F3A18" w14:textId="77777777" w:rsidR="001C0D31" w:rsidRDefault="00DC7BC7">
      <w:r>
        <w:rPr>
          <w:rFonts w:cs="Calibri"/>
        </w:rPr>
        <w:t>Hi</w:t>
      </w:r>
      <w:r>
        <w:rPr>
          <w:rFonts w:cs="Calibri"/>
        </w:rPr>
        <w:t>ệ</w:t>
      </w:r>
      <w:r>
        <w:rPr>
          <w:rFonts w:cs="Calibri"/>
        </w:rPr>
        <w:t>n tư</w:t>
      </w:r>
      <w:r>
        <w:rPr>
          <w:rFonts w:cs="Calibri"/>
        </w:rPr>
        <w:t>ợ</w:t>
      </w:r>
      <w:r>
        <w:rPr>
          <w:rFonts w:cs="Calibri"/>
        </w:rPr>
        <w:t xml:space="preserve">ng: báo cáo </w:t>
      </w:r>
      <w:r>
        <w:rPr>
          <w:rFonts w:ascii="Consolas" w:eastAsia="Consolas" w:hAnsi="Consolas" w:cs="Consolas"/>
          <w:color w:val="A31515"/>
          <w:sz w:val="20"/>
        </w:rPr>
        <w:t>zbt_loi_DoanhThuNVBH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ọ</w:t>
      </w:r>
      <w:r>
        <w:rPr>
          <w:rFonts w:cs="Calibri"/>
        </w:rPr>
        <w:t xml:space="preserve">c theo nhân viên </w:t>
      </w:r>
      <w:r>
        <w:rPr>
          <w:rFonts w:cs="Calibri"/>
          <w:b/>
        </w:rPr>
        <w:t>NV02</w:t>
      </w:r>
      <w:r>
        <w:rPr>
          <w:rFonts w:cs="Calibri"/>
        </w:rPr>
        <w:t>, nhưng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v</w:t>
      </w:r>
      <w:r>
        <w:rPr>
          <w:rFonts w:cs="Calibri"/>
        </w:rPr>
        <w:t>ẫ</w:t>
      </w:r>
      <w:r>
        <w:rPr>
          <w:rFonts w:cs="Calibri"/>
        </w:rPr>
        <w:t>n ra c</w:t>
      </w:r>
      <w:r>
        <w:rPr>
          <w:rFonts w:cs="Calibri"/>
        </w:rPr>
        <w:t>ả</w:t>
      </w:r>
      <w:r>
        <w:rPr>
          <w:rFonts w:cs="Calibri"/>
        </w:rPr>
        <w:t xml:space="preserve"> hoá đơn c</w:t>
      </w:r>
      <w:r>
        <w:rPr>
          <w:rFonts w:cs="Calibri"/>
        </w:rPr>
        <w:t>ủ</w:t>
      </w:r>
      <w:r>
        <w:rPr>
          <w:rFonts w:cs="Calibri"/>
        </w:rPr>
        <w:t>a NV01, k</w:t>
      </w:r>
      <w:r>
        <w:rPr>
          <w:rFonts w:cs="Calibri"/>
        </w:rPr>
        <w:t>ể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hoá đơn đã hu</w:t>
      </w:r>
      <w:r>
        <w:rPr>
          <w:rFonts w:cs="Calibri"/>
        </w:rPr>
        <w:t>ỷ</w:t>
      </w:r>
      <w:r>
        <w:rPr>
          <w:rFonts w:cs="Calibri"/>
        </w:rPr>
        <w:t>. Hãy tìm nguyên nhân và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558485E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C048B13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k</w:t>
            </w:r>
            <w:r>
              <w:rPr>
                <w:rFonts w:cs="Calibri"/>
                <w:sz w:val="20"/>
              </w:rPr>
              <w:t>ỹ</w:t>
            </w:r>
            <w:r>
              <w:rPr>
                <w:rFonts w:cs="Calibri"/>
                <w:sz w:val="20"/>
              </w:rPr>
              <w:t xml:space="preserve"> 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@Key</w:t>
            </w:r>
            <w:r>
              <w:rPr>
                <w:rFonts w:cs="Calibri"/>
                <w:sz w:val="20"/>
              </w:rPr>
              <w:t>: có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OR</w:t>
            </w:r>
            <w:r>
              <w:rPr>
                <w:rFonts w:cs="Calibri"/>
                <w:sz w:val="20"/>
              </w:rPr>
              <w:t xml:space="preserve"> nào không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b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trong ngo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không?</w:t>
            </w:r>
          </w:p>
        </w:tc>
      </w:tr>
    </w:tbl>
    <w:p w14:paraId="06DD30A5" w14:textId="77777777" w:rsidR="001C0D31" w:rsidRDefault="001C0D31">
      <w:pPr>
        <w:spacing w:after="40"/>
      </w:pPr>
    </w:p>
    <w:p w14:paraId="6E9FCC08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25792BD7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0363418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so_ct</w:t>
            </w:r>
          </w:p>
        </w:tc>
        <w:tc>
          <w:tcPr>
            <w:tcW w:w="1569" w:type="dxa"/>
            <w:shd w:val="clear" w:color="auto" w:fill="1F4E79"/>
          </w:tcPr>
          <w:p w14:paraId="11D66E6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ngay_ct</w:t>
            </w:r>
          </w:p>
        </w:tc>
        <w:tc>
          <w:tcPr>
            <w:tcW w:w="1569" w:type="dxa"/>
            <w:shd w:val="clear" w:color="auto" w:fill="1F4E79"/>
          </w:tcPr>
          <w:p w14:paraId="6A56376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1569" w:type="dxa"/>
            <w:shd w:val="clear" w:color="auto" w:fill="1F4E79"/>
          </w:tcPr>
          <w:p w14:paraId="0897C63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1569" w:type="dxa"/>
            <w:shd w:val="clear" w:color="auto" w:fill="1F4E79"/>
          </w:tcPr>
          <w:p w14:paraId="419C832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  <w:tc>
          <w:tcPr>
            <w:tcW w:w="1569" w:type="dxa"/>
            <w:shd w:val="clear" w:color="auto" w:fill="1F4E79"/>
          </w:tcPr>
          <w:p w14:paraId="2C61229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t_tien2</w:t>
            </w:r>
          </w:p>
        </w:tc>
      </w:tr>
      <w:tr w:rsidR="001C0D31" w14:paraId="11B32394" w14:textId="77777777">
        <w:trPr>
          <w:jc w:val="center"/>
        </w:trPr>
        <w:tc>
          <w:tcPr>
            <w:tcW w:w="1569" w:type="dxa"/>
          </w:tcPr>
          <w:p w14:paraId="34938B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HD0001</w:t>
            </w:r>
          </w:p>
        </w:tc>
        <w:tc>
          <w:tcPr>
            <w:tcW w:w="1569" w:type="dxa"/>
          </w:tcPr>
          <w:p w14:paraId="1B6C057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2026-01-08 00:00:00</w:t>
            </w:r>
          </w:p>
        </w:tc>
        <w:tc>
          <w:tcPr>
            <w:tcW w:w="1569" w:type="dxa"/>
          </w:tcPr>
          <w:p w14:paraId="1A1ACEE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117FFC2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569" w:type="dxa"/>
          </w:tcPr>
          <w:p w14:paraId="75F989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012F614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10800000.0000</w:t>
            </w:r>
          </w:p>
        </w:tc>
      </w:tr>
      <w:tr w:rsidR="001C0D31" w14:paraId="16CBFBF6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2068AF3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HD0002</w:t>
            </w:r>
          </w:p>
        </w:tc>
        <w:tc>
          <w:tcPr>
            <w:tcW w:w="1569" w:type="dxa"/>
            <w:shd w:val="clear" w:color="auto" w:fill="F2F6FA"/>
          </w:tcPr>
          <w:p w14:paraId="6B17D7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2026-01-15 00:00:00</w:t>
            </w:r>
          </w:p>
        </w:tc>
        <w:tc>
          <w:tcPr>
            <w:tcW w:w="1569" w:type="dxa"/>
            <w:shd w:val="clear" w:color="auto" w:fill="F2F6FA"/>
          </w:tcPr>
          <w:p w14:paraId="0CC6142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KH002</w:t>
            </w:r>
          </w:p>
        </w:tc>
        <w:tc>
          <w:tcPr>
            <w:tcW w:w="1569" w:type="dxa"/>
            <w:shd w:val="clear" w:color="auto" w:fill="F2F6FA"/>
          </w:tcPr>
          <w:p w14:paraId="25FF515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569" w:type="dxa"/>
            <w:shd w:val="clear" w:color="auto" w:fill="F2F6FA"/>
          </w:tcPr>
          <w:p w14:paraId="4EDF58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695902C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</w:tr>
      <w:tr w:rsidR="001C0D31" w14:paraId="3201B7F1" w14:textId="77777777">
        <w:trPr>
          <w:jc w:val="center"/>
        </w:trPr>
        <w:tc>
          <w:tcPr>
            <w:tcW w:w="1569" w:type="dxa"/>
          </w:tcPr>
          <w:p w14:paraId="2A8DCF4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HD0003</w:t>
            </w:r>
          </w:p>
        </w:tc>
        <w:tc>
          <w:tcPr>
            <w:tcW w:w="1569" w:type="dxa"/>
          </w:tcPr>
          <w:p w14:paraId="1D55B8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2026-01-22 00:00:00</w:t>
            </w:r>
          </w:p>
        </w:tc>
        <w:tc>
          <w:tcPr>
            <w:tcW w:w="1569" w:type="dxa"/>
          </w:tcPr>
          <w:p w14:paraId="7C93DAF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1569" w:type="dxa"/>
          </w:tcPr>
          <w:p w14:paraId="4F43449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</w:tcPr>
          <w:p w14:paraId="62AB24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5A98C6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8900000.0000</w:t>
            </w:r>
          </w:p>
        </w:tc>
      </w:tr>
      <w:tr w:rsidR="001C0D31" w14:paraId="0C5FFF09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06FA58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HD0004</w:t>
            </w:r>
          </w:p>
        </w:tc>
        <w:tc>
          <w:tcPr>
            <w:tcW w:w="1569" w:type="dxa"/>
            <w:shd w:val="clear" w:color="auto" w:fill="F2F6FA"/>
          </w:tcPr>
          <w:p w14:paraId="4D29445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2026-01-28 00:00:00</w:t>
            </w:r>
          </w:p>
        </w:tc>
        <w:tc>
          <w:tcPr>
            <w:tcW w:w="1569" w:type="dxa"/>
            <w:shd w:val="clear" w:color="auto" w:fill="F2F6FA"/>
          </w:tcPr>
          <w:p w14:paraId="433050E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1569" w:type="dxa"/>
            <w:shd w:val="clear" w:color="auto" w:fill="F2F6FA"/>
          </w:tcPr>
          <w:p w14:paraId="2F9C22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  <w:shd w:val="clear" w:color="auto" w:fill="F2F6FA"/>
          </w:tcPr>
          <w:p w14:paraId="13D15E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622DA6A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</w:tr>
      <w:tr w:rsidR="001C0D31" w14:paraId="4F81F911" w14:textId="77777777">
        <w:trPr>
          <w:jc w:val="center"/>
        </w:trPr>
        <w:tc>
          <w:tcPr>
            <w:tcW w:w="1569" w:type="dxa"/>
          </w:tcPr>
          <w:p w14:paraId="59C7BAF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HD0005</w:t>
            </w:r>
          </w:p>
        </w:tc>
        <w:tc>
          <w:tcPr>
            <w:tcW w:w="1569" w:type="dxa"/>
          </w:tcPr>
          <w:p w14:paraId="5E5D30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2026-02-06 00:00:00</w:t>
            </w:r>
          </w:p>
        </w:tc>
        <w:tc>
          <w:tcPr>
            <w:tcW w:w="1569" w:type="dxa"/>
          </w:tcPr>
          <w:p w14:paraId="3820987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</w:tcPr>
          <w:p w14:paraId="5584E0B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569" w:type="dxa"/>
          </w:tcPr>
          <w:p w14:paraId="65AED3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7F0720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6900000.0000</w:t>
            </w:r>
          </w:p>
        </w:tc>
      </w:tr>
      <w:tr w:rsidR="001C0D31" w14:paraId="7D71ACDE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483CDB9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HD0006</w:t>
            </w:r>
          </w:p>
        </w:tc>
        <w:tc>
          <w:tcPr>
            <w:tcW w:w="1569" w:type="dxa"/>
            <w:shd w:val="clear" w:color="auto" w:fill="F2F6FA"/>
          </w:tcPr>
          <w:p w14:paraId="61C1F91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2026-02-14 00:00:00</w:t>
            </w:r>
          </w:p>
        </w:tc>
        <w:tc>
          <w:tcPr>
            <w:tcW w:w="1569" w:type="dxa"/>
            <w:shd w:val="clear" w:color="auto" w:fill="F2F6FA"/>
          </w:tcPr>
          <w:p w14:paraId="697DC6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KH005</w:t>
            </w:r>
          </w:p>
        </w:tc>
        <w:tc>
          <w:tcPr>
            <w:tcW w:w="1569" w:type="dxa"/>
            <w:shd w:val="clear" w:color="auto" w:fill="F2F6FA"/>
          </w:tcPr>
          <w:p w14:paraId="192724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569" w:type="dxa"/>
            <w:shd w:val="clear" w:color="auto" w:fill="F2F6FA"/>
          </w:tcPr>
          <w:p w14:paraId="0DA873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1273BEF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10900000.0000</w:t>
            </w:r>
          </w:p>
        </w:tc>
      </w:tr>
      <w:tr w:rsidR="001C0D31" w14:paraId="69CECC97" w14:textId="77777777">
        <w:trPr>
          <w:jc w:val="center"/>
        </w:trPr>
        <w:tc>
          <w:tcPr>
            <w:tcW w:w="1569" w:type="dxa"/>
          </w:tcPr>
          <w:p w14:paraId="0D01C81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HD0007</w:t>
            </w:r>
          </w:p>
        </w:tc>
        <w:tc>
          <w:tcPr>
            <w:tcW w:w="1569" w:type="dxa"/>
          </w:tcPr>
          <w:p w14:paraId="1867105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2026-02-20 00:00:00</w:t>
            </w:r>
          </w:p>
        </w:tc>
        <w:tc>
          <w:tcPr>
            <w:tcW w:w="1569" w:type="dxa"/>
          </w:tcPr>
          <w:p w14:paraId="44EA096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KH006</w:t>
            </w:r>
          </w:p>
        </w:tc>
        <w:tc>
          <w:tcPr>
            <w:tcW w:w="1569" w:type="dxa"/>
          </w:tcPr>
          <w:p w14:paraId="6178B38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</w:tcPr>
          <w:p w14:paraId="6E8C117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</w:t>
            </w:r>
          </w:p>
        </w:tc>
        <w:tc>
          <w:tcPr>
            <w:tcW w:w="1569" w:type="dxa"/>
          </w:tcPr>
          <w:p w14:paraId="0E86F0C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4900000.0000</w:t>
            </w:r>
          </w:p>
        </w:tc>
      </w:tr>
      <w:tr w:rsidR="001C0D31" w14:paraId="1A03C8DF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3D8BAAB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HD0008</w:t>
            </w:r>
          </w:p>
        </w:tc>
        <w:tc>
          <w:tcPr>
            <w:tcW w:w="1569" w:type="dxa"/>
            <w:shd w:val="clear" w:color="auto" w:fill="F2F6FA"/>
          </w:tcPr>
          <w:p w14:paraId="322079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2026-02-27 00:00:00</w:t>
            </w:r>
          </w:p>
        </w:tc>
        <w:tc>
          <w:tcPr>
            <w:tcW w:w="1569" w:type="dxa"/>
            <w:shd w:val="clear" w:color="auto" w:fill="F2F6FA"/>
          </w:tcPr>
          <w:p w14:paraId="22EDB97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KH007</w:t>
            </w:r>
          </w:p>
        </w:tc>
        <w:tc>
          <w:tcPr>
            <w:tcW w:w="1569" w:type="dxa"/>
            <w:shd w:val="clear" w:color="auto" w:fill="F2F6FA"/>
          </w:tcPr>
          <w:p w14:paraId="14EFE338" w14:textId="77777777" w:rsidR="001C0D31" w:rsidRDefault="001C0D31">
            <w:pPr>
              <w:spacing w:after="0" w:line="252" w:lineRule="auto"/>
            </w:pPr>
          </w:p>
        </w:tc>
        <w:tc>
          <w:tcPr>
            <w:tcW w:w="1569" w:type="dxa"/>
            <w:shd w:val="clear" w:color="auto" w:fill="F2F6FA"/>
          </w:tcPr>
          <w:p w14:paraId="51EC938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7BE4F7C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2440000.0000</w:t>
            </w:r>
          </w:p>
        </w:tc>
      </w:tr>
      <w:tr w:rsidR="001C0D31" w14:paraId="790A132A" w14:textId="77777777">
        <w:trPr>
          <w:jc w:val="center"/>
        </w:trPr>
        <w:tc>
          <w:tcPr>
            <w:tcW w:w="1569" w:type="dxa"/>
          </w:tcPr>
          <w:p w14:paraId="1E3DD27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HD0009</w:t>
            </w:r>
          </w:p>
        </w:tc>
        <w:tc>
          <w:tcPr>
            <w:tcW w:w="1569" w:type="dxa"/>
          </w:tcPr>
          <w:p w14:paraId="44C0666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2026-03-05 00:00:00</w:t>
            </w:r>
          </w:p>
        </w:tc>
        <w:tc>
          <w:tcPr>
            <w:tcW w:w="1569" w:type="dxa"/>
          </w:tcPr>
          <w:p w14:paraId="2424DC8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KH009</w:t>
            </w:r>
          </w:p>
        </w:tc>
        <w:tc>
          <w:tcPr>
            <w:tcW w:w="1569" w:type="dxa"/>
          </w:tcPr>
          <w:p w14:paraId="352CE4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</w:tcPr>
          <w:p w14:paraId="164640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203053C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2600000.0000</w:t>
            </w:r>
          </w:p>
        </w:tc>
      </w:tr>
      <w:tr w:rsidR="001C0D31" w14:paraId="75B308AF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128E1C5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HD0010</w:t>
            </w:r>
          </w:p>
        </w:tc>
        <w:tc>
          <w:tcPr>
            <w:tcW w:w="1569" w:type="dxa"/>
            <w:shd w:val="clear" w:color="auto" w:fill="F2F6FA"/>
          </w:tcPr>
          <w:p w14:paraId="70E2B0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2026-03-12 00:00:00</w:t>
            </w:r>
          </w:p>
        </w:tc>
        <w:tc>
          <w:tcPr>
            <w:tcW w:w="1569" w:type="dxa"/>
            <w:shd w:val="clear" w:color="auto" w:fill="F2F6FA"/>
          </w:tcPr>
          <w:p w14:paraId="43A143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KH001</w:t>
            </w:r>
          </w:p>
        </w:tc>
        <w:tc>
          <w:tcPr>
            <w:tcW w:w="1569" w:type="dxa"/>
            <w:shd w:val="clear" w:color="auto" w:fill="F2F6FA"/>
          </w:tcPr>
          <w:p w14:paraId="1CB1FC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NV01</w:t>
            </w:r>
          </w:p>
        </w:tc>
        <w:tc>
          <w:tcPr>
            <w:tcW w:w="1569" w:type="dxa"/>
            <w:shd w:val="clear" w:color="auto" w:fill="F2F6FA"/>
          </w:tcPr>
          <w:p w14:paraId="73268C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28F90EA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9425000.0000</w:t>
            </w:r>
          </w:p>
        </w:tc>
      </w:tr>
    </w:tbl>
    <w:p w14:paraId="70610560" w14:textId="77777777" w:rsidR="001C0D31" w:rsidRDefault="001C0D31">
      <w:pPr>
        <w:spacing w:after="40"/>
      </w:pPr>
    </w:p>
    <w:p w14:paraId="551831FA" w14:textId="77777777" w:rsidR="001C0D31" w:rsidRDefault="00DC7BC7">
      <w:r>
        <w:rPr>
          <w:rFonts w:cs="Calibri"/>
          <w:color w:val="595959"/>
          <w:sz w:val="18"/>
        </w:rPr>
        <w:t>… và 1 dòng n</w:t>
      </w:r>
      <w:r>
        <w:rPr>
          <w:rFonts w:cs="Calibri"/>
          <w:color w:val="595959"/>
          <w:sz w:val="18"/>
        </w:rPr>
        <w:t>ữ</w:t>
      </w:r>
      <w:r>
        <w:rPr>
          <w:rFonts w:cs="Calibri"/>
          <w:color w:val="595959"/>
          <w:sz w:val="18"/>
        </w:rPr>
        <w:t>a (t</w:t>
      </w:r>
      <w:r>
        <w:rPr>
          <w:rFonts w:cs="Calibri"/>
          <w:color w:val="595959"/>
          <w:sz w:val="18"/>
        </w:rPr>
        <w:t>ổ</w:t>
      </w:r>
      <w:r>
        <w:rPr>
          <w:rFonts w:cs="Calibri"/>
          <w:color w:val="595959"/>
          <w:sz w:val="18"/>
        </w:rPr>
        <w:t>ng 11 dòng).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1C0D31" w14:paraId="505C755B" w14:textId="77777777">
        <w:trPr>
          <w:tblHeader/>
          <w:jc w:val="center"/>
        </w:trPr>
        <w:tc>
          <w:tcPr>
            <w:tcW w:w="1569" w:type="dxa"/>
            <w:shd w:val="clear" w:color="auto" w:fill="1F4E79"/>
          </w:tcPr>
          <w:p w14:paraId="1C4238A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so_ct</w:t>
            </w:r>
          </w:p>
        </w:tc>
        <w:tc>
          <w:tcPr>
            <w:tcW w:w="1569" w:type="dxa"/>
            <w:shd w:val="clear" w:color="auto" w:fill="1F4E79"/>
          </w:tcPr>
          <w:p w14:paraId="33837F8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ngay_ct</w:t>
            </w:r>
          </w:p>
        </w:tc>
        <w:tc>
          <w:tcPr>
            <w:tcW w:w="1569" w:type="dxa"/>
            <w:shd w:val="clear" w:color="auto" w:fill="1F4E79"/>
          </w:tcPr>
          <w:p w14:paraId="56BF8434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1569" w:type="dxa"/>
            <w:shd w:val="clear" w:color="auto" w:fill="1F4E79"/>
          </w:tcPr>
          <w:p w14:paraId="0C3FA0E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ma_nvbh</w:t>
            </w:r>
          </w:p>
        </w:tc>
        <w:tc>
          <w:tcPr>
            <w:tcW w:w="1569" w:type="dxa"/>
            <w:shd w:val="clear" w:color="auto" w:fill="1F4E79"/>
          </w:tcPr>
          <w:p w14:paraId="000C618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status</w:t>
            </w:r>
          </w:p>
        </w:tc>
        <w:tc>
          <w:tcPr>
            <w:tcW w:w="1569" w:type="dxa"/>
            <w:shd w:val="clear" w:color="auto" w:fill="1F4E79"/>
          </w:tcPr>
          <w:p w14:paraId="76059CC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t_tien2</w:t>
            </w:r>
          </w:p>
        </w:tc>
      </w:tr>
      <w:tr w:rsidR="001C0D31" w14:paraId="496CB278" w14:textId="77777777">
        <w:trPr>
          <w:jc w:val="center"/>
        </w:trPr>
        <w:tc>
          <w:tcPr>
            <w:tcW w:w="1569" w:type="dxa"/>
          </w:tcPr>
          <w:p w14:paraId="060EFD4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HD0003</w:t>
            </w:r>
          </w:p>
        </w:tc>
        <w:tc>
          <w:tcPr>
            <w:tcW w:w="1569" w:type="dxa"/>
          </w:tcPr>
          <w:p w14:paraId="0818334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2026-01-22 00:00:00</w:t>
            </w:r>
          </w:p>
        </w:tc>
        <w:tc>
          <w:tcPr>
            <w:tcW w:w="1569" w:type="dxa"/>
          </w:tcPr>
          <w:p w14:paraId="2373655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KH003</w:t>
            </w:r>
          </w:p>
        </w:tc>
        <w:tc>
          <w:tcPr>
            <w:tcW w:w="1569" w:type="dxa"/>
          </w:tcPr>
          <w:p w14:paraId="1D035F7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</w:tcPr>
          <w:p w14:paraId="257266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30D3D3A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8900000.0000</w:t>
            </w:r>
          </w:p>
        </w:tc>
      </w:tr>
      <w:tr w:rsidR="001C0D31" w14:paraId="762AFE24" w14:textId="77777777">
        <w:trPr>
          <w:jc w:val="center"/>
        </w:trPr>
        <w:tc>
          <w:tcPr>
            <w:tcW w:w="1569" w:type="dxa"/>
            <w:shd w:val="clear" w:color="auto" w:fill="F2F6FA"/>
          </w:tcPr>
          <w:p w14:paraId="6A0793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HD0004</w:t>
            </w:r>
          </w:p>
        </w:tc>
        <w:tc>
          <w:tcPr>
            <w:tcW w:w="1569" w:type="dxa"/>
            <w:shd w:val="clear" w:color="auto" w:fill="F2F6FA"/>
          </w:tcPr>
          <w:p w14:paraId="3FC153B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2026-01-28 00:00:00</w:t>
            </w:r>
          </w:p>
        </w:tc>
        <w:tc>
          <w:tcPr>
            <w:tcW w:w="1569" w:type="dxa"/>
            <w:shd w:val="clear" w:color="auto" w:fill="F2F6FA"/>
          </w:tcPr>
          <w:p w14:paraId="76B47A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KH004</w:t>
            </w:r>
          </w:p>
        </w:tc>
        <w:tc>
          <w:tcPr>
            <w:tcW w:w="1569" w:type="dxa"/>
            <w:shd w:val="clear" w:color="auto" w:fill="F2F6FA"/>
          </w:tcPr>
          <w:p w14:paraId="04BFF8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  <w:shd w:val="clear" w:color="auto" w:fill="F2F6FA"/>
          </w:tcPr>
          <w:p w14:paraId="539EAD2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  <w:shd w:val="clear" w:color="auto" w:fill="F2F6FA"/>
          </w:tcPr>
          <w:p w14:paraId="0964AC1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</w:tr>
      <w:tr w:rsidR="001C0D31" w14:paraId="071CE5F5" w14:textId="77777777">
        <w:trPr>
          <w:jc w:val="center"/>
        </w:trPr>
        <w:tc>
          <w:tcPr>
            <w:tcW w:w="1569" w:type="dxa"/>
          </w:tcPr>
          <w:p w14:paraId="6A649A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HD0009</w:t>
            </w:r>
          </w:p>
        </w:tc>
        <w:tc>
          <w:tcPr>
            <w:tcW w:w="1569" w:type="dxa"/>
          </w:tcPr>
          <w:p w14:paraId="3090778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2026-03-05 00:00:00</w:t>
            </w:r>
          </w:p>
        </w:tc>
        <w:tc>
          <w:tcPr>
            <w:tcW w:w="1569" w:type="dxa"/>
          </w:tcPr>
          <w:p w14:paraId="3147865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KH009</w:t>
            </w:r>
          </w:p>
        </w:tc>
        <w:tc>
          <w:tcPr>
            <w:tcW w:w="1569" w:type="dxa"/>
          </w:tcPr>
          <w:p w14:paraId="1FF86AF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NV02</w:t>
            </w:r>
          </w:p>
        </w:tc>
        <w:tc>
          <w:tcPr>
            <w:tcW w:w="1569" w:type="dxa"/>
          </w:tcPr>
          <w:p w14:paraId="182CD05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1569" w:type="dxa"/>
          </w:tcPr>
          <w:p w14:paraId="0A41531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2600000.0000</w:t>
            </w:r>
          </w:p>
        </w:tc>
      </w:tr>
    </w:tbl>
    <w:p w14:paraId="7AAEAA9D" w14:textId="77777777" w:rsidR="001C0D31" w:rsidRDefault="001C0D31">
      <w:pPr>
        <w:spacing w:after="40"/>
      </w:pPr>
    </w:p>
    <w:p w14:paraId="19D4353C" w14:textId="77777777" w:rsidR="001C0D31" w:rsidRDefault="00DC7BC7">
      <w:pPr>
        <w:pStyle w:val="Heading2"/>
      </w:pPr>
      <w:bookmarkStart w:id="65" w:name="_Toc244012928"/>
      <w:r>
        <w:t>Bài 9.2 — “T</w:t>
      </w:r>
      <w:r>
        <w:t>ổ</w:t>
      </w:r>
      <w:r>
        <w:t>ng nh</w:t>
      </w:r>
      <w:r>
        <w:t>ậ</w:t>
      </w:r>
      <w:r>
        <w:t>p theo nhà cung c</w:t>
      </w:r>
      <w:r>
        <w:t>ấ</w:t>
      </w:r>
      <w:r>
        <w:t>p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ra m</w:t>
      </w:r>
      <w:r>
        <w:t>ộ</w:t>
      </w:r>
      <w:r>
        <w:t>t s</w:t>
      </w:r>
      <w:r>
        <w:t>ố</w:t>
      </w:r>
      <w:r>
        <w:t xml:space="preserve"> khác”</w:t>
      </w:r>
      <w:bookmarkEnd w:id="65"/>
    </w:p>
    <w:p w14:paraId="7D0AFD5C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9A6A5F7" w14:textId="77777777" w:rsidR="001C0D31" w:rsidRDefault="00DC7BC7">
      <w:r>
        <w:rPr>
          <w:rFonts w:cs="Calibri"/>
        </w:rPr>
        <w:t>Hi</w:t>
      </w:r>
      <w:r>
        <w:rPr>
          <w:rFonts w:cs="Calibri"/>
        </w:rPr>
        <w:t>ệ</w:t>
      </w:r>
      <w:r>
        <w:rPr>
          <w:rFonts w:cs="Calibri"/>
        </w:rPr>
        <w:t>n tư</w:t>
      </w:r>
      <w:r>
        <w:rPr>
          <w:rFonts w:cs="Calibri"/>
        </w:rPr>
        <w:t>ợ</w:t>
      </w:r>
      <w:r>
        <w:rPr>
          <w:rFonts w:cs="Calibri"/>
        </w:rPr>
        <w:t xml:space="preserve">ng: procedure </w:t>
      </w:r>
      <w:r>
        <w:rPr>
          <w:rFonts w:ascii="Consolas" w:eastAsia="Consolas" w:hAnsi="Consolas" w:cs="Consolas"/>
          <w:color w:val="A31515"/>
          <w:sz w:val="20"/>
        </w:rPr>
        <w:t>zbt_loi_TongNhapNCC</w:t>
      </w:r>
      <w:r>
        <w:rPr>
          <w:rFonts w:cs="Calibri"/>
        </w:rPr>
        <w:t xml:space="preserve"> (đ</w:t>
      </w:r>
      <w:r>
        <w:rPr>
          <w:rFonts w:cs="Calibri"/>
        </w:rPr>
        <w:t>ọ</w:t>
      </w:r>
      <w:r>
        <w:rPr>
          <w:rFonts w:cs="Calibri"/>
        </w:rPr>
        <w:t>c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tháng 1/2026,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m74$202601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d74$202601</w:t>
      </w:r>
      <w:r>
        <w:rPr>
          <w:rFonts w:cs="Calibri"/>
        </w:rPr>
        <w:t>) cho ra t</w:t>
      </w:r>
      <w:r>
        <w:rPr>
          <w:rFonts w:cs="Calibri"/>
        </w:rPr>
        <w:t>ổ</w:t>
      </w:r>
      <w:r>
        <w:rPr>
          <w:rFonts w:cs="Calibri"/>
        </w:rPr>
        <w:t>ng ti</w:t>
      </w:r>
      <w:r>
        <w:rPr>
          <w:rFonts w:cs="Calibri"/>
        </w:rPr>
        <w:t>ề</w:t>
      </w:r>
      <w:r>
        <w:rPr>
          <w:rFonts w:cs="Calibri"/>
        </w:rPr>
        <w:t>n nh</w:t>
      </w:r>
      <w:r>
        <w:rPr>
          <w:rFonts w:cs="Calibri"/>
        </w:rPr>
        <w:t>ậ</w:t>
      </w:r>
      <w:r>
        <w:rPr>
          <w:rFonts w:cs="Calibri"/>
        </w:rPr>
        <w:t>p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ỗ</w:t>
      </w:r>
      <w:r>
        <w:rPr>
          <w:rFonts w:cs="Calibri"/>
        </w:rPr>
        <w:t>i nhà cung c</w:t>
      </w:r>
      <w:r>
        <w:rPr>
          <w:rFonts w:cs="Calibri"/>
        </w:rPr>
        <w:t>ấ</w:t>
      </w:r>
      <w:r>
        <w:rPr>
          <w:rFonts w:cs="Calibri"/>
        </w:rPr>
        <w:t xml:space="preserve">p </w:t>
      </w:r>
      <w:r>
        <w:rPr>
          <w:rFonts w:cs="Calibri"/>
          <w:b/>
        </w:rPr>
        <w:t>nh</w:t>
      </w:r>
      <w:r>
        <w:rPr>
          <w:rFonts w:cs="Calibri"/>
          <w:b/>
        </w:rPr>
        <w:t>ỏ</w:t>
      </w:r>
      <w:r>
        <w:rPr>
          <w:rFonts w:cs="Calibri"/>
          <w:b/>
        </w:rPr>
        <w:t xml:space="preserve"> hơn</w:t>
      </w:r>
      <w:r>
        <w:rPr>
          <w:rFonts w:cs="Calibri"/>
        </w:rPr>
        <w:t xml:space="preserve"> s</w:t>
      </w:r>
      <w:r>
        <w:rPr>
          <w:rFonts w:cs="Calibri"/>
        </w:rPr>
        <w:t>ố</w:t>
      </w:r>
      <w:r>
        <w:rPr>
          <w:rFonts w:cs="Calibri"/>
        </w:rPr>
        <w:t xml:space="preserve"> trên b</w:t>
      </w:r>
      <w:r>
        <w:rPr>
          <w:rFonts w:cs="Calibri"/>
        </w:rPr>
        <w:t>ả</w:t>
      </w:r>
      <w:r>
        <w:rPr>
          <w:rFonts w:cs="Calibri"/>
        </w:rPr>
        <w:t>ng kê chi ti</w:t>
      </w:r>
      <w:r>
        <w:rPr>
          <w:rFonts w:cs="Calibri"/>
        </w:rPr>
        <w:t>ế</w:t>
      </w:r>
      <w:r>
        <w:rPr>
          <w:rFonts w:cs="Calibri"/>
        </w:rPr>
        <w:t>t. Hãy tìm nguyên nhân và s</w:t>
      </w:r>
      <w:r>
        <w:rPr>
          <w:rFonts w:cs="Calibri"/>
        </w:rPr>
        <w:t>ử</w:t>
      </w:r>
      <w:r>
        <w:rPr>
          <w:rFonts w:cs="Calibri"/>
        </w:rPr>
        <w:t>a, r</w:t>
      </w:r>
      <w:r>
        <w:rPr>
          <w:rFonts w:cs="Calibri"/>
        </w:rPr>
        <w:t>ồ</w:t>
      </w:r>
      <w:r>
        <w:rPr>
          <w:rFonts w:cs="Calibri"/>
        </w:rPr>
        <w:t>i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 v</w:t>
      </w:r>
      <w:r>
        <w:rPr>
          <w:rFonts w:cs="Calibri"/>
        </w:rPr>
        <w:t>ớ</w:t>
      </w:r>
      <w:r>
        <w:rPr>
          <w:rFonts w:cs="Calibri"/>
        </w:rPr>
        <w:t>i t</w:t>
      </w:r>
      <w:r>
        <w:rPr>
          <w:rFonts w:cs="Calibri"/>
        </w:rPr>
        <w:t>ổ</w:t>
      </w:r>
      <w:r>
        <w:rPr>
          <w:rFonts w:cs="Calibri"/>
        </w:rPr>
        <w:t>ng t</w:t>
      </w:r>
      <w:r>
        <w:rPr>
          <w:rFonts w:cs="Calibri"/>
        </w:rPr>
        <w:t>ự</w:t>
      </w:r>
      <w:r>
        <w:rPr>
          <w:rFonts w:cs="Calibri"/>
        </w:rPr>
        <w:t xml:space="preserve"> tính b</w:t>
      </w:r>
      <w:r>
        <w:rPr>
          <w:rFonts w:cs="Calibri"/>
        </w:rPr>
        <w:t>ằ</w:t>
      </w:r>
      <w:r>
        <w:rPr>
          <w:rFonts w:cs="Calibri"/>
        </w:rPr>
        <w:t>ng tay.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480C4B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939ABCD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Câu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UPDATE … FROM</w:t>
            </w:r>
            <w:r>
              <w:rPr>
                <w:rFonts w:cs="Calibri"/>
                <w:sz w:val="20"/>
              </w:rPr>
              <w:t xml:space="preserve"> đang JOIN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t-nhi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p: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nhà cung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p kh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p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dòng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t. Khi đó giá tr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nào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gán vào?</w:t>
            </w:r>
          </w:p>
        </w:tc>
      </w:tr>
    </w:tbl>
    <w:p w14:paraId="4B079A63" w14:textId="77777777" w:rsidR="001C0D31" w:rsidRDefault="001C0D31">
      <w:pPr>
        <w:spacing w:after="40"/>
      </w:pPr>
    </w:p>
    <w:p w14:paraId="7DBAB61B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401990A3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7EE92A7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3137" w:type="dxa"/>
            <w:shd w:val="clear" w:color="auto" w:fill="1F4E79"/>
          </w:tcPr>
          <w:p w14:paraId="520EC60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3137" w:type="dxa"/>
            <w:shd w:val="clear" w:color="auto" w:fill="1F4E79"/>
          </w:tcPr>
          <w:p w14:paraId="1BD11B8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tong_nhap</w:t>
            </w:r>
          </w:p>
        </w:tc>
      </w:tr>
      <w:tr w:rsidR="001C0D31" w14:paraId="39609D41" w14:textId="77777777">
        <w:trPr>
          <w:jc w:val="center"/>
        </w:trPr>
        <w:tc>
          <w:tcPr>
            <w:tcW w:w="3137" w:type="dxa"/>
          </w:tcPr>
          <w:p w14:paraId="2FCE96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NCC01</w:t>
            </w:r>
          </w:p>
        </w:tc>
        <w:tc>
          <w:tcPr>
            <w:tcW w:w="3137" w:type="dxa"/>
          </w:tcPr>
          <w:p w14:paraId="236EC6C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Nguyên li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Á Châu</w:t>
            </w:r>
          </w:p>
        </w:tc>
        <w:tc>
          <w:tcPr>
            <w:tcW w:w="3137" w:type="dxa"/>
          </w:tcPr>
          <w:p w14:paraId="6BCD2DB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20000000.0000</w:t>
            </w:r>
          </w:p>
        </w:tc>
      </w:tr>
      <w:tr w:rsidR="001C0D31" w14:paraId="73027C2B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4A7D88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NCC02</w:t>
            </w:r>
          </w:p>
        </w:tc>
        <w:tc>
          <w:tcPr>
            <w:tcW w:w="3137" w:type="dxa"/>
            <w:shd w:val="clear" w:color="auto" w:fill="F2F6FA"/>
          </w:tcPr>
          <w:p w14:paraId="4CDDFDB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Bao bì Tân Ti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n</w:t>
            </w:r>
          </w:p>
        </w:tc>
        <w:tc>
          <w:tcPr>
            <w:tcW w:w="3137" w:type="dxa"/>
            <w:shd w:val="clear" w:color="auto" w:fill="F2F6FA"/>
          </w:tcPr>
          <w:p w14:paraId="7B5B276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9000000.0000</w:t>
            </w:r>
          </w:p>
        </w:tc>
      </w:tr>
    </w:tbl>
    <w:p w14:paraId="416265D9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4881C6D3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76EA02C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3137" w:type="dxa"/>
            <w:shd w:val="clear" w:color="auto" w:fill="1F4E79"/>
          </w:tcPr>
          <w:p w14:paraId="0A79A16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ten_kh</w:t>
            </w:r>
          </w:p>
        </w:tc>
        <w:tc>
          <w:tcPr>
            <w:tcW w:w="3137" w:type="dxa"/>
            <w:shd w:val="clear" w:color="auto" w:fill="1F4E79"/>
          </w:tcPr>
          <w:p w14:paraId="7731B1E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tong_nhap</w:t>
            </w:r>
          </w:p>
        </w:tc>
      </w:tr>
      <w:tr w:rsidR="001C0D31" w14:paraId="60D681F5" w14:textId="77777777">
        <w:trPr>
          <w:jc w:val="center"/>
        </w:trPr>
        <w:tc>
          <w:tcPr>
            <w:tcW w:w="3137" w:type="dxa"/>
          </w:tcPr>
          <w:p w14:paraId="35B56E9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NCC01</w:t>
            </w:r>
          </w:p>
        </w:tc>
        <w:tc>
          <w:tcPr>
            <w:tcW w:w="3137" w:type="dxa"/>
          </w:tcPr>
          <w:p w14:paraId="0C60337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TNHH Nguyên li</w:t>
            </w:r>
            <w:r>
              <w:rPr>
                <w:rFonts w:cs="Calibri"/>
                <w:sz w:val="16"/>
              </w:rPr>
              <w:t>ệ</w:t>
            </w:r>
            <w:r>
              <w:rPr>
                <w:rFonts w:cs="Calibri"/>
                <w:sz w:val="16"/>
              </w:rPr>
              <w:t>u Á Châu</w:t>
            </w:r>
          </w:p>
        </w:tc>
        <w:tc>
          <w:tcPr>
            <w:tcW w:w="3137" w:type="dxa"/>
          </w:tcPr>
          <w:p w14:paraId="61A3B7F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46200000.0000</w:t>
            </w:r>
          </w:p>
        </w:tc>
      </w:tr>
      <w:tr w:rsidR="001C0D31" w14:paraId="540F6B70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2044896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NCC02</w:t>
            </w:r>
          </w:p>
        </w:tc>
        <w:tc>
          <w:tcPr>
            <w:tcW w:w="3137" w:type="dxa"/>
            <w:shd w:val="clear" w:color="auto" w:fill="F2F6FA"/>
          </w:tcPr>
          <w:p w14:paraId="0058998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Công ty CP Bao bì Tân Ti</w:t>
            </w:r>
            <w:r>
              <w:rPr>
                <w:rFonts w:cs="Calibri"/>
                <w:sz w:val="16"/>
              </w:rPr>
              <w:t>ế</w:t>
            </w:r>
            <w:r>
              <w:rPr>
                <w:rFonts w:cs="Calibri"/>
                <w:sz w:val="16"/>
              </w:rPr>
              <w:t>n</w:t>
            </w:r>
          </w:p>
        </w:tc>
        <w:tc>
          <w:tcPr>
            <w:tcW w:w="3137" w:type="dxa"/>
            <w:shd w:val="clear" w:color="auto" w:fill="F2F6FA"/>
          </w:tcPr>
          <w:p w14:paraId="62077B3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16500000.0000</w:t>
            </w:r>
          </w:p>
        </w:tc>
      </w:tr>
    </w:tbl>
    <w:p w14:paraId="6E998A37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013D5281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13585AB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ma_kh</w:t>
            </w:r>
          </w:p>
        </w:tc>
        <w:tc>
          <w:tcPr>
            <w:tcW w:w="4706" w:type="dxa"/>
            <w:shd w:val="clear" w:color="auto" w:fill="1F4E79"/>
          </w:tcPr>
          <w:p w14:paraId="3F9CE65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tong_nhap</w:t>
            </w:r>
          </w:p>
        </w:tc>
      </w:tr>
      <w:tr w:rsidR="001C0D31" w14:paraId="63DA2A95" w14:textId="77777777">
        <w:trPr>
          <w:jc w:val="center"/>
        </w:trPr>
        <w:tc>
          <w:tcPr>
            <w:tcW w:w="4706" w:type="dxa"/>
          </w:tcPr>
          <w:p w14:paraId="2892C98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NCC01</w:t>
            </w:r>
          </w:p>
        </w:tc>
        <w:tc>
          <w:tcPr>
            <w:tcW w:w="4706" w:type="dxa"/>
          </w:tcPr>
          <w:p w14:paraId="2248F48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46200000.0000</w:t>
            </w:r>
          </w:p>
        </w:tc>
      </w:tr>
      <w:tr w:rsidR="001C0D31" w14:paraId="290063C7" w14:textId="77777777">
        <w:trPr>
          <w:jc w:val="center"/>
        </w:trPr>
        <w:tc>
          <w:tcPr>
            <w:tcW w:w="4706" w:type="dxa"/>
            <w:shd w:val="clear" w:color="auto" w:fill="F2F6FA"/>
          </w:tcPr>
          <w:p w14:paraId="43A0938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NCC02</w:t>
            </w:r>
          </w:p>
        </w:tc>
        <w:tc>
          <w:tcPr>
            <w:tcW w:w="4706" w:type="dxa"/>
            <w:shd w:val="clear" w:color="auto" w:fill="F2F6FA"/>
          </w:tcPr>
          <w:p w14:paraId="0248415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16500000.0000</w:t>
            </w:r>
          </w:p>
        </w:tc>
      </w:tr>
    </w:tbl>
    <w:p w14:paraId="0F009EB8" w14:textId="77777777" w:rsidR="001C0D31" w:rsidRDefault="001C0D31">
      <w:pPr>
        <w:spacing w:after="40"/>
      </w:pPr>
    </w:p>
    <w:p w14:paraId="25D59FA9" w14:textId="77777777" w:rsidR="001C0D31" w:rsidRDefault="00DC7BC7">
      <w:pPr>
        <w:pStyle w:val="Heading2"/>
      </w:pPr>
      <w:bookmarkStart w:id="66" w:name="_Toc244012929"/>
      <w:r>
        <w:t>Bài 9.3 — “Báo cáo quý ch</w:t>
      </w:r>
      <w:r>
        <w:t>ỉ</w:t>
      </w:r>
      <w:r>
        <w:t xml:space="preserve"> ra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tháng 1”</w:t>
      </w:r>
      <w:bookmarkEnd w:id="66"/>
    </w:p>
    <w:p w14:paraId="0F5ACD52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9837BBC" w14:textId="77777777" w:rsidR="001C0D31" w:rsidRDefault="00DC7BC7">
      <w:r>
        <w:rPr>
          <w:rFonts w:cs="Calibri"/>
        </w:rPr>
        <w:t>Hi</w:t>
      </w:r>
      <w:r>
        <w:rPr>
          <w:rFonts w:cs="Calibri"/>
        </w:rPr>
        <w:t>ệ</w:t>
      </w:r>
      <w:r>
        <w:rPr>
          <w:rFonts w:cs="Calibri"/>
        </w:rPr>
        <w:t>n tư</w:t>
      </w:r>
      <w:r>
        <w:rPr>
          <w:rFonts w:cs="Calibri"/>
        </w:rPr>
        <w:t>ợ</w:t>
      </w:r>
      <w:r>
        <w:rPr>
          <w:rFonts w:cs="Calibri"/>
        </w:rPr>
        <w:t xml:space="preserve">ng: procedure </w:t>
      </w:r>
      <w:r>
        <w:rPr>
          <w:rFonts w:ascii="Consolas" w:eastAsia="Consolas" w:hAnsi="Consolas" w:cs="Consolas"/>
          <w:color w:val="A31515"/>
          <w:sz w:val="20"/>
        </w:rPr>
        <w:t>zbt_loi_DoanhThuQuy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ạ</w:t>
      </w:r>
      <w:r>
        <w:rPr>
          <w:rFonts w:cs="Calibri"/>
        </w:rPr>
        <w:t>y cho kho</w:t>
      </w:r>
      <w:r>
        <w:rPr>
          <w:rFonts w:cs="Calibri"/>
        </w:rPr>
        <w:t>ả</w:t>
      </w:r>
      <w:r>
        <w:rPr>
          <w:rFonts w:cs="Calibri"/>
        </w:rPr>
        <w:t>ng ngày t</w:t>
      </w:r>
      <w:r>
        <w:rPr>
          <w:rFonts w:cs="Calibri"/>
        </w:rPr>
        <w:t>ừ</w:t>
      </w:r>
      <w:r>
        <w:rPr>
          <w:rFonts w:cs="Calibri"/>
        </w:rPr>
        <w:t xml:space="preserve"> 01/01 đ</w:t>
      </w:r>
      <w:r>
        <w:rPr>
          <w:rFonts w:cs="Calibri"/>
        </w:rPr>
        <w:t>ế</w:t>
      </w:r>
      <w:r>
        <w:rPr>
          <w:rFonts w:cs="Calibri"/>
        </w:rPr>
        <w:t>n 31/03, nhưng t</w:t>
      </w:r>
      <w:r>
        <w:rPr>
          <w:rFonts w:cs="Calibri"/>
        </w:rPr>
        <w:t>ổ</w:t>
      </w:r>
      <w:r>
        <w:rPr>
          <w:rFonts w:cs="Calibri"/>
        </w:rPr>
        <w:t>ng ch</w:t>
      </w:r>
      <w:r>
        <w:rPr>
          <w:rFonts w:cs="Calibri"/>
        </w:rPr>
        <w:t>ỉ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tháng 1. Hãy tìm nguyên nhân và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F2CCE48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42EB6EF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Procedure đang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th</w:t>
            </w:r>
            <w:r>
              <w:rPr>
                <w:rFonts w:cs="Calibri"/>
                <w:sz w:val="20"/>
              </w:rPr>
              <w:t>ẳ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>, t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c là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có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tháng.</w:t>
            </w:r>
          </w:p>
        </w:tc>
      </w:tr>
    </w:tbl>
    <w:p w14:paraId="74F289BA" w14:textId="77777777" w:rsidR="001C0D31" w:rsidRDefault="001C0D31">
      <w:pPr>
        <w:spacing w:after="40"/>
      </w:pPr>
    </w:p>
    <w:p w14:paraId="179AA23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3242E677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224E561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so_hd</w:t>
            </w:r>
          </w:p>
        </w:tc>
        <w:tc>
          <w:tcPr>
            <w:tcW w:w="4706" w:type="dxa"/>
            <w:shd w:val="clear" w:color="auto" w:fill="1F4E79"/>
          </w:tcPr>
          <w:p w14:paraId="3248E9E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doanh_thu</w:t>
            </w:r>
          </w:p>
        </w:tc>
      </w:tr>
      <w:tr w:rsidR="001C0D31" w14:paraId="7250BD3C" w14:textId="77777777">
        <w:trPr>
          <w:jc w:val="center"/>
        </w:trPr>
        <w:tc>
          <w:tcPr>
            <w:tcW w:w="4706" w:type="dxa"/>
          </w:tcPr>
          <w:p w14:paraId="4B90340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4706" w:type="dxa"/>
          </w:tcPr>
          <w:p w14:paraId="7627DCD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25700000.0000</w:t>
            </w:r>
          </w:p>
        </w:tc>
      </w:tr>
    </w:tbl>
    <w:p w14:paraId="1E78946B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C0D31" w14:paraId="12593635" w14:textId="77777777"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12E29CD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so_hd</w:t>
            </w:r>
          </w:p>
        </w:tc>
        <w:tc>
          <w:tcPr>
            <w:tcW w:w="4706" w:type="dxa"/>
            <w:shd w:val="clear" w:color="auto" w:fill="1F4E79"/>
          </w:tcPr>
          <w:p w14:paraId="1AA6F6DD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doanh_thu</w:t>
            </w:r>
          </w:p>
        </w:tc>
      </w:tr>
      <w:tr w:rsidR="001C0D31" w14:paraId="7C9773D8" w14:textId="77777777">
        <w:trPr>
          <w:jc w:val="center"/>
        </w:trPr>
        <w:tc>
          <w:tcPr>
            <w:tcW w:w="4706" w:type="dxa"/>
          </w:tcPr>
          <w:p w14:paraId="0381526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</w:t>
            </w:r>
          </w:p>
        </w:tc>
        <w:tc>
          <w:tcPr>
            <w:tcW w:w="4706" w:type="dxa"/>
          </w:tcPr>
          <w:p w14:paraId="1342969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64040000.0000</w:t>
            </w:r>
          </w:p>
        </w:tc>
      </w:tr>
    </w:tbl>
    <w:p w14:paraId="59441BA1" w14:textId="77777777" w:rsidR="001C0D31" w:rsidRDefault="001C0D31">
      <w:pPr>
        <w:spacing w:after="40"/>
      </w:pPr>
    </w:p>
    <w:p w14:paraId="24E4DA90" w14:textId="77777777" w:rsidR="001C0D31" w:rsidRDefault="00DC7BC7">
      <w:pPr>
        <w:pStyle w:val="Heading2"/>
      </w:pPr>
      <w:bookmarkStart w:id="67" w:name="_Toc244012930"/>
      <w:r>
        <w:t>Bài 9.4 — “Divide by zero encountered”</w:t>
      </w:r>
      <w:bookmarkEnd w:id="67"/>
    </w:p>
    <w:p w14:paraId="7AA18F70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2308C6AE" w14:textId="77777777" w:rsidR="001C0D31" w:rsidRDefault="00DC7BC7">
      <w:r>
        <w:rPr>
          <w:rFonts w:cs="Calibri"/>
        </w:rPr>
        <w:t>Hi</w:t>
      </w:r>
      <w:r>
        <w:rPr>
          <w:rFonts w:cs="Calibri"/>
        </w:rPr>
        <w:t>ệ</w:t>
      </w:r>
      <w:r>
        <w:rPr>
          <w:rFonts w:cs="Calibri"/>
        </w:rPr>
        <w:t>n tư</w:t>
      </w:r>
      <w:r>
        <w:rPr>
          <w:rFonts w:cs="Calibri"/>
        </w:rPr>
        <w:t>ợ</w:t>
      </w:r>
      <w:r>
        <w:rPr>
          <w:rFonts w:cs="Calibri"/>
        </w:rPr>
        <w:t xml:space="preserve">ng: procedure </w:t>
      </w:r>
      <w:r>
        <w:rPr>
          <w:rFonts w:ascii="Consolas" w:eastAsia="Consolas" w:hAnsi="Consolas" w:cs="Consolas"/>
          <w:color w:val="A31515"/>
          <w:sz w:val="20"/>
        </w:rPr>
        <w:t>zbt_loi_GiaBanBQ</w:t>
      </w:r>
      <w:r>
        <w:rPr>
          <w:rFonts w:cs="Calibri"/>
        </w:rPr>
        <w:t xml:space="preserve"> báo l</w:t>
      </w:r>
      <w:r>
        <w:rPr>
          <w:rFonts w:cs="Calibri"/>
        </w:rPr>
        <w:t>ỗ</w:t>
      </w:r>
      <w:r>
        <w:rPr>
          <w:rFonts w:cs="Calibri"/>
        </w:rPr>
        <w:t>i chia cho 0. Hãy s</w:t>
      </w:r>
      <w:r>
        <w:rPr>
          <w:rFonts w:cs="Calibri"/>
        </w:rPr>
        <w:t>ử</w:t>
      </w:r>
      <w:r>
        <w:rPr>
          <w:rFonts w:cs="Calibri"/>
        </w:rPr>
        <w:t>a đ</w:t>
      </w:r>
      <w:r>
        <w:rPr>
          <w:rFonts w:cs="Calibri"/>
        </w:rPr>
        <w:t>ể</w:t>
      </w:r>
      <w:r>
        <w:rPr>
          <w:rFonts w:cs="Calibri"/>
        </w:rPr>
        <w:t xml:space="preserve"> v</w:t>
      </w:r>
      <w:r>
        <w:rPr>
          <w:rFonts w:cs="Calibri"/>
        </w:rPr>
        <w:t>ậ</w:t>
      </w:r>
      <w:r>
        <w:rPr>
          <w:rFonts w:cs="Calibri"/>
        </w:rPr>
        <w:t>t tư chưa bán hi</w:t>
      </w:r>
      <w:r>
        <w:rPr>
          <w:rFonts w:cs="Calibri"/>
        </w:rPr>
        <w:t>ệ</w:t>
      </w:r>
      <w:r>
        <w:rPr>
          <w:rFonts w:cs="Calibri"/>
        </w:rPr>
        <w:t>n giá b</w:t>
      </w:r>
      <w:r>
        <w:rPr>
          <w:rFonts w:cs="Calibri"/>
        </w:rPr>
        <w:t>ằ</w:t>
      </w:r>
      <w:r>
        <w:rPr>
          <w:rFonts w:cs="Calibri"/>
        </w:rPr>
        <w:t>ng 0 thay vì gây l</w:t>
      </w:r>
      <w:r>
        <w:rPr>
          <w:rFonts w:cs="Calibri"/>
        </w:rPr>
        <w:t>ỗ</w:t>
      </w:r>
      <w:r>
        <w:rPr>
          <w:rFonts w:cs="Calibri"/>
        </w:rP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521D703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2BAD8F4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Xem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i cách làm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bài 8.3.</w:t>
            </w:r>
          </w:p>
        </w:tc>
      </w:tr>
    </w:tbl>
    <w:p w14:paraId="2E428E25" w14:textId="77777777" w:rsidR="001C0D31" w:rsidRDefault="001C0D31">
      <w:pPr>
        <w:spacing w:after="40"/>
      </w:pPr>
    </w:p>
    <w:p w14:paraId="4A53E540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47295FE9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0F8EB0DA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7023648C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  <w:tc>
          <w:tcPr>
            <w:tcW w:w="2353" w:type="dxa"/>
            <w:shd w:val="clear" w:color="auto" w:fill="1F4E79"/>
          </w:tcPr>
          <w:p w14:paraId="18D5486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</w:t>
            </w:r>
          </w:p>
        </w:tc>
        <w:tc>
          <w:tcPr>
            <w:tcW w:w="2353" w:type="dxa"/>
            <w:shd w:val="clear" w:color="auto" w:fill="1F4E79"/>
          </w:tcPr>
          <w:p w14:paraId="49471625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gia_bq</w:t>
            </w:r>
          </w:p>
        </w:tc>
      </w:tr>
      <w:tr w:rsidR="001C0D31" w14:paraId="2C8BFBDF" w14:textId="77777777">
        <w:trPr>
          <w:jc w:val="center"/>
        </w:trPr>
        <w:tc>
          <w:tcPr>
            <w:tcW w:w="2353" w:type="dxa"/>
          </w:tcPr>
          <w:p w14:paraId="195138A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5BF70B5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14100000.0000</w:t>
            </w:r>
          </w:p>
        </w:tc>
        <w:tc>
          <w:tcPr>
            <w:tcW w:w="2353" w:type="dxa"/>
          </w:tcPr>
          <w:p w14:paraId="2F7A52E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</w:tcPr>
          <w:p w14:paraId="02CA78E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28200.000000</w:t>
            </w:r>
          </w:p>
        </w:tc>
      </w:tr>
      <w:tr w:rsidR="001C0D31" w14:paraId="511AC43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114A735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2353" w:type="dxa"/>
            <w:shd w:val="clear" w:color="auto" w:fill="F2F6FA"/>
          </w:tcPr>
          <w:p w14:paraId="70373B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2400000.0000</w:t>
            </w:r>
          </w:p>
        </w:tc>
        <w:tc>
          <w:tcPr>
            <w:tcW w:w="2353" w:type="dxa"/>
            <w:shd w:val="clear" w:color="auto" w:fill="F2F6FA"/>
          </w:tcPr>
          <w:p w14:paraId="11FD081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  <w:shd w:val="clear" w:color="auto" w:fill="F2F6FA"/>
          </w:tcPr>
          <w:p w14:paraId="332C99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24000.000000</w:t>
            </w:r>
          </w:p>
        </w:tc>
      </w:tr>
      <w:tr w:rsidR="001C0D31" w14:paraId="739A12E1" w14:textId="77777777">
        <w:trPr>
          <w:jc w:val="center"/>
        </w:trPr>
        <w:tc>
          <w:tcPr>
            <w:tcW w:w="2353" w:type="dxa"/>
          </w:tcPr>
          <w:p w14:paraId="0AE629A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</w:tcPr>
          <w:p w14:paraId="3AD8C3E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2353" w:type="dxa"/>
          </w:tcPr>
          <w:p w14:paraId="28E1809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50.0000</w:t>
            </w:r>
          </w:p>
        </w:tc>
        <w:tc>
          <w:tcPr>
            <w:tcW w:w="2353" w:type="dxa"/>
          </w:tcPr>
          <w:p w14:paraId="6E0FEA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60000.000000</w:t>
            </w:r>
          </w:p>
        </w:tc>
      </w:tr>
      <w:tr w:rsidR="001C0D31" w14:paraId="37CB62E4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78D3312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  <w:shd w:val="clear" w:color="auto" w:fill="F2F6FA"/>
          </w:tcPr>
          <w:p w14:paraId="5911A94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3200000.0000</w:t>
            </w:r>
          </w:p>
        </w:tc>
        <w:tc>
          <w:tcPr>
            <w:tcW w:w="2353" w:type="dxa"/>
            <w:shd w:val="clear" w:color="auto" w:fill="F2F6FA"/>
          </w:tcPr>
          <w:p w14:paraId="1597788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  <w:shd w:val="clear" w:color="auto" w:fill="F2F6FA"/>
          </w:tcPr>
          <w:p w14:paraId="6EF7E9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32000.000000</w:t>
            </w:r>
          </w:p>
        </w:tc>
      </w:tr>
      <w:tr w:rsidR="001C0D31" w14:paraId="19421EF4" w14:textId="77777777">
        <w:trPr>
          <w:jc w:val="center"/>
        </w:trPr>
        <w:tc>
          <w:tcPr>
            <w:tcW w:w="2353" w:type="dxa"/>
          </w:tcPr>
          <w:p w14:paraId="109D99B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</w:tcPr>
          <w:p w14:paraId="091F205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2353" w:type="dxa"/>
          </w:tcPr>
          <w:p w14:paraId="0A28135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2353" w:type="dxa"/>
          </w:tcPr>
          <w:p w14:paraId="3E7B3F8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20000.000000</w:t>
            </w:r>
          </w:p>
        </w:tc>
      </w:tr>
    </w:tbl>
    <w:p w14:paraId="18AA2D7E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94A6182" w14:textId="77777777">
        <w:trPr>
          <w:tblHeader/>
          <w:jc w:val="center"/>
        </w:trPr>
        <w:tc>
          <w:tcPr>
            <w:tcW w:w="9412" w:type="dxa"/>
            <w:shd w:val="clear" w:color="auto" w:fill="1F4E79"/>
          </w:tcPr>
          <w:p w14:paraId="539FECC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loi</w:t>
            </w:r>
          </w:p>
        </w:tc>
      </w:tr>
      <w:tr w:rsidR="001C0D31" w14:paraId="07389ECC" w14:textId="77777777">
        <w:trPr>
          <w:jc w:val="center"/>
        </w:trPr>
        <w:tc>
          <w:tcPr>
            <w:tcW w:w="9412" w:type="dxa"/>
          </w:tcPr>
          <w:p w14:paraId="758B974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Divide by zero error encountered.</w:t>
            </w:r>
          </w:p>
        </w:tc>
      </w:tr>
    </w:tbl>
    <w:p w14:paraId="2230BD92" w14:textId="77777777" w:rsidR="001C0D31" w:rsidRDefault="001C0D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583FB06B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42E54C2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ma_vt</w:t>
            </w:r>
          </w:p>
        </w:tc>
        <w:tc>
          <w:tcPr>
            <w:tcW w:w="2353" w:type="dxa"/>
            <w:shd w:val="clear" w:color="auto" w:fill="1F4E79"/>
          </w:tcPr>
          <w:p w14:paraId="71A6496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tien</w:t>
            </w:r>
          </w:p>
        </w:tc>
        <w:tc>
          <w:tcPr>
            <w:tcW w:w="2353" w:type="dxa"/>
            <w:shd w:val="clear" w:color="auto" w:fill="1F4E79"/>
          </w:tcPr>
          <w:p w14:paraId="135AF63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sl</w:t>
            </w:r>
          </w:p>
        </w:tc>
        <w:tc>
          <w:tcPr>
            <w:tcW w:w="2353" w:type="dxa"/>
            <w:shd w:val="clear" w:color="auto" w:fill="1F4E79"/>
          </w:tcPr>
          <w:p w14:paraId="23A3A6B8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gia_bq</w:t>
            </w:r>
          </w:p>
        </w:tc>
      </w:tr>
      <w:tr w:rsidR="001C0D31" w14:paraId="70AC7ED5" w14:textId="77777777">
        <w:trPr>
          <w:jc w:val="center"/>
        </w:trPr>
        <w:tc>
          <w:tcPr>
            <w:tcW w:w="2353" w:type="dxa"/>
          </w:tcPr>
          <w:p w14:paraId="1E5FCEF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VT001</w:t>
            </w:r>
          </w:p>
        </w:tc>
        <w:tc>
          <w:tcPr>
            <w:tcW w:w="2353" w:type="dxa"/>
          </w:tcPr>
          <w:p w14:paraId="5C93A84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14100000.0000</w:t>
            </w:r>
          </w:p>
        </w:tc>
        <w:tc>
          <w:tcPr>
            <w:tcW w:w="2353" w:type="dxa"/>
          </w:tcPr>
          <w:p w14:paraId="27AAAD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500.0000</w:t>
            </w:r>
          </w:p>
        </w:tc>
        <w:tc>
          <w:tcPr>
            <w:tcW w:w="2353" w:type="dxa"/>
          </w:tcPr>
          <w:p w14:paraId="59C4DF0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28200.000000</w:t>
            </w:r>
          </w:p>
        </w:tc>
      </w:tr>
      <w:tr w:rsidR="001C0D31" w14:paraId="036E1785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248A9E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VT002</w:t>
            </w:r>
          </w:p>
        </w:tc>
        <w:tc>
          <w:tcPr>
            <w:tcW w:w="2353" w:type="dxa"/>
            <w:shd w:val="clear" w:color="auto" w:fill="F2F6FA"/>
          </w:tcPr>
          <w:p w14:paraId="74E2F44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2400000.0000</w:t>
            </w:r>
          </w:p>
        </w:tc>
        <w:tc>
          <w:tcPr>
            <w:tcW w:w="2353" w:type="dxa"/>
            <w:shd w:val="clear" w:color="auto" w:fill="F2F6FA"/>
          </w:tcPr>
          <w:p w14:paraId="41C2DA2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  <w:shd w:val="clear" w:color="auto" w:fill="F2F6FA"/>
          </w:tcPr>
          <w:p w14:paraId="6B38F72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24000.000000</w:t>
            </w:r>
          </w:p>
        </w:tc>
      </w:tr>
      <w:tr w:rsidR="001C0D31" w14:paraId="197CB238" w14:textId="77777777">
        <w:trPr>
          <w:jc w:val="center"/>
        </w:trPr>
        <w:tc>
          <w:tcPr>
            <w:tcW w:w="2353" w:type="dxa"/>
          </w:tcPr>
          <w:p w14:paraId="3188EB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VT003</w:t>
            </w:r>
          </w:p>
        </w:tc>
        <w:tc>
          <w:tcPr>
            <w:tcW w:w="2353" w:type="dxa"/>
          </w:tcPr>
          <w:p w14:paraId="6CB067F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2353" w:type="dxa"/>
          </w:tcPr>
          <w:p w14:paraId="4690491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50.0000</w:t>
            </w:r>
          </w:p>
        </w:tc>
        <w:tc>
          <w:tcPr>
            <w:tcW w:w="2353" w:type="dxa"/>
          </w:tcPr>
          <w:p w14:paraId="284FD3C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60000.000000</w:t>
            </w:r>
          </w:p>
        </w:tc>
      </w:tr>
      <w:tr w:rsidR="001C0D31" w14:paraId="488A6BB3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5FCDCCE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VT004</w:t>
            </w:r>
          </w:p>
        </w:tc>
        <w:tc>
          <w:tcPr>
            <w:tcW w:w="2353" w:type="dxa"/>
            <w:shd w:val="clear" w:color="auto" w:fill="F2F6FA"/>
          </w:tcPr>
          <w:p w14:paraId="753AD3D1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3200000.0000</w:t>
            </w:r>
          </w:p>
        </w:tc>
        <w:tc>
          <w:tcPr>
            <w:tcW w:w="2353" w:type="dxa"/>
            <w:shd w:val="clear" w:color="auto" w:fill="F2F6FA"/>
          </w:tcPr>
          <w:p w14:paraId="6CDCFC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100.0000</w:t>
            </w:r>
          </w:p>
        </w:tc>
        <w:tc>
          <w:tcPr>
            <w:tcW w:w="2353" w:type="dxa"/>
            <w:shd w:val="clear" w:color="auto" w:fill="F2F6FA"/>
          </w:tcPr>
          <w:p w14:paraId="74D272C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32000.000000</w:t>
            </w:r>
          </w:p>
        </w:tc>
      </w:tr>
      <w:tr w:rsidR="001C0D31" w14:paraId="1B168539" w14:textId="77777777">
        <w:trPr>
          <w:jc w:val="center"/>
        </w:trPr>
        <w:tc>
          <w:tcPr>
            <w:tcW w:w="2353" w:type="dxa"/>
          </w:tcPr>
          <w:p w14:paraId="0152946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VT005</w:t>
            </w:r>
          </w:p>
        </w:tc>
        <w:tc>
          <w:tcPr>
            <w:tcW w:w="2353" w:type="dxa"/>
          </w:tcPr>
          <w:p w14:paraId="581446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3000000.0000</w:t>
            </w:r>
          </w:p>
        </w:tc>
        <w:tc>
          <w:tcPr>
            <w:tcW w:w="2353" w:type="dxa"/>
          </w:tcPr>
          <w:p w14:paraId="1CE46BB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150.0000</w:t>
            </w:r>
          </w:p>
        </w:tc>
        <w:tc>
          <w:tcPr>
            <w:tcW w:w="2353" w:type="dxa"/>
          </w:tcPr>
          <w:p w14:paraId="020529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20000.000000</w:t>
            </w:r>
          </w:p>
        </w:tc>
      </w:tr>
      <w:tr w:rsidR="001C0D31" w14:paraId="294E8427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4A018E2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VT006</w:t>
            </w:r>
          </w:p>
        </w:tc>
        <w:tc>
          <w:tcPr>
            <w:tcW w:w="2353" w:type="dxa"/>
            <w:shd w:val="clear" w:color="auto" w:fill="F2F6FA"/>
          </w:tcPr>
          <w:p w14:paraId="38B6A88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  <w:shd w:val="clear" w:color="auto" w:fill="F2F6FA"/>
          </w:tcPr>
          <w:p w14:paraId="526D599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  <w:shd w:val="clear" w:color="auto" w:fill="F2F6FA"/>
          </w:tcPr>
          <w:p w14:paraId="4813591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.000000</w:t>
            </w:r>
          </w:p>
        </w:tc>
      </w:tr>
      <w:tr w:rsidR="001C0D31" w14:paraId="008C8BE8" w14:textId="77777777">
        <w:trPr>
          <w:jc w:val="center"/>
        </w:trPr>
        <w:tc>
          <w:tcPr>
            <w:tcW w:w="2353" w:type="dxa"/>
          </w:tcPr>
          <w:p w14:paraId="4430A51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VT007</w:t>
            </w:r>
          </w:p>
        </w:tc>
        <w:tc>
          <w:tcPr>
            <w:tcW w:w="2353" w:type="dxa"/>
          </w:tcPr>
          <w:p w14:paraId="193AEDF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</w:tcPr>
          <w:p w14:paraId="04C767C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</w:tcPr>
          <w:p w14:paraId="70E44734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.000000</w:t>
            </w:r>
          </w:p>
        </w:tc>
      </w:tr>
      <w:tr w:rsidR="001C0D31" w14:paraId="6996A356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2ADFFA0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VT008</w:t>
            </w:r>
          </w:p>
        </w:tc>
        <w:tc>
          <w:tcPr>
            <w:tcW w:w="2353" w:type="dxa"/>
            <w:shd w:val="clear" w:color="auto" w:fill="F2F6FA"/>
          </w:tcPr>
          <w:p w14:paraId="6D88BC7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  <w:shd w:val="clear" w:color="auto" w:fill="F2F6FA"/>
          </w:tcPr>
          <w:p w14:paraId="31B2C3E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</w:t>
            </w:r>
          </w:p>
        </w:tc>
        <w:tc>
          <w:tcPr>
            <w:tcW w:w="2353" w:type="dxa"/>
            <w:shd w:val="clear" w:color="auto" w:fill="F2F6FA"/>
          </w:tcPr>
          <w:p w14:paraId="3211A29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.000000</w:t>
            </w:r>
          </w:p>
        </w:tc>
      </w:tr>
    </w:tbl>
    <w:p w14:paraId="53051473" w14:textId="77777777" w:rsidR="001C0D31" w:rsidRDefault="001C0D31">
      <w:pPr>
        <w:spacing w:after="40"/>
      </w:pPr>
    </w:p>
    <w:p w14:paraId="04EE6370" w14:textId="77777777" w:rsidR="001C0D31" w:rsidRDefault="00DC7BC7">
      <w:pPr>
        <w:pStyle w:val="Heading2"/>
      </w:pPr>
      <w:bookmarkStart w:id="68" w:name="_Toc244012931"/>
      <w:r>
        <w:t>Bài 9.5 — “Invalid column name” khi ch</w:t>
      </w:r>
      <w:r>
        <w:t>ạ</w:t>
      </w:r>
      <w:r>
        <w:t>y script tri</w:t>
      </w:r>
      <w:r>
        <w:t>ể</w:t>
      </w:r>
      <w:r>
        <w:t>n khai</w:t>
      </w:r>
      <w:bookmarkEnd w:id="68"/>
    </w:p>
    <w:p w14:paraId="48696321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0E0CBF9C" w14:textId="77777777" w:rsidR="001C0D31" w:rsidRDefault="00DC7BC7">
      <w:r>
        <w:rPr>
          <w:rFonts w:cs="Calibri"/>
        </w:rPr>
        <w:t>M</w:t>
      </w:r>
      <w:r>
        <w:rPr>
          <w:rFonts w:cs="Calibri"/>
        </w:rPr>
        <w:t>ộ</w:t>
      </w:r>
      <w:r>
        <w:rPr>
          <w:rFonts w:cs="Calibri"/>
        </w:rPr>
        <w:t>t script tri</w:t>
      </w:r>
      <w:r>
        <w:rPr>
          <w:rFonts w:cs="Calibri"/>
        </w:rPr>
        <w:t>ể</w:t>
      </w:r>
      <w:r>
        <w:rPr>
          <w:rFonts w:cs="Calibri"/>
        </w:rPr>
        <w:t>n khai thêm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zghi_chu</w:t>
      </w:r>
      <w:r>
        <w:rPr>
          <w:rFonts w:cs="Calibri"/>
        </w:rPr>
        <w:t xml:space="preserve"> vào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zbt_loi_Bang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>i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giá tr</w:t>
      </w:r>
      <w:r>
        <w:rPr>
          <w:rFonts w:cs="Calibri"/>
        </w:rPr>
        <w:t>ị</w:t>
      </w:r>
      <w:r>
        <w:rPr>
          <w:rFonts w:cs="Calibri"/>
        </w:rPr>
        <w:t xml:space="preserve"> cho c</w:t>
      </w:r>
      <w:r>
        <w:rPr>
          <w:rFonts w:cs="Calibri"/>
        </w:rPr>
        <w:t>ộ</w:t>
      </w:r>
      <w:r>
        <w:rPr>
          <w:rFonts w:cs="Calibri"/>
        </w:rPr>
        <w:t xml:space="preserve">t đó </w:t>
      </w:r>
      <w:r>
        <w:rPr>
          <w:rFonts w:cs="Calibri"/>
          <w:b/>
        </w:rPr>
        <w:t>trong cùng m</w:t>
      </w:r>
      <w:r>
        <w:rPr>
          <w:rFonts w:cs="Calibri"/>
          <w:b/>
        </w:rPr>
        <w:t>ộ</w:t>
      </w:r>
      <w:r>
        <w:rPr>
          <w:rFonts w:cs="Calibri"/>
          <w:b/>
        </w:rPr>
        <w:t>t batch</w:t>
      </w:r>
      <w:r>
        <w:rPr>
          <w:rFonts w:cs="Calibri"/>
        </w:rPr>
        <w:t>, nên báo l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Invalid column name 'zghi_chu'</w:t>
      </w:r>
      <w:r>
        <w:rPr>
          <w:rFonts w:cs="Calibri"/>
        </w:rPr>
        <w:t>. Hãy s</w:t>
      </w:r>
      <w:r>
        <w:rPr>
          <w:rFonts w:cs="Calibri"/>
        </w:rPr>
        <w:t>ử</w:t>
      </w:r>
      <w:r>
        <w:rPr>
          <w:rFonts w:cs="Calibri"/>
        </w:rPr>
        <w:t>a script.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4084007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A1F7640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Tách hai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 ra hai batch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GO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0B8D3106" w14:textId="77777777" w:rsidR="001C0D31" w:rsidRDefault="001C0D31">
      <w:pPr>
        <w:spacing w:after="40"/>
      </w:pPr>
    </w:p>
    <w:p w14:paraId="429E7CE9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588D9272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552AC64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ma</w:t>
            </w:r>
          </w:p>
        </w:tc>
        <w:tc>
          <w:tcPr>
            <w:tcW w:w="3137" w:type="dxa"/>
            <w:shd w:val="clear" w:color="auto" w:fill="1F4E79"/>
          </w:tcPr>
          <w:p w14:paraId="6506084E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ten</w:t>
            </w:r>
          </w:p>
        </w:tc>
        <w:tc>
          <w:tcPr>
            <w:tcW w:w="3137" w:type="dxa"/>
            <w:shd w:val="clear" w:color="auto" w:fill="1F4E79"/>
          </w:tcPr>
          <w:p w14:paraId="3379891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zghi_chu</w:t>
            </w:r>
          </w:p>
        </w:tc>
      </w:tr>
      <w:tr w:rsidR="001C0D31" w14:paraId="4675AE09" w14:textId="77777777">
        <w:trPr>
          <w:jc w:val="center"/>
        </w:trPr>
        <w:tc>
          <w:tcPr>
            <w:tcW w:w="3137" w:type="dxa"/>
          </w:tcPr>
          <w:p w14:paraId="4A37FDC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A</w:t>
            </w:r>
          </w:p>
        </w:tc>
        <w:tc>
          <w:tcPr>
            <w:tcW w:w="3137" w:type="dxa"/>
          </w:tcPr>
          <w:p w14:paraId="610E7C8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Dòng A</w:t>
            </w:r>
          </w:p>
        </w:tc>
        <w:tc>
          <w:tcPr>
            <w:tcW w:w="3137" w:type="dxa"/>
          </w:tcPr>
          <w:p w14:paraId="03CC0F5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đã ki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m</w:t>
            </w:r>
          </w:p>
        </w:tc>
      </w:tr>
      <w:tr w:rsidR="001C0D31" w14:paraId="579F361F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2BA26DE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B</w:t>
            </w:r>
          </w:p>
        </w:tc>
        <w:tc>
          <w:tcPr>
            <w:tcW w:w="3137" w:type="dxa"/>
            <w:shd w:val="clear" w:color="auto" w:fill="F2F6FA"/>
          </w:tcPr>
          <w:p w14:paraId="115F209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Dòng B</w:t>
            </w:r>
          </w:p>
        </w:tc>
        <w:tc>
          <w:tcPr>
            <w:tcW w:w="3137" w:type="dxa"/>
            <w:shd w:val="clear" w:color="auto" w:fill="F2F6FA"/>
          </w:tcPr>
          <w:p w14:paraId="097138D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đã ki</w:t>
            </w:r>
            <w:r>
              <w:rPr>
                <w:rFonts w:cs="Calibri"/>
                <w:sz w:val="16"/>
              </w:rPr>
              <w:t>ể</w:t>
            </w:r>
            <w:r>
              <w:rPr>
                <w:rFonts w:cs="Calibri"/>
                <w:sz w:val="16"/>
              </w:rPr>
              <w:t>m</w:t>
            </w:r>
          </w:p>
        </w:tc>
      </w:tr>
    </w:tbl>
    <w:p w14:paraId="11EC3A2D" w14:textId="77777777" w:rsidR="001C0D31" w:rsidRDefault="001C0D31">
      <w:pPr>
        <w:spacing w:after="40"/>
      </w:pPr>
    </w:p>
    <w:p w14:paraId="2E808DF1" w14:textId="77777777" w:rsidR="001C0D31" w:rsidRDefault="00DC7BC7">
      <w:pPr>
        <w:pStyle w:val="Heading2"/>
      </w:pPr>
      <w:bookmarkStart w:id="69" w:name="_Toc244012932"/>
      <w:r>
        <w:t>Bài 9.6 — “S</w:t>
      </w:r>
      <w:r>
        <w:t>ử</w:t>
      </w:r>
      <w:r>
        <w:t>a r</w:t>
      </w:r>
      <w:r>
        <w:t>ồ</w:t>
      </w:r>
      <w:r>
        <w:t>i mà v</w:t>
      </w:r>
      <w:r>
        <w:t>ẫ</w:t>
      </w:r>
      <w:r>
        <w:t>n l</w:t>
      </w:r>
      <w:r>
        <w:t>ỗ</w:t>
      </w:r>
      <w:r>
        <w:t>i” — đang ch</w:t>
      </w:r>
      <w:r>
        <w:t>ạ</w:t>
      </w:r>
      <w:r>
        <w:t>y đúng b</w:t>
      </w:r>
      <w:r>
        <w:t>ả</w:t>
      </w:r>
      <w:r>
        <w:t>n đã s</w:t>
      </w:r>
      <w:r>
        <w:t>ử</w:t>
      </w:r>
      <w:r>
        <w:t>a chưa?</w:t>
      </w:r>
      <w:bookmarkEnd w:id="69"/>
    </w:p>
    <w:p w14:paraId="14D215DE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5A9DABC8" w14:textId="77777777" w:rsidR="001C0D31" w:rsidRDefault="00DC7BC7">
      <w:r>
        <w:rPr>
          <w:rFonts w:cs="Calibri"/>
        </w:rPr>
        <w:t>Sau khi s</w:t>
      </w:r>
      <w:r>
        <w:rPr>
          <w:rFonts w:cs="Calibri"/>
        </w:rPr>
        <w:t>ử</w:t>
      </w:r>
      <w:r>
        <w:rPr>
          <w:rFonts w:cs="Calibri"/>
        </w:rPr>
        <w:t>a các bài t</w:t>
      </w:r>
      <w:r>
        <w:rPr>
          <w:rFonts w:cs="Calibri"/>
        </w:rPr>
        <w:t>ừ</w:t>
      </w:r>
      <w:r>
        <w:rPr>
          <w:rFonts w:cs="Calibri"/>
        </w:rPr>
        <w:t xml:space="preserve"> 9.1 đ</w:t>
      </w:r>
      <w:r>
        <w:rPr>
          <w:rFonts w:cs="Calibri"/>
        </w:rPr>
        <w:t>ế</w:t>
      </w:r>
      <w:r>
        <w:rPr>
          <w:rFonts w:cs="Calibri"/>
        </w:rPr>
        <w:t>n 9.4, ki</w:t>
      </w:r>
      <w:r>
        <w:rPr>
          <w:rFonts w:cs="Calibri"/>
        </w:rPr>
        <w:t>ể</w:t>
      </w:r>
      <w:r>
        <w:rPr>
          <w:rFonts w:cs="Calibri"/>
        </w:rPr>
        <w:t>m tra t</w:t>
      </w:r>
      <w:r>
        <w:rPr>
          <w:rFonts w:cs="Calibri"/>
        </w:rPr>
        <w:t>ừ</w:t>
      </w:r>
      <w:r>
        <w:rPr>
          <w:rFonts w:cs="Calibri"/>
        </w:rPr>
        <w:t xml:space="preserve">ng procedure: </w:t>
      </w:r>
      <w:r>
        <w:rPr>
          <w:rFonts w:ascii="Consolas" w:eastAsia="Consolas" w:hAnsi="Consolas" w:cs="Consolas"/>
          <w:color w:val="A31515"/>
          <w:sz w:val="20"/>
        </w:rPr>
        <w:t>modify_date</w:t>
      </w:r>
      <w:r>
        <w:rPr>
          <w:rFonts w:cs="Calibri"/>
        </w:rPr>
        <w:t>, s</w:t>
      </w:r>
      <w:r>
        <w:rPr>
          <w:rFonts w:cs="Calibri"/>
        </w:rPr>
        <w:t>ố</w:t>
      </w:r>
      <w:r>
        <w:rPr>
          <w:rFonts w:cs="Calibri"/>
        </w:rPr>
        <w:t xml:space="preserve"> tham s</w:t>
      </w:r>
      <w:r>
        <w:rPr>
          <w:rFonts w:cs="Calibri"/>
        </w:rPr>
        <w:t>ố</w:t>
      </w:r>
      <w:r>
        <w:rPr>
          <w:rFonts w:cs="Calibri"/>
        </w:rPr>
        <w:t xml:space="preserve">, và </w:t>
      </w:r>
      <w:r>
        <w:rPr>
          <w:rFonts w:cs="Calibri"/>
          <w:b/>
        </w:rPr>
        <w:t>procedure nào đư</w:t>
      </w:r>
      <w:r>
        <w:rPr>
          <w:rFonts w:cs="Calibri"/>
          <w:b/>
        </w:rPr>
        <w:t>ợ</w:t>
      </w:r>
      <w:r>
        <w:rPr>
          <w:rFonts w:cs="Calibri"/>
          <w:b/>
        </w:rPr>
        <w:t>c g</w:t>
      </w:r>
      <w:r>
        <w:rPr>
          <w:rFonts w:cs="Calibri"/>
          <w:b/>
        </w:rPr>
        <w:t>ọ</w:t>
      </w:r>
      <w:r>
        <w:rPr>
          <w:rFonts w:cs="Calibri"/>
          <w:b/>
        </w:rPr>
        <w:t>i</w:t>
      </w:r>
      <w:r>
        <w:rPr>
          <w:rFonts w:cs="Calibri"/>
        </w:rPr>
        <w:t xml:space="preserve"> g</w:t>
      </w:r>
      <w:r>
        <w:rPr>
          <w:rFonts w:cs="Calibri"/>
        </w:rPr>
        <w:t>ầ</w:t>
      </w:r>
      <w:r>
        <w:rPr>
          <w:rFonts w:cs="Calibri"/>
        </w:rPr>
        <w:t>n đây nh</w:t>
      </w:r>
      <w:r>
        <w:rPr>
          <w:rFonts w:cs="Calibri"/>
        </w:rPr>
        <w:t>ấ</w:t>
      </w:r>
      <w:r>
        <w:rPr>
          <w:rFonts w:cs="Calibri"/>
        </w:rP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6FB65C5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DD3F218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sys.procedures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sys.parameters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sys.dm_exec_procedure_stats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257C3BDE" w14:textId="77777777" w:rsidR="001C0D31" w:rsidRDefault="001C0D31">
      <w:pPr>
        <w:spacing w:after="40"/>
      </w:pPr>
    </w:p>
    <w:p w14:paraId="2A116C85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C0D31" w14:paraId="4A46D243" w14:textId="77777777">
        <w:trPr>
          <w:tblHeader/>
          <w:jc w:val="center"/>
        </w:trPr>
        <w:tc>
          <w:tcPr>
            <w:tcW w:w="3137" w:type="dxa"/>
            <w:shd w:val="clear" w:color="auto" w:fill="1F4E79"/>
          </w:tcPr>
          <w:p w14:paraId="797CFEF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3137" w:type="dxa"/>
            <w:shd w:val="clear" w:color="auto" w:fill="1F4E79"/>
          </w:tcPr>
          <w:p w14:paraId="4B4EED20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modify_date</w:t>
            </w:r>
          </w:p>
        </w:tc>
        <w:tc>
          <w:tcPr>
            <w:tcW w:w="3137" w:type="dxa"/>
            <w:shd w:val="clear" w:color="auto" w:fill="1F4E79"/>
          </w:tcPr>
          <w:p w14:paraId="2DEBCDE7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so_tham_so</w:t>
            </w:r>
          </w:p>
        </w:tc>
      </w:tr>
      <w:tr w:rsidR="001C0D31" w14:paraId="6EA683E6" w14:textId="77777777">
        <w:trPr>
          <w:jc w:val="center"/>
        </w:trPr>
        <w:tc>
          <w:tcPr>
            <w:tcW w:w="3137" w:type="dxa"/>
          </w:tcPr>
          <w:p w14:paraId="19FD28C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zbt_loi_DoanhThuNVBH</w:t>
            </w:r>
          </w:p>
        </w:tc>
        <w:tc>
          <w:tcPr>
            <w:tcW w:w="3137" w:type="dxa"/>
          </w:tcPr>
          <w:p w14:paraId="201275B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13:29:33.643</w:t>
            </w:r>
          </w:p>
        </w:tc>
        <w:tc>
          <w:tcPr>
            <w:tcW w:w="3137" w:type="dxa"/>
          </w:tcPr>
          <w:p w14:paraId="7F39FC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3</w:t>
            </w:r>
          </w:p>
        </w:tc>
      </w:tr>
      <w:tr w:rsidR="001C0D31" w14:paraId="63D2F09B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051EF1B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zbt_loi_DoanhThuQuy</w:t>
            </w:r>
          </w:p>
        </w:tc>
        <w:tc>
          <w:tcPr>
            <w:tcW w:w="3137" w:type="dxa"/>
            <w:shd w:val="clear" w:color="auto" w:fill="F2F6FA"/>
          </w:tcPr>
          <w:p w14:paraId="0F2AAC6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13:29:33.650</w:t>
            </w:r>
          </w:p>
        </w:tc>
        <w:tc>
          <w:tcPr>
            <w:tcW w:w="3137" w:type="dxa"/>
            <w:shd w:val="clear" w:color="auto" w:fill="F2F6FA"/>
          </w:tcPr>
          <w:p w14:paraId="7324BF7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</w:t>
            </w:r>
          </w:p>
        </w:tc>
      </w:tr>
      <w:tr w:rsidR="001C0D31" w14:paraId="08A93B97" w14:textId="77777777">
        <w:trPr>
          <w:jc w:val="center"/>
        </w:trPr>
        <w:tc>
          <w:tcPr>
            <w:tcW w:w="3137" w:type="dxa"/>
          </w:tcPr>
          <w:p w14:paraId="2E654E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zbt_loi_GiaBanBQ</w:t>
            </w:r>
          </w:p>
        </w:tc>
        <w:tc>
          <w:tcPr>
            <w:tcW w:w="3137" w:type="dxa"/>
          </w:tcPr>
          <w:p w14:paraId="7F75662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13:29:33.653</w:t>
            </w:r>
          </w:p>
        </w:tc>
        <w:tc>
          <w:tcPr>
            <w:tcW w:w="3137" w:type="dxa"/>
          </w:tcPr>
          <w:p w14:paraId="55DC8A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  <w:tr w:rsidR="001C0D31" w14:paraId="621BD996" w14:textId="77777777">
        <w:trPr>
          <w:jc w:val="center"/>
        </w:trPr>
        <w:tc>
          <w:tcPr>
            <w:tcW w:w="3137" w:type="dxa"/>
            <w:shd w:val="clear" w:color="auto" w:fill="F2F6FA"/>
          </w:tcPr>
          <w:p w14:paraId="5F5FD70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zbt_loi_TongNhapNCC</w:t>
            </w:r>
          </w:p>
        </w:tc>
        <w:tc>
          <w:tcPr>
            <w:tcW w:w="3137" w:type="dxa"/>
            <w:shd w:val="clear" w:color="auto" w:fill="F2F6FA"/>
          </w:tcPr>
          <w:p w14:paraId="7AC9638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13:29:33.647</w:t>
            </w:r>
          </w:p>
        </w:tc>
        <w:tc>
          <w:tcPr>
            <w:tcW w:w="3137" w:type="dxa"/>
            <w:shd w:val="clear" w:color="auto" w:fill="F2F6FA"/>
          </w:tcPr>
          <w:p w14:paraId="1AFC74DC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0</w:t>
            </w:r>
          </w:p>
        </w:tc>
      </w:tr>
    </w:tbl>
    <w:p w14:paraId="61773C23" w14:textId="77777777" w:rsidR="001C0D31" w:rsidRDefault="001C0D31">
      <w:pPr>
        <w:spacing w:after="40"/>
      </w:pPr>
    </w:p>
    <w:p w14:paraId="364AF317" w14:textId="77777777" w:rsidR="001C0D31" w:rsidRDefault="00DC7BC7">
      <w:r>
        <w:rPr>
          <w:rFonts w:cs="Calibri"/>
          <w:color w:val="595959"/>
          <w:sz w:val="19"/>
        </w:rPr>
        <w:t>(không có dòng nào)</w:t>
      </w:r>
    </w:p>
    <w:p w14:paraId="745C942A" w14:textId="77777777" w:rsidR="001C0D31" w:rsidRDefault="00DC7BC7">
      <w:pPr>
        <w:pStyle w:val="Heading2"/>
      </w:pPr>
      <w:bookmarkStart w:id="70" w:name="_Toc244012933"/>
      <w:r>
        <w:t>Bài 9.7 — Đ</w:t>
      </w:r>
      <w:r>
        <w:t>ố</w:t>
      </w:r>
      <w:r>
        <w:t>i chi</w:t>
      </w:r>
      <w:r>
        <w:t>ế</w:t>
      </w:r>
      <w:r>
        <w:t>u s</w:t>
      </w:r>
      <w:r>
        <w:t>ổ</w:t>
      </w:r>
      <w:r>
        <w:t xml:space="preserve"> cái v</w:t>
      </w:r>
      <w:r>
        <w:t>ớ</w:t>
      </w:r>
      <w:r>
        <w:t>i hoá đơn</w:t>
      </w:r>
      <w:bookmarkEnd w:id="70"/>
    </w:p>
    <w:p w14:paraId="1EAD1528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711169C8" w14:textId="77777777" w:rsidR="001C0D31" w:rsidRDefault="00DC7BC7">
      <w:r>
        <w:rPr>
          <w:rFonts w:cs="Calibri"/>
        </w:rPr>
        <w:t>Ki</w:t>
      </w:r>
      <w:r>
        <w:rPr>
          <w:rFonts w:cs="Calibri"/>
        </w:rPr>
        <w:t>ể</w:t>
      </w:r>
      <w:r>
        <w:rPr>
          <w:rFonts w:cs="Calibri"/>
        </w:rPr>
        <w:t>m tra s</w:t>
      </w:r>
      <w:r>
        <w:rPr>
          <w:rFonts w:cs="Calibri"/>
        </w:rPr>
        <w:t>ổ</w:t>
      </w:r>
      <w:r>
        <w:rPr>
          <w:rFonts w:cs="Calibri"/>
        </w:rPr>
        <w:t xml:space="preserve"> cái quý 1/2026 có kh</w:t>
      </w:r>
      <w:r>
        <w:rPr>
          <w:rFonts w:cs="Calibri"/>
        </w:rPr>
        <w:t>ớ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hoá đơn bán hay không, qua 3 ý: (a) t</w:t>
      </w:r>
      <w:r>
        <w:rPr>
          <w:rFonts w:cs="Calibri"/>
        </w:rPr>
        <w:t>ổ</w:t>
      </w:r>
      <w:r>
        <w:rPr>
          <w:rFonts w:cs="Calibri"/>
        </w:rPr>
        <w:t>ng phát sinh N</w:t>
      </w:r>
      <w:r>
        <w:rPr>
          <w:rFonts w:cs="Calibri"/>
        </w:rPr>
        <w:t>ợ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>ng phát sinh Có; (b) t</w:t>
      </w:r>
      <w:r>
        <w:rPr>
          <w:rFonts w:cs="Calibri"/>
        </w:rPr>
        <w:t>ổ</w:t>
      </w:r>
      <w:r>
        <w:rPr>
          <w:rFonts w:cs="Calibri"/>
        </w:rPr>
        <w:t>ng phát sinh N</w:t>
      </w:r>
      <w:r>
        <w:rPr>
          <w:rFonts w:cs="Calibri"/>
        </w:rPr>
        <w:t>ợ</w:t>
      </w:r>
      <w:r>
        <w:rPr>
          <w:rFonts w:cs="Calibri"/>
        </w:rPr>
        <w:t xml:space="preserve"> tài kho</w:t>
      </w:r>
      <w:r>
        <w:rPr>
          <w:rFonts w:cs="Calibri"/>
        </w:rPr>
        <w:t>ả</w:t>
      </w:r>
      <w:r>
        <w:rPr>
          <w:rFonts w:cs="Calibri"/>
        </w:rPr>
        <w:t>n 131 b</w:t>
      </w:r>
      <w:r>
        <w:rPr>
          <w:rFonts w:cs="Calibri"/>
        </w:rPr>
        <w:t>ằ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 xml:space="preserve">ng thanh toán </w:t>
      </w:r>
      <w:r>
        <w:rPr>
          <w:rFonts w:ascii="Consolas" w:eastAsia="Consolas" w:hAnsi="Consolas" w:cs="Consolas"/>
          <w:color w:val="A31515"/>
          <w:sz w:val="20"/>
        </w:rPr>
        <w:t>t_tt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các hoá đơn đã ghi s</w:t>
      </w:r>
      <w:r>
        <w:rPr>
          <w:rFonts w:cs="Calibri"/>
        </w:rPr>
        <w:t>ổ</w:t>
      </w:r>
      <w:r>
        <w:rPr>
          <w:rFonts w:cs="Calibri"/>
        </w:rPr>
        <w:t xml:space="preserve"> (status 2); (c) li</w:t>
      </w:r>
      <w:r>
        <w:rPr>
          <w:rFonts w:cs="Calibri"/>
        </w:rPr>
        <w:t>ệ</w:t>
      </w:r>
      <w:r>
        <w:rPr>
          <w:rFonts w:cs="Calibri"/>
        </w:rPr>
        <w:t xml:space="preserve">t kê các hoá đơn </w:t>
      </w:r>
      <w:r>
        <w:rPr>
          <w:rFonts w:cs="Calibri"/>
          <w:b/>
        </w:rPr>
        <w:t>đã ghi s</w:t>
      </w:r>
      <w:r>
        <w:rPr>
          <w:rFonts w:cs="Calibri"/>
          <w:b/>
        </w:rPr>
        <w:t>ổ</w:t>
      </w:r>
      <w:r>
        <w:rPr>
          <w:rFonts w:cs="Calibri"/>
          <w:b/>
        </w:rPr>
        <w:t xml:space="preserve"> nhưng không có bút toán nào</w:t>
      </w:r>
      <w:r>
        <w:rPr>
          <w:rFonts w:cs="Calibri"/>
        </w:rPr>
        <w:t xml:space="preserve"> — đây là d</w:t>
      </w:r>
      <w:r>
        <w:rPr>
          <w:rFonts w:cs="Calibri"/>
        </w:rPr>
        <w:t>ấ</w:t>
      </w:r>
      <w:r>
        <w:rPr>
          <w:rFonts w:cs="Calibri"/>
        </w:rPr>
        <w:t>u hi</w:t>
      </w:r>
      <w:r>
        <w:rPr>
          <w:rFonts w:cs="Calibri"/>
        </w:rPr>
        <w:t>ệ</w:t>
      </w:r>
      <w:r>
        <w:rPr>
          <w:rFonts w:cs="Calibri"/>
        </w:rPr>
        <w:t>u post thi</w:t>
      </w:r>
      <w:r>
        <w:rPr>
          <w:rFonts w:cs="Calibri"/>
        </w:rPr>
        <w:t>ế</w:t>
      </w:r>
      <w:r>
        <w:rPr>
          <w:rFonts w:cs="Calibri"/>
        </w:rP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2D2F25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4141E15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r00$</w:t>
            </w:r>
            <w:r>
              <w:rPr>
                <w:rFonts w:cs="Calibri"/>
                <w:sz w:val="20"/>
              </w:rPr>
              <w:t xml:space="preserve"> và 3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m81$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UNION ALL</w:t>
            </w:r>
            <w:r>
              <w:rPr>
                <w:rFonts w:cs="Calibri"/>
                <w:sz w:val="20"/>
              </w:rPr>
              <w:t xml:space="preserve">; ý (c)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NOT EXISTS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01A86807" w14:textId="77777777" w:rsidR="001C0D31" w:rsidRDefault="001C0D31">
      <w:pPr>
        <w:spacing w:after="40"/>
      </w:pPr>
    </w:p>
    <w:p w14:paraId="34AB754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56D5DE36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30BF59D2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tong_no</w:t>
            </w:r>
          </w:p>
        </w:tc>
        <w:tc>
          <w:tcPr>
            <w:tcW w:w="2353" w:type="dxa"/>
            <w:shd w:val="clear" w:color="auto" w:fill="1F4E79"/>
          </w:tcPr>
          <w:p w14:paraId="37E5ACA3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tong_co</w:t>
            </w:r>
          </w:p>
        </w:tc>
        <w:tc>
          <w:tcPr>
            <w:tcW w:w="2353" w:type="dxa"/>
            <w:shd w:val="clear" w:color="auto" w:fill="1F4E79"/>
          </w:tcPr>
          <w:p w14:paraId="011CB529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no_131</w:t>
            </w:r>
          </w:p>
        </w:tc>
        <w:tc>
          <w:tcPr>
            <w:tcW w:w="2353" w:type="dxa"/>
            <w:shd w:val="clear" w:color="auto" w:fill="1F4E79"/>
          </w:tcPr>
          <w:p w14:paraId="455E89B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tt_hoa_don</w:t>
            </w:r>
          </w:p>
        </w:tc>
      </w:tr>
      <w:tr w:rsidR="001C0D31" w14:paraId="2B3809B3" w14:textId="77777777">
        <w:trPr>
          <w:jc w:val="center"/>
        </w:trPr>
        <w:tc>
          <w:tcPr>
            <w:tcW w:w="2353" w:type="dxa"/>
          </w:tcPr>
          <w:p w14:paraId="65BAB3C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264474000.0000</w:t>
            </w:r>
          </w:p>
        </w:tc>
        <w:tc>
          <w:tcPr>
            <w:tcW w:w="2353" w:type="dxa"/>
          </w:tcPr>
          <w:p w14:paraId="468FC44A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264474000.0000</w:t>
            </w:r>
          </w:p>
        </w:tc>
        <w:tc>
          <w:tcPr>
            <w:tcW w:w="2353" w:type="dxa"/>
          </w:tcPr>
          <w:p w14:paraId="146A336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70444000.0000</w:t>
            </w:r>
          </w:p>
        </w:tc>
        <w:tc>
          <w:tcPr>
            <w:tcW w:w="2353" w:type="dxa"/>
          </w:tcPr>
          <w:p w14:paraId="4943058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70444000.0000</w:t>
            </w:r>
          </w:p>
        </w:tc>
      </w:tr>
    </w:tbl>
    <w:p w14:paraId="1FD8E2F5" w14:textId="77777777" w:rsidR="001C0D31" w:rsidRDefault="001C0D31">
      <w:pPr>
        <w:spacing w:after="40"/>
      </w:pPr>
    </w:p>
    <w:p w14:paraId="5E879D0E" w14:textId="77777777" w:rsidR="001C0D31" w:rsidRDefault="00DC7BC7">
      <w:r>
        <w:rPr>
          <w:rFonts w:cs="Calibri"/>
          <w:color w:val="595959"/>
          <w:sz w:val="19"/>
        </w:rPr>
        <w:t>(không có dòng nào)</w:t>
      </w:r>
    </w:p>
    <w:p w14:paraId="13A109F1" w14:textId="77777777" w:rsidR="001C0D31" w:rsidRDefault="00DC7BC7">
      <w:r>
        <w:br w:type="page"/>
      </w:r>
    </w:p>
    <w:p w14:paraId="24070C96" w14:textId="77777777" w:rsidR="001C0D31" w:rsidRDefault="00DC7BC7">
      <w:pPr>
        <w:pStyle w:val="Heading1"/>
      </w:pPr>
      <w:bookmarkStart w:id="71" w:name="_Toc244012934"/>
      <w:r>
        <w:t>Bu</w:t>
      </w:r>
      <w:r>
        <w:t>ổ</w:t>
      </w:r>
      <w:r>
        <w:t>i 10 — Đóng gói, tri</w:t>
      </w:r>
      <w:r>
        <w:t>ể</w:t>
      </w:r>
      <w:r>
        <w:t>n khai và ôn t</w:t>
      </w:r>
      <w:r>
        <w:t>ậ</w:t>
      </w:r>
      <w:r>
        <w:t>p</w:t>
      </w:r>
      <w:bookmarkEnd w:id="71"/>
    </w:p>
    <w:p w14:paraId="3D7AAC83" w14:textId="77777777" w:rsidR="001C0D31" w:rsidRDefault="00DC7BC7">
      <w:pPr>
        <w:pStyle w:val="Heading2"/>
      </w:pPr>
      <w:bookmarkStart w:id="72" w:name="_Toc244012935"/>
      <w:r>
        <w:t>Bài 10.1 — Li</w:t>
      </w:r>
      <w:r>
        <w:t>ệ</w:t>
      </w:r>
      <w:r>
        <w:t>t kê các object đã t</w:t>
      </w:r>
      <w:r>
        <w:t>ạ</w:t>
      </w:r>
      <w:r>
        <w:t>o khi t</w:t>
      </w:r>
      <w:r>
        <w:t>ậ</w:t>
      </w:r>
      <w:r>
        <w:t>p</w:t>
      </w:r>
      <w:bookmarkEnd w:id="72"/>
    </w:p>
    <w:p w14:paraId="2638E526" w14:textId="77777777" w:rsidR="001C0D31" w:rsidRDefault="00DC7BC7">
      <w:r>
        <w:rPr>
          <w:rFonts w:cs="Calibri"/>
          <w:color w:val="2E75B6"/>
          <w:sz w:val="19"/>
        </w:rPr>
        <w:t xml:space="preserve">Database: </w:t>
      </w:r>
      <w:r>
        <w:rPr>
          <w:rFonts w:cs="Calibri"/>
          <w:b/>
          <w:color w:val="2E75B6"/>
          <w:sz w:val="19"/>
        </w:rPr>
        <w:t>FBOSP2422_App</w:t>
      </w:r>
    </w:p>
    <w:p w14:paraId="6FBBA830" w14:textId="77777777" w:rsidR="001C0D31" w:rsidRDefault="00DC7BC7"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m</w:t>
      </w:r>
      <w:r>
        <w:rPr>
          <w:rFonts w:cs="Calibri"/>
        </w:rPr>
        <w:t>ọ</w:t>
      </w:r>
      <w:r>
        <w:rPr>
          <w:rFonts w:cs="Calibri"/>
        </w:rPr>
        <w:t>i object b</w:t>
      </w:r>
      <w:r>
        <w:rPr>
          <w:rFonts w:cs="Calibri"/>
        </w:rPr>
        <w:t>ạ</w:t>
      </w:r>
      <w:r>
        <w:rPr>
          <w:rFonts w:cs="Calibri"/>
        </w:rPr>
        <w:t>n đã t</w:t>
      </w:r>
      <w:r>
        <w:rPr>
          <w:rFonts w:cs="Calibri"/>
        </w:rPr>
        <w:t>ạ</w:t>
      </w:r>
      <w:r>
        <w:rPr>
          <w:rFonts w:cs="Calibri"/>
        </w:rPr>
        <w:t>o trong các bu</w:t>
      </w:r>
      <w:r>
        <w:rPr>
          <w:rFonts w:cs="Calibri"/>
        </w:rPr>
        <w:t>ổ</w:t>
      </w:r>
      <w:r>
        <w:rPr>
          <w:rFonts w:cs="Calibri"/>
        </w:rPr>
        <w:t>i (tên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zbt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zdm</w:t>
      </w:r>
      <w:r>
        <w:rPr>
          <w:rFonts w:cs="Calibri"/>
        </w:rPr>
        <w:t>), kèm lo</w:t>
      </w:r>
      <w:r>
        <w:rPr>
          <w:rFonts w:cs="Calibri"/>
        </w:rPr>
        <w:t>ạ</w:t>
      </w:r>
      <w:r>
        <w:rPr>
          <w:rFonts w:cs="Calibri"/>
        </w:rPr>
        <w:t>i object và ngày s</w:t>
      </w:r>
      <w:r>
        <w:rPr>
          <w:rFonts w:cs="Calibri"/>
        </w:rPr>
        <w:t>ử</w:t>
      </w:r>
      <w:r>
        <w:rPr>
          <w:rFonts w:cs="Calibri"/>
        </w:rPr>
        <w:t>a. Đây là danh sách c</w:t>
      </w:r>
      <w:r>
        <w:rPr>
          <w:rFonts w:cs="Calibri"/>
        </w:rPr>
        <w:t>ầ</w:t>
      </w:r>
      <w:r>
        <w:rPr>
          <w:rFonts w:cs="Calibri"/>
        </w:rPr>
        <w:t>n đưa vào gói update (ho</w:t>
      </w:r>
      <w:r>
        <w:rPr>
          <w:rFonts w:cs="Calibri"/>
        </w:rPr>
        <w:t>ặ</w:t>
      </w:r>
      <w:r>
        <w:rPr>
          <w:rFonts w:cs="Calibri"/>
        </w:rPr>
        <w:t>c c</w:t>
      </w:r>
      <w:r>
        <w:rPr>
          <w:rFonts w:cs="Calibri"/>
        </w:rPr>
        <w:t>ầ</w:t>
      </w:r>
      <w:r>
        <w:rPr>
          <w:rFonts w:cs="Calibri"/>
        </w:rPr>
        <w:t>n d</w:t>
      </w:r>
      <w:r>
        <w:rPr>
          <w:rFonts w:cs="Calibri"/>
        </w:rPr>
        <w:t>ọ</w:t>
      </w:r>
      <w:r>
        <w:rPr>
          <w:rFonts w:cs="Calibri"/>
        </w:rPr>
        <w:t>n đi).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9858F5A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D301AEC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 xml:space="preserve">i ý: Tra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sys.objects</w:t>
            </w:r>
            <w:r>
              <w:rPr>
                <w:rFonts w:cs="Calibri"/>
                <w:sz w:val="20"/>
              </w:rPr>
              <w:t>,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type IN ('U', 'P', 'FN', 'TF', 'V')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63D92B56" w14:textId="77777777" w:rsidR="001C0D31" w:rsidRDefault="001C0D31">
      <w:pPr>
        <w:spacing w:after="40"/>
      </w:pPr>
    </w:p>
    <w:p w14:paraId="1D607290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</w:t>
      </w:r>
      <w:r>
        <w:rPr>
          <w:rFonts w:cs="Calibri"/>
          <w:sz w:val="20"/>
        </w:rPr>
        <w:t xml:space="preserve"> (đã ch</w:t>
      </w:r>
      <w:r>
        <w:rPr>
          <w:rFonts w:cs="Calibri"/>
          <w:sz w:val="20"/>
        </w:rPr>
        <w:t>ạ</w:t>
      </w:r>
      <w:r>
        <w:rPr>
          <w:rFonts w:cs="Calibri"/>
          <w:sz w:val="20"/>
        </w:rPr>
        <w:t>y th</w:t>
      </w:r>
      <w:r>
        <w:rPr>
          <w:rFonts w:cs="Calibri"/>
          <w:sz w:val="20"/>
        </w:rPr>
        <w:t>ậ</w:t>
      </w:r>
      <w:r>
        <w:rPr>
          <w:rFonts w:cs="Calibri"/>
          <w:sz w:val="20"/>
        </w:rPr>
        <w:t>t trên d</w:t>
      </w:r>
      <w:r>
        <w:rPr>
          <w:rFonts w:cs="Calibri"/>
          <w:sz w:val="20"/>
        </w:rPr>
        <w:t>ữ</w:t>
      </w:r>
      <w:r>
        <w:rPr>
          <w:rFonts w:cs="Calibri"/>
          <w:sz w:val="20"/>
        </w:rPr>
        <w:t xml:space="preserve"> li</w:t>
      </w:r>
      <w:r>
        <w:rPr>
          <w:rFonts w:cs="Calibri"/>
          <w:sz w:val="20"/>
        </w:rPr>
        <w:t>ệ</w:t>
      </w:r>
      <w:r>
        <w:rPr>
          <w:rFonts w:cs="Calibri"/>
          <w:sz w:val="20"/>
        </w:rPr>
        <w:t>u m</w:t>
      </w:r>
      <w:r>
        <w:rPr>
          <w:rFonts w:cs="Calibri"/>
          <w:sz w:val="20"/>
        </w:rPr>
        <w:t>ẫ</w:t>
      </w:r>
      <w:r>
        <w:rPr>
          <w:rFonts w:cs="Calibri"/>
          <w:sz w:val="20"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C0D31" w14:paraId="164D0875" w14:textId="77777777">
        <w:trPr>
          <w:tblHeader/>
          <w:jc w:val="center"/>
        </w:trPr>
        <w:tc>
          <w:tcPr>
            <w:tcW w:w="2353" w:type="dxa"/>
            <w:shd w:val="clear" w:color="auto" w:fill="1F4E79"/>
          </w:tcPr>
          <w:p w14:paraId="1817BC81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name</w:t>
            </w:r>
          </w:p>
        </w:tc>
        <w:tc>
          <w:tcPr>
            <w:tcW w:w="2353" w:type="dxa"/>
            <w:shd w:val="clear" w:color="auto" w:fill="1F4E79"/>
          </w:tcPr>
          <w:p w14:paraId="61A7718F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type_desc</w:t>
            </w:r>
          </w:p>
        </w:tc>
        <w:tc>
          <w:tcPr>
            <w:tcW w:w="2353" w:type="dxa"/>
            <w:shd w:val="clear" w:color="auto" w:fill="1F4E79"/>
          </w:tcPr>
          <w:p w14:paraId="6FBC6CD6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create_date</w:t>
            </w:r>
          </w:p>
        </w:tc>
        <w:tc>
          <w:tcPr>
            <w:tcW w:w="2353" w:type="dxa"/>
            <w:shd w:val="clear" w:color="auto" w:fill="1F4E79"/>
          </w:tcPr>
          <w:p w14:paraId="2AA8518B" w14:textId="77777777" w:rsidR="001C0D31" w:rsidRDefault="00DC7BC7">
            <w:pPr>
              <w:spacing w:after="0"/>
            </w:pPr>
            <w:r>
              <w:rPr>
                <w:rFonts w:cs="Calibri"/>
                <w:b/>
                <w:color w:val="FFFFFF"/>
                <w:sz w:val="16"/>
              </w:rPr>
              <w:t>modify_date</w:t>
            </w:r>
          </w:p>
        </w:tc>
      </w:tr>
      <w:tr w:rsidR="001C0D31" w14:paraId="489B8F33" w14:textId="77777777">
        <w:trPr>
          <w:jc w:val="center"/>
        </w:trPr>
        <w:tc>
          <w:tcPr>
            <w:tcW w:w="2353" w:type="dxa"/>
          </w:tcPr>
          <w:p w14:paraId="244A2482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zbt_loi_DoanhThuNVBH</w:t>
            </w:r>
          </w:p>
        </w:tc>
        <w:tc>
          <w:tcPr>
            <w:tcW w:w="2353" w:type="dxa"/>
          </w:tcPr>
          <w:p w14:paraId="4B6744F3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  <w:tc>
          <w:tcPr>
            <w:tcW w:w="2353" w:type="dxa"/>
          </w:tcPr>
          <w:p w14:paraId="53CD012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13:29:53.750</w:t>
            </w:r>
          </w:p>
        </w:tc>
        <w:tc>
          <w:tcPr>
            <w:tcW w:w="2353" w:type="dxa"/>
          </w:tcPr>
          <w:p w14:paraId="7AB338E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13:29:53.750</w:t>
            </w:r>
          </w:p>
        </w:tc>
      </w:tr>
      <w:tr w:rsidR="001C0D31" w14:paraId="5EFC344C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12D16CE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zbt_loi_DoanhThuQuy</w:t>
            </w:r>
          </w:p>
        </w:tc>
        <w:tc>
          <w:tcPr>
            <w:tcW w:w="2353" w:type="dxa"/>
            <w:shd w:val="clear" w:color="auto" w:fill="F2F6FA"/>
          </w:tcPr>
          <w:p w14:paraId="074A7C9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  <w:tc>
          <w:tcPr>
            <w:tcW w:w="2353" w:type="dxa"/>
            <w:shd w:val="clear" w:color="auto" w:fill="F2F6FA"/>
          </w:tcPr>
          <w:p w14:paraId="4F9A243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13:29:53.757</w:t>
            </w:r>
          </w:p>
        </w:tc>
        <w:tc>
          <w:tcPr>
            <w:tcW w:w="2353" w:type="dxa"/>
            <w:shd w:val="clear" w:color="auto" w:fill="F2F6FA"/>
          </w:tcPr>
          <w:p w14:paraId="676D164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13:29:53.757</w:t>
            </w:r>
          </w:p>
        </w:tc>
      </w:tr>
      <w:tr w:rsidR="001C0D31" w14:paraId="25B8930D" w14:textId="77777777">
        <w:trPr>
          <w:jc w:val="center"/>
        </w:trPr>
        <w:tc>
          <w:tcPr>
            <w:tcW w:w="2353" w:type="dxa"/>
          </w:tcPr>
          <w:p w14:paraId="0C6F42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zbt_loi_GiaBanBQ</w:t>
            </w:r>
          </w:p>
        </w:tc>
        <w:tc>
          <w:tcPr>
            <w:tcW w:w="2353" w:type="dxa"/>
          </w:tcPr>
          <w:p w14:paraId="235C712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  <w:tc>
          <w:tcPr>
            <w:tcW w:w="2353" w:type="dxa"/>
          </w:tcPr>
          <w:p w14:paraId="2C6DF4BB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13:29:53.760</w:t>
            </w:r>
          </w:p>
        </w:tc>
        <w:tc>
          <w:tcPr>
            <w:tcW w:w="2353" w:type="dxa"/>
          </w:tcPr>
          <w:p w14:paraId="115284A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13:29:53.760</w:t>
            </w:r>
          </w:p>
        </w:tc>
      </w:tr>
      <w:tr w:rsidR="001C0D31" w14:paraId="6AC9C86F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34EE280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zbt_loi_TongNhapNCC</w:t>
            </w:r>
          </w:p>
        </w:tc>
        <w:tc>
          <w:tcPr>
            <w:tcW w:w="2353" w:type="dxa"/>
            <w:shd w:val="clear" w:color="auto" w:fill="F2F6FA"/>
          </w:tcPr>
          <w:p w14:paraId="2F8240E7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  <w:tc>
          <w:tcPr>
            <w:tcW w:w="2353" w:type="dxa"/>
            <w:shd w:val="clear" w:color="auto" w:fill="F2F6FA"/>
          </w:tcPr>
          <w:p w14:paraId="3300A5C6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13:29:53.753</w:t>
            </w:r>
          </w:p>
        </w:tc>
        <w:tc>
          <w:tcPr>
            <w:tcW w:w="2353" w:type="dxa"/>
            <w:shd w:val="clear" w:color="auto" w:fill="F2F6FA"/>
          </w:tcPr>
          <w:p w14:paraId="3AE47E30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13:29:53.753</w:t>
            </w:r>
          </w:p>
        </w:tc>
      </w:tr>
      <w:tr w:rsidR="001C0D31" w14:paraId="560200C6" w14:textId="77777777">
        <w:trPr>
          <w:jc w:val="center"/>
        </w:trPr>
        <w:tc>
          <w:tcPr>
            <w:tcW w:w="2353" w:type="dxa"/>
          </w:tcPr>
          <w:p w14:paraId="5A1B31B9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zbt_rs_BangKeNhapVatTu</w:t>
            </w:r>
          </w:p>
        </w:tc>
        <w:tc>
          <w:tcPr>
            <w:tcW w:w="2353" w:type="dxa"/>
          </w:tcPr>
          <w:p w14:paraId="604F798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SQL_STORED_PROCEDURE</w:t>
            </w:r>
          </w:p>
        </w:tc>
        <w:tc>
          <w:tcPr>
            <w:tcW w:w="2353" w:type="dxa"/>
          </w:tcPr>
          <w:p w14:paraId="63F5D20F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13:29:53.770</w:t>
            </w:r>
          </w:p>
        </w:tc>
        <w:tc>
          <w:tcPr>
            <w:tcW w:w="2353" w:type="dxa"/>
          </w:tcPr>
          <w:p w14:paraId="6888751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13:29:53.770</w:t>
            </w:r>
          </w:p>
        </w:tc>
      </w:tr>
      <w:tr w:rsidR="001C0D31" w14:paraId="2C8D7F3C" w14:textId="77777777">
        <w:trPr>
          <w:jc w:val="center"/>
        </w:trPr>
        <w:tc>
          <w:tcPr>
            <w:tcW w:w="2353" w:type="dxa"/>
            <w:shd w:val="clear" w:color="auto" w:fill="F2F6FA"/>
          </w:tcPr>
          <w:p w14:paraId="25E495F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zbt_loi_Bang</w:t>
            </w:r>
          </w:p>
        </w:tc>
        <w:tc>
          <w:tcPr>
            <w:tcW w:w="2353" w:type="dxa"/>
            <w:shd w:val="clear" w:color="auto" w:fill="F2F6FA"/>
          </w:tcPr>
          <w:p w14:paraId="4D598C4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USER_TABLE</w:t>
            </w:r>
          </w:p>
        </w:tc>
        <w:tc>
          <w:tcPr>
            <w:tcW w:w="2353" w:type="dxa"/>
            <w:shd w:val="clear" w:color="auto" w:fill="F2F6FA"/>
          </w:tcPr>
          <w:p w14:paraId="7F685DE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13:29:53.760</w:t>
            </w:r>
          </w:p>
        </w:tc>
        <w:tc>
          <w:tcPr>
            <w:tcW w:w="2353" w:type="dxa"/>
            <w:shd w:val="clear" w:color="auto" w:fill="F2F6FA"/>
          </w:tcPr>
          <w:p w14:paraId="61E86C3E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13:29:53.760</w:t>
            </w:r>
          </w:p>
        </w:tc>
      </w:tr>
      <w:tr w:rsidR="001C0D31" w14:paraId="0FCC248F" w14:textId="77777777">
        <w:trPr>
          <w:jc w:val="center"/>
        </w:trPr>
        <w:tc>
          <w:tcPr>
            <w:tcW w:w="2353" w:type="dxa"/>
          </w:tcPr>
          <w:p w14:paraId="4B56EC2D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zdmhtbh</w:t>
            </w:r>
          </w:p>
        </w:tc>
        <w:tc>
          <w:tcPr>
            <w:tcW w:w="2353" w:type="dxa"/>
          </w:tcPr>
          <w:p w14:paraId="60AF49D8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USER_TABLE</w:t>
            </w:r>
          </w:p>
        </w:tc>
        <w:tc>
          <w:tcPr>
            <w:tcW w:w="2353" w:type="dxa"/>
          </w:tcPr>
          <w:p w14:paraId="3FB0D8F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13:29:53.773</w:t>
            </w:r>
          </w:p>
        </w:tc>
        <w:tc>
          <w:tcPr>
            <w:tcW w:w="2353" w:type="dxa"/>
          </w:tcPr>
          <w:p w14:paraId="7E8001A5" w14:textId="77777777" w:rsidR="001C0D31" w:rsidRDefault="00DC7BC7">
            <w:pPr>
              <w:spacing w:after="0" w:line="252" w:lineRule="auto"/>
            </w:pPr>
            <w:r>
              <w:rPr>
                <w:rFonts w:cs="Calibri"/>
                <w:sz w:val="16"/>
              </w:rPr>
              <w:t>2026-10-27 13:29:53.773</w:t>
            </w:r>
          </w:p>
        </w:tc>
      </w:tr>
    </w:tbl>
    <w:p w14:paraId="25A3411E" w14:textId="77777777" w:rsidR="001C0D31" w:rsidRDefault="001C0D31">
      <w:pPr>
        <w:spacing w:after="40"/>
      </w:pPr>
    </w:p>
    <w:p w14:paraId="0305D419" w14:textId="77777777" w:rsidR="001C0D31" w:rsidRDefault="00DC7BC7">
      <w:pPr>
        <w:pStyle w:val="Heading2"/>
      </w:pPr>
      <w:bookmarkStart w:id="73" w:name="_Toc244012936"/>
      <w:r>
        <w:t>Bài 10.2 — Đóng gói b</w:t>
      </w:r>
      <w:r>
        <w:t>ằ</w:t>
      </w:r>
      <w:r>
        <w:t>ng Note (New)</w:t>
      </w:r>
      <w:bookmarkEnd w:id="73"/>
    </w:p>
    <w:p w14:paraId="11A67F67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3B724E5D" w14:textId="77777777" w:rsidR="001C0D31" w:rsidRDefault="00DC7BC7">
      <w:r>
        <w:rPr>
          <w:rFonts w:cs="Calibri"/>
        </w:rPr>
        <w:t xml:space="preserve">Trong </w:t>
      </w:r>
      <w:r>
        <w:rPr>
          <w:rFonts w:cs="Calibri"/>
          <w:b/>
        </w:rPr>
        <w:t>Note (New)</w:t>
      </w:r>
      <w:r>
        <w:rPr>
          <w:rFonts w:cs="Calibri"/>
        </w:rPr>
        <w:t>, t</w:t>
      </w:r>
      <w:r>
        <w:rPr>
          <w:rFonts w:cs="Calibri"/>
        </w:rPr>
        <w:t>ạ</w:t>
      </w:r>
      <w:r>
        <w:rPr>
          <w:rFonts w:cs="Calibri"/>
        </w:rPr>
        <w:t>o yêu c</w:t>
      </w:r>
      <w:r>
        <w:rPr>
          <w:rFonts w:cs="Calibri"/>
        </w:rPr>
        <w:t>ầ</w:t>
      </w:r>
      <w:r>
        <w:rPr>
          <w:rFonts w:cs="Calibri"/>
        </w:rPr>
        <w:t>u “BT-01 Danh m</w:t>
      </w:r>
      <w:r>
        <w:rPr>
          <w:rFonts w:cs="Calibri"/>
        </w:rPr>
        <w:t>ụ</w:t>
      </w:r>
      <w:r>
        <w:rPr>
          <w:rFonts w:cs="Calibri"/>
        </w:rPr>
        <w:t>c hình th</w:t>
      </w:r>
      <w:r>
        <w:rPr>
          <w:rFonts w:cs="Calibri"/>
        </w:rPr>
        <w:t>ứ</w:t>
      </w:r>
      <w:r>
        <w:rPr>
          <w:rFonts w:cs="Calibri"/>
        </w:rPr>
        <w:t>c bán hàng + b</w:t>
      </w:r>
      <w:r>
        <w:rPr>
          <w:rFonts w:cs="Calibri"/>
        </w:rPr>
        <w:t>ả</w:t>
      </w:r>
      <w:r>
        <w:rPr>
          <w:rFonts w:cs="Calibri"/>
        </w:rPr>
        <w:t>ng kê nh</w:t>
      </w:r>
      <w:r>
        <w:rPr>
          <w:rFonts w:cs="Calibri"/>
        </w:rPr>
        <w:t>ậ</w:t>
      </w:r>
      <w:r>
        <w:rPr>
          <w:rFonts w:cs="Calibri"/>
        </w:rPr>
        <w:t>p” g</w:t>
      </w:r>
      <w:r>
        <w:rPr>
          <w:rFonts w:cs="Calibri"/>
        </w:rPr>
        <w:t>ồ</w:t>
      </w:r>
      <w:r>
        <w:rPr>
          <w:rFonts w:cs="Calibri"/>
        </w:rPr>
        <w:t xml:space="preserve">m: Table liên quan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 xml:space="preserve"> (ch</w:t>
      </w:r>
      <w:r>
        <w:rPr>
          <w:rFonts w:cs="Calibri"/>
        </w:rPr>
        <w:t>ọ</w:t>
      </w:r>
      <w:r>
        <w:rPr>
          <w:rFonts w:cs="Calibri"/>
        </w:rPr>
        <w:t>n c</w:t>
      </w:r>
      <w:r>
        <w:rPr>
          <w:rFonts w:cs="Calibri"/>
        </w:rPr>
        <w:t>ả</w:t>
      </w:r>
      <w:r>
        <w:rPr>
          <w:rFonts w:cs="Calibri"/>
        </w:rPr>
        <w:t xml:space="preserve"> C</w:t>
      </w:r>
      <w:r>
        <w:rPr>
          <w:rFonts w:cs="Calibri"/>
        </w:rPr>
        <w:t>ấ</w:t>
      </w:r>
      <w:r>
        <w:rPr>
          <w:rFonts w:cs="Calibri"/>
        </w:rPr>
        <w:t>u trúc và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u), SQL Object </w:t>
      </w:r>
      <w:r>
        <w:rPr>
          <w:rFonts w:ascii="Consolas" w:eastAsia="Consolas" w:hAnsi="Consolas" w:cs="Consolas"/>
          <w:color w:val="A31515"/>
          <w:sz w:val="20"/>
        </w:rPr>
        <w:t>zbt_rs_BangKeNhapVatTu</w:t>
      </w:r>
      <w:r>
        <w:rPr>
          <w:rFonts w:cs="Calibri"/>
        </w:rPr>
        <w:t>, và File Path c</w:t>
      </w:r>
      <w:r>
        <w:rPr>
          <w:rFonts w:cs="Calibri"/>
        </w:rPr>
        <w:t>ủ</w:t>
      </w:r>
      <w:r>
        <w:rPr>
          <w:rFonts w:cs="Calibri"/>
        </w:rPr>
        <w:t>a các file danh m</w:t>
      </w:r>
      <w:r>
        <w:rPr>
          <w:rFonts w:cs="Calibri"/>
        </w:rPr>
        <w:t>ụ</w:t>
      </w:r>
      <w:r>
        <w:rPr>
          <w:rFonts w:cs="Calibri"/>
        </w:rPr>
        <w:t>c, báo cáo đã sinh ra.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Xem trư</w:t>
      </w:r>
      <w:r>
        <w:rPr>
          <w:rFonts w:cs="Calibri"/>
          <w:b/>
        </w:rPr>
        <w:t>ớ</w:t>
      </w:r>
      <w:r>
        <w:rPr>
          <w:rFonts w:cs="Calibri"/>
          <w:b/>
        </w:rPr>
        <w:t>c gói</w:t>
      </w:r>
      <w:r>
        <w:rPr>
          <w:rFonts w:cs="Calibri"/>
        </w:rPr>
        <w:t>, r</w:t>
      </w:r>
      <w:r>
        <w:rPr>
          <w:rFonts w:cs="Calibri"/>
        </w:rPr>
        <w:t>ồ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Generate Update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>t gói vào thư m</w:t>
      </w:r>
      <w:r>
        <w:rPr>
          <w:rFonts w:cs="Calibri"/>
        </w:rPr>
        <w:t>ụ</w:t>
      </w:r>
      <w:r>
        <w:rPr>
          <w:rFonts w:cs="Calibri"/>
        </w:rPr>
        <w:t>c nháp.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Script\app\APP_Script.sql</w:t>
      </w:r>
      <w:r>
        <w:rPr>
          <w:rFonts w:cs="Calibri"/>
        </w:rPr>
        <w:t xml:space="preserve"> và ki</w:t>
      </w:r>
      <w:r>
        <w:rPr>
          <w:rFonts w:cs="Calibri"/>
        </w:rPr>
        <w:t>ể</w:t>
      </w:r>
      <w:r>
        <w:rPr>
          <w:rFonts w:cs="Calibri"/>
        </w:rPr>
        <w:t>m tra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>: 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>ng trư</w:t>
      </w:r>
      <w:r>
        <w:rPr>
          <w:rFonts w:cs="Calibri"/>
        </w:rPr>
        <w:t>ớ</w:t>
      </w:r>
      <w:r>
        <w:rPr>
          <w:rFonts w:cs="Calibri"/>
        </w:rPr>
        <w:t>c, sau đó đ</w:t>
      </w:r>
      <w:r>
        <w:rPr>
          <w:rFonts w:cs="Calibri"/>
        </w:rPr>
        <w:t>ế</w:t>
      </w:r>
      <w:r>
        <w:rPr>
          <w:rFonts w:cs="Calibri"/>
        </w:rPr>
        <w:t>n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u, cu</w:t>
      </w:r>
      <w:r>
        <w:rPr>
          <w:rFonts w:cs="Calibri"/>
        </w:rPr>
        <w:t>ố</w:t>
      </w:r>
      <w:r>
        <w:rPr>
          <w:rFonts w:cs="Calibri"/>
        </w:rPr>
        <w:t>i cùng là procedure.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F89B49E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B351C41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Đ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chi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Ph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B — Checklist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tri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n khai (trong tài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chính).</w:t>
            </w:r>
          </w:p>
        </w:tc>
      </w:tr>
    </w:tbl>
    <w:p w14:paraId="50E2E46B" w14:textId="77777777" w:rsidR="001C0D31" w:rsidRDefault="001C0D31">
      <w:pPr>
        <w:spacing w:after="40"/>
      </w:pPr>
    </w:p>
    <w:p w14:paraId="2B61C09A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Gói có </w:t>
      </w:r>
      <w:r>
        <w:rPr>
          <w:rFonts w:ascii="Consolas" w:eastAsia="Consolas" w:hAnsi="Consolas" w:cs="Consolas"/>
          <w:color w:val="A31515"/>
          <w:sz w:val="18"/>
        </w:rPr>
        <w:t>Script\app\APP_Script.sql</w:t>
      </w:r>
      <w:r>
        <w:rPr>
          <w:rFonts w:cs="Calibri"/>
          <w:sz w:val="20"/>
        </w:rPr>
        <w:t>, thư m</w:t>
      </w:r>
      <w:r>
        <w:rPr>
          <w:rFonts w:cs="Calibri"/>
          <w:sz w:val="20"/>
        </w:rPr>
        <w:t>ụ</w:t>
      </w:r>
      <w:r>
        <w:rPr>
          <w:rFonts w:cs="Calibri"/>
          <w:sz w:val="20"/>
        </w:rPr>
        <w:t xml:space="preserve">c </w:t>
      </w:r>
      <w:r>
        <w:rPr>
          <w:rFonts w:ascii="Consolas" w:eastAsia="Consolas" w:hAnsi="Consolas" w:cs="Consolas"/>
          <w:color w:val="A31515"/>
          <w:sz w:val="18"/>
        </w:rPr>
        <w:t>Web\…</w:t>
      </w:r>
      <w:r>
        <w:rPr>
          <w:rFonts w:cs="Calibri"/>
          <w:sz w:val="20"/>
        </w:rPr>
        <w:t xml:space="preserve"> và file </w:t>
      </w:r>
      <w:r>
        <w:rPr>
          <w:rFonts w:ascii="Consolas" w:eastAsia="Consolas" w:hAnsi="Consolas" w:cs="Consolas"/>
          <w:color w:val="A31515"/>
          <w:sz w:val="18"/>
        </w:rPr>
        <w:t>description.txt</w:t>
      </w:r>
      <w:r>
        <w:rPr>
          <w:rFonts w:cs="Calibri"/>
          <w:sz w:val="20"/>
        </w:rPr>
        <w:t>; b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>ng không b</w:t>
      </w:r>
      <w:r>
        <w:rPr>
          <w:rFonts w:cs="Calibri"/>
          <w:sz w:val="20"/>
        </w:rPr>
        <w:t>ị</w:t>
      </w:r>
      <w:r>
        <w:rPr>
          <w:rFonts w:cs="Calibri"/>
          <w:sz w:val="20"/>
        </w:rPr>
        <w:t xml:space="preserve"> DROP.</w:t>
      </w:r>
    </w:p>
    <w:p w14:paraId="6026A4B7" w14:textId="77777777" w:rsidR="001C0D31" w:rsidRDefault="00DC7BC7">
      <w:pPr>
        <w:pStyle w:val="Heading2"/>
      </w:pPr>
      <w:bookmarkStart w:id="74" w:name="_Toc244012937"/>
      <w:r>
        <w:t>Bài 10.3 — D</w:t>
      </w:r>
      <w:r>
        <w:t>ọ</w:t>
      </w:r>
      <w:r>
        <w:t>n database luy</w:t>
      </w:r>
      <w:r>
        <w:t>ệ</w:t>
      </w:r>
      <w:r>
        <w:t>n t</w:t>
      </w:r>
      <w:r>
        <w:t>ậ</w:t>
      </w:r>
      <w:r>
        <w:t>p</w:t>
      </w:r>
      <w:bookmarkEnd w:id="74"/>
    </w:p>
    <w:p w14:paraId="4589F957" w14:textId="77777777" w:rsidR="001C0D31" w:rsidRDefault="00DC7BC7">
      <w:r>
        <w:rPr>
          <w:rFonts w:cs="Calibri"/>
          <w:color w:val="2E75B6"/>
          <w:sz w:val="19"/>
        </w:rPr>
        <w:t xml:space="preserve">Thao tác trên </w:t>
      </w:r>
      <w:r>
        <w:rPr>
          <w:rFonts w:cs="Calibri"/>
          <w:b/>
          <w:color w:val="2E75B6"/>
          <w:sz w:val="19"/>
        </w:rPr>
        <w:t>Bcode</w:t>
      </w:r>
      <w:r>
        <w:rPr>
          <w:rFonts w:cs="Calibri"/>
          <w:color w:val="2E75B6"/>
          <w:sz w:val="19"/>
        </w:rPr>
        <w:t xml:space="preserve"> ho</w:t>
      </w:r>
      <w:r>
        <w:rPr>
          <w:rFonts w:cs="Calibri"/>
          <w:color w:val="2E75B6"/>
          <w:sz w:val="19"/>
        </w:rPr>
        <w:t>ặ</w:t>
      </w:r>
      <w:r>
        <w:rPr>
          <w:rFonts w:cs="Calibri"/>
          <w:color w:val="2E75B6"/>
          <w:sz w:val="19"/>
        </w:rPr>
        <w:t xml:space="preserve">c </w:t>
      </w:r>
      <w:r>
        <w:rPr>
          <w:rFonts w:cs="Calibri"/>
          <w:b/>
          <w:color w:val="2E75B6"/>
          <w:sz w:val="19"/>
        </w:rPr>
        <w:t>BcodeViewer</w:t>
      </w:r>
    </w:p>
    <w:p w14:paraId="592F57EB" w14:textId="77777777" w:rsidR="001C0D31" w:rsidRDefault="00DC7BC7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99_XoaDuLieuMau.sql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xoá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 xml:space="preserve">u, các procedure </w:t>
      </w:r>
      <w:r>
        <w:rPr>
          <w:rFonts w:ascii="Consolas" w:eastAsia="Consolas" w:hAnsi="Consolas" w:cs="Consolas"/>
          <w:color w:val="A31515"/>
          <w:sz w:val="20"/>
        </w:rPr>
        <w:t>zbt_…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 xml:space="preserve"> và các b</w:t>
      </w:r>
      <w:r>
        <w:rPr>
          <w:rFonts w:cs="Calibri"/>
        </w:rPr>
        <w:t>ả</w:t>
      </w:r>
      <w:r>
        <w:rPr>
          <w:rFonts w:cs="Calibri"/>
        </w:rPr>
        <w:t xml:space="preserve">ng sao lưu </w:t>
      </w:r>
      <w:r>
        <w:rPr>
          <w:rFonts w:ascii="Consolas" w:eastAsia="Consolas" w:hAnsi="Consolas" w:cs="Consolas"/>
          <w:color w:val="A31515"/>
          <w:sz w:val="20"/>
        </w:rPr>
        <w:t>zbk_…</w:t>
      </w:r>
      <w:r>
        <w:rPr>
          <w:rFonts w:cs="Calibri"/>
        </w:rPr>
        <w:t>. Sau đó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câu SQL c</w:t>
      </w:r>
      <w:r>
        <w:rPr>
          <w:rFonts w:cs="Calibri"/>
        </w:rPr>
        <w:t>ủ</w:t>
      </w:r>
      <w:r>
        <w:rPr>
          <w:rFonts w:cs="Calibri"/>
        </w:rPr>
        <w:t>a bài 10.1: còn object nào sót l</w:t>
      </w:r>
      <w:r>
        <w:rPr>
          <w:rFonts w:cs="Calibri"/>
        </w:rPr>
        <w:t>ạ</w:t>
      </w:r>
      <w:r>
        <w:rPr>
          <w:rFonts w:cs="Calibri"/>
        </w:rPr>
        <w:t>i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36E4327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84CBFFF" w14:textId="77777777" w:rsidR="001C0D31" w:rsidRDefault="00DC7BC7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i ý: Mu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 t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thì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00_TaoDuLieuMau.sql</w:t>
            </w:r>
            <w:r>
              <w:rPr>
                <w:rFonts w:cs="Calibri"/>
                <w:sz w:val="20"/>
              </w:rPr>
              <w:t>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01_PostHoaDonBan.sql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02_PostPhieuNhap.sql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3812D468" w14:textId="77777777" w:rsidR="001C0D31" w:rsidRDefault="001C0D31">
      <w:pPr>
        <w:spacing w:after="40"/>
      </w:pPr>
    </w:p>
    <w:p w14:paraId="456B7E2F" w14:textId="77777777" w:rsidR="001C0D31" w:rsidRDefault="00DC7BC7">
      <w:r>
        <w:rPr>
          <w:rFonts w:cs="Calibri"/>
          <w:b/>
          <w:sz w:val="20"/>
        </w:rPr>
        <w:t>K</w:t>
      </w:r>
      <w:r>
        <w:rPr>
          <w:rFonts w:cs="Calibri"/>
          <w:b/>
          <w:sz w:val="20"/>
        </w:rPr>
        <w:t>ế</w:t>
      </w:r>
      <w:r>
        <w:rPr>
          <w:rFonts w:cs="Calibri"/>
          <w:b/>
          <w:sz w:val="20"/>
        </w:rPr>
        <w:t>t qu</w:t>
      </w:r>
      <w:r>
        <w:rPr>
          <w:rFonts w:cs="Calibri"/>
          <w:b/>
          <w:sz w:val="20"/>
        </w:rPr>
        <w:t>ả</w:t>
      </w:r>
      <w:r>
        <w:rPr>
          <w:rFonts w:cs="Calibri"/>
          <w:b/>
          <w:sz w:val="20"/>
        </w:rPr>
        <w:t xml:space="preserve"> mong đ</w:t>
      </w:r>
      <w:r>
        <w:rPr>
          <w:rFonts w:cs="Calibri"/>
          <w:b/>
          <w:sz w:val="20"/>
        </w:rPr>
        <w:t>ợ</w:t>
      </w:r>
      <w:r>
        <w:rPr>
          <w:rFonts w:cs="Calibri"/>
          <w:b/>
          <w:sz w:val="20"/>
        </w:rPr>
        <w:t>i:</w:t>
      </w:r>
      <w:r>
        <w:rPr>
          <w:rFonts w:cs="Calibri"/>
          <w:sz w:val="20"/>
        </w:rPr>
        <w:t xml:space="preserve"> Câu SQL c</w:t>
      </w:r>
      <w:r>
        <w:rPr>
          <w:rFonts w:cs="Calibri"/>
          <w:sz w:val="20"/>
        </w:rPr>
        <w:t>ủ</w:t>
      </w:r>
      <w:r>
        <w:rPr>
          <w:rFonts w:cs="Calibri"/>
          <w:sz w:val="20"/>
        </w:rPr>
        <w:t>a bài 10.1 không còn tr</w:t>
      </w:r>
      <w:r>
        <w:rPr>
          <w:rFonts w:cs="Calibri"/>
          <w:sz w:val="20"/>
        </w:rPr>
        <w:t>ả</w:t>
      </w:r>
      <w:r>
        <w:rPr>
          <w:rFonts w:cs="Calibri"/>
          <w:sz w:val="20"/>
        </w:rPr>
        <w:t xml:space="preserve"> v</w:t>
      </w:r>
      <w:r>
        <w:rPr>
          <w:rFonts w:cs="Calibri"/>
          <w:sz w:val="20"/>
        </w:rPr>
        <w:t>ề</w:t>
      </w:r>
      <w:r>
        <w:rPr>
          <w:rFonts w:cs="Calibri"/>
          <w:sz w:val="20"/>
        </w:rPr>
        <w:t xml:space="preserve"> dòng nào.</w:t>
      </w:r>
    </w:p>
    <w:p w14:paraId="47D4BA33" w14:textId="77777777" w:rsidR="001C0D31" w:rsidRDefault="00DC7BC7">
      <w:r>
        <w:br w:type="page"/>
      </w:r>
    </w:p>
    <w:p w14:paraId="46F80A4C" w14:textId="77777777" w:rsidR="001C0D31" w:rsidRDefault="00DC7BC7">
      <w:pPr>
        <w:pStyle w:val="Heading1"/>
      </w:pPr>
      <w:bookmarkStart w:id="75" w:name="_Toc244012938"/>
      <w:r>
        <w:t>Ph</w:t>
      </w:r>
      <w:r>
        <w:t>ụ</w:t>
      </w:r>
      <w:r>
        <w:t xml:space="preserve"> l</w:t>
      </w:r>
      <w:r>
        <w:t>ụ</w:t>
      </w:r>
      <w:r>
        <w:t>c — Đáp án</w:t>
      </w:r>
      <w:bookmarkEnd w:id="75"/>
    </w:p>
    <w:p w14:paraId="34AFE24C" w14:textId="77777777" w:rsidR="001C0D31" w:rsidRDefault="00DC7BC7">
      <w:r>
        <w:rPr>
          <w:rFonts w:cs="Calibri"/>
        </w:rPr>
        <w:t>Ph</w:t>
      </w:r>
      <w:r>
        <w:rPr>
          <w:rFonts w:cs="Calibri"/>
        </w:rPr>
        <w:t>ầ</w:t>
      </w:r>
      <w:r>
        <w:rPr>
          <w:rFonts w:cs="Calibri"/>
        </w:rPr>
        <w:t>n này g</w:t>
      </w:r>
      <w:r>
        <w:rPr>
          <w:rFonts w:cs="Calibri"/>
        </w:rPr>
        <w:t>ồ</w:t>
      </w:r>
      <w:r>
        <w:rPr>
          <w:rFonts w:cs="Calibri"/>
        </w:rPr>
        <w:t>m đáp án SQL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ọ</w:t>
      </w:r>
      <w:r>
        <w:rPr>
          <w:rFonts w:cs="Calibri"/>
        </w:rPr>
        <w:t>i bài, gi</w:t>
      </w:r>
      <w:r>
        <w:rPr>
          <w:rFonts w:cs="Calibri"/>
        </w:rPr>
        <w:t>ố</w:t>
      </w:r>
      <w:r>
        <w:rPr>
          <w:rFonts w:cs="Calibri"/>
        </w:rPr>
        <w:t>ng n</w:t>
      </w:r>
      <w:r>
        <w:rPr>
          <w:rFonts w:cs="Calibri"/>
        </w:rPr>
        <w:t>ộ</w:t>
      </w:r>
      <w:r>
        <w:rPr>
          <w:rFonts w:cs="Calibri"/>
        </w:rPr>
        <w:t xml:space="preserve">i dung file </w:t>
      </w:r>
      <w:r>
        <w:rPr>
          <w:rFonts w:ascii="Consolas" w:eastAsia="Consolas" w:hAnsi="Consolas" w:cs="Consolas"/>
          <w:color w:val="A31515"/>
          <w:sz w:val="20"/>
        </w:rPr>
        <w:t>docs/DaoTao/BaiTap/DapAn_BaiTap.sql</w:t>
      </w:r>
      <w:r>
        <w:rPr>
          <w:rFonts w:cs="Calibri"/>
        </w:rPr>
        <w:t>. Ngư</w:t>
      </w:r>
      <w:r>
        <w:rPr>
          <w:rFonts w:cs="Calibri"/>
        </w:rPr>
        <w:t>ờ</w:t>
      </w:r>
      <w:r>
        <w:rPr>
          <w:rFonts w:cs="Calibri"/>
        </w:rPr>
        <w:t>i hư</w:t>
      </w:r>
      <w:r>
        <w:rPr>
          <w:rFonts w:cs="Calibri"/>
        </w:rPr>
        <w:t>ớ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có th</w:t>
      </w:r>
      <w:r>
        <w:rPr>
          <w:rFonts w:cs="Calibri"/>
        </w:rPr>
        <w:t>ể</w:t>
      </w:r>
      <w:r>
        <w:rPr>
          <w:rFonts w:cs="Calibri"/>
        </w:rPr>
        <w:t xml:space="preserve"> tách ph</w:t>
      </w:r>
      <w:r>
        <w:rPr>
          <w:rFonts w:cs="Calibri"/>
        </w:rPr>
        <w:t>ầ</w:t>
      </w:r>
      <w:r>
        <w:rPr>
          <w:rFonts w:cs="Calibri"/>
        </w:rPr>
        <w:t>n này ra trư</w:t>
      </w:r>
      <w:r>
        <w:rPr>
          <w:rFonts w:cs="Calibri"/>
        </w:rPr>
        <w:t>ớ</w:t>
      </w:r>
      <w:r>
        <w:rPr>
          <w:rFonts w:cs="Calibri"/>
        </w:rPr>
        <w:t>c khi phát s</w:t>
      </w:r>
      <w:r>
        <w:rPr>
          <w:rFonts w:cs="Calibri"/>
        </w:rPr>
        <w:t>ổ</w:t>
      </w:r>
      <w:r>
        <w:rPr>
          <w:rFonts w:cs="Calibri"/>
        </w:rPr>
        <w:t xml:space="preserve"> cho h</w:t>
      </w:r>
      <w:r>
        <w:rPr>
          <w:rFonts w:cs="Calibri"/>
        </w:rPr>
        <w:t>ọ</w:t>
      </w:r>
      <w:r>
        <w:rPr>
          <w:rFonts w:cs="Calibri"/>
        </w:rPr>
        <w:t>c viên.</w:t>
      </w:r>
    </w:p>
    <w:p w14:paraId="5A894B89" w14:textId="77777777" w:rsidR="001C0D31" w:rsidRDefault="00DC7BC7">
      <w:pPr>
        <w:pStyle w:val="Heading2"/>
      </w:pPr>
      <w:bookmarkStart w:id="76" w:name="_Toc244012939"/>
      <w:r>
        <w:t>Bu</w:t>
      </w:r>
      <w:r>
        <w:t>ổ</w:t>
      </w:r>
      <w:r>
        <w:t>i 1 — Làm quen h</w:t>
      </w:r>
      <w:r>
        <w:t>ệ</w:t>
      </w:r>
      <w:r>
        <w:t xml:space="preserve"> th</w:t>
      </w:r>
      <w:r>
        <w:t>ố</w:t>
      </w:r>
      <w:r>
        <w:t>ng Fast và Bcode</w:t>
      </w:r>
      <w:bookmarkEnd w:id="7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14B588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239D03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1.1 — Đ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m s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dòng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các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menu (database FBOSP2422_Sys)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(SELECT COUNT(*) FROM wcommand) AS so_menu_web,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(SELECT COUNT(*) FROM command)  AS so_dong_command</w:t>
            </w:r>
          </w:p>
        </w:tc>
      </w:tr>
    </w:tbl>
    <w:p w14:paraId="5290F89B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660D059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9E34EB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1.2 — Tìm menu theo tên trang web (database FBOSP2422_Sys)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wmenu_id, wmenu_id0, bar, bar2, link, sysid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wcommand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link LIKE 'inctpnd%'</w:t>
            </w:r>
          </w:p>
        </w:tc>
      </w:tr>
    </w:tbl>
    <w:p w14:paraId="3B25A9EB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27C11E4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F47011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1.3 — Tìm menu cha (database FBOSP2422_Sys)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c.wmenu_id, c.bar, p.wmenu_id AS menu_cha, p.bar AS ten_menu_cha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wcommand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wcommand p ON p.wmenu_id = c.wmenu_id0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c.link LIKE 'inctpnd%'</w:t>
            </w:r>
          </w:p>
        </w:tc>
      </w:tr>
    </w:tbl>
    <w:p w14:paraId="1CC7503E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3B66E6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5E0A1B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1.4 — M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trang web dùng cho nhi</w:t>
            </w:r>
            <w:r>
              <w:rPr>
                <w:rFonts w:cs="Calibri"/>
                <w:b/>
                <w:color w:val="595959"/>
                <w:sz w:val="17"/>
              </w:rPr>
              <w:t>ề</w:t>
            </w:r>
            <w:r>
              <w:rPr>
                <w:rFonts w:cs="Calibri"/>
                <w:b/>
                <w:color w:val="595959"/>
                <w:sz w:val="17"/>
              </w:rPr>
              <w:t>u menu (database FBOSP2422_Sys)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wmenu_id, bar, link, parameter, sysid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wcommand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link LIKE 'arkh%'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wmenu_id</w:t>
            </w:r>
          </w:p>
        </w:tc>
      </w:tr>
    </w:tbl>
    <w:p w14:paraId="28B60890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113FD8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73370E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1.5 — Ch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ng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đư</w:t>
            </w:r>
            <w:r>
              <w:rPr>
                <w:rFonts w:cs="Calibri"/>
                <w:b/>
                <w:color w:val="595959"/>
                <w:sz w:val="17"/>
              </w:rPr>
              <w:t>ợ</w:t>
            </w:r>
            <w:r>
              <w:rPr>
                <w:rFonts w:cs="Calibri"/>
                <w:b/>
                <w:color w:val="595959"/>
                <w:sz w:val="17"/>
              </w:rPr>
              <w:t xml:space="preserve">c lưu </w:t>
            </w:r>
            <w:r>
              <w:rPr>
                <w:rFonts w:cs="Calibri"/>
                <w:b/>
                <w:color w:val="595959"/>
                <w:sz w:val="17"/>
              </w:rPr>
              <w:t>ở</w:t>
            </w:r>
            <w:r>
              <w:rPr>
                <w:rFonts w:cs="Calibri"/>
                <w:b/>
                <w:color w:val="595959"/>
                <w:sz w:val="17"/>
              </w:rPr>
              <w:t xml:space="preserve">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nào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ma_ct, [c$] AS bang_c, [m$] AS bang_master, [d$] AS bang_detail, [i$] AS bang_i, url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dmct9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WHERE ma_ct IN ('PND', 'HDA')</w:t>
            </w:r>
          </w:p>
        </w:tc>
      </w:tr>
    </w:tbl>
    <w:p w14:paraId="56F153DE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1CA336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2B5E38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1.6 —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chia theo k</w:t>
            </w:r>
            <w:r>
              <w:rPr>
                <w:rFonts w:cs="Calibri"/>
                <w:b/>
                <w:color w:val="595959"/>
                <w:sz w:val="17"/>
              </w:rPr>
              <w:t>ỳ</w:t>
            </w:r>
            <w:r>
              <w:rPr>
                <w:rFonts w:cs="Calibri"/>
                <w:b/>
                <w:color w:val="595959"/>
                <w:sz w:val="17"/>
              </w:rPr>
              <w:t xml:space="preserve">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sys.tables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name LIKE 'm74$2026%'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name</w:t>
            </w:r>
          </w:p>
        </w:tc>
      </w:tr>
    </w:tbl>
    <w:p w14:paraId="3522E4F1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4856CD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B5B8F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1.7 — Tr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ng thái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ch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ng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ma_ct, status, statusname, statusname2, xdefault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dmttct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ma_ct IN ('PND', 'HDA')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ma_ct, status</w:t>
            </w:r>
          </w:p>
        </w:tc>
      </w:tr>
    </w:tbl>
    <w:p w14:paraId="1DAC514A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F85A29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742AB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1.8 — Tham s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h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 xml:space="preserve"> th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>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val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options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name IN ('m_ma_nt0', 'm_delete_log')</w:t>
            </w:r>
          </w:p>
        </w:tc>
      </w:tr>
    </w:tbl>
    <w:p w14:paraId="74BA65AC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3D6D75C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DB5EF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1.10 — M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hoá đơn đư</w:t>
            </w:r>
            <w:r>
              <w:rPr>
                <w:rFonts w:cs="Calibri"/>
                <w:b/>
                <w:color w:val="595959"/>
                <w:sz w:val="17"/>
              </w:rPr>
              <w:t>ợ</w:t>
            </w:r>
            <w:r>
              <w:rPr>
                <w:rFonts w:cs="Calibri"/>
                <w:b/>
                <w:color w:val="595959"/>
                <w:sz w:val="17"/>
              </w:rPr>
              <w:t>c ghi vào nh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>ng s</w:t>
            </w:r>
            <w:r>
              <w:rPr>
                <w:rFonts w:cs="Calibri"/>
                <w:b/>
                <w:color w:val="595959"/>
                <w:sz w:val="17"/>
              </w:rPr>
              <w:t>ổ</w:t>
            </w:r>
            <w:r>
              <w:rPr>
                <w:rFonts w:cs="Calibri"/>
                <w:b/>
                <w:color w:val="595959"/>
                <w:sz w:val="17"/>
              </w:rPr>
              <w:t xml:space="preserve"> nào?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DECLARE @r char(13)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@r = stt_rec FROM m81$202601 WHERE so_ct = 'HD0001'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N'm81 (master)' AS bang, COUNT(*) AS so_dong FROM m81$202601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N'd81 (chi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t)', COUNT(*) FROM d81$202601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N'c81 (s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)', COUNT(*) FROM c81$000000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N'i81 (tra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u)', COUNT(*) FROM i81$202601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UNION ALL SELECT N'r00 (s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cái)', COUNT(*) FROM r00$202601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N'r70 (s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kho)', COUNT(*) FROM r70$202601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N'r90 (s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kho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)', COUNT(*) FROM r90$202601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N'r20 (s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)', COUNT(*) FROM r20$202601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N'ctgt21 (ngư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ờ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mua)', COUNT(*) FROM ctgt21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UNION ALL SELECT N'hddt00 (HĐĐT)', COUNT(*) FROM hddt00$202601 WHERE stt_rec = @r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Bút toán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cái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hoá đơn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tk, tk_du, ps_no, ps_co, ma_kh, dien_giai FROM r00$202601 WHERE stt_rec = @r ORDER BY line_nbr</w:t>
            </w:r>
          </w:p>
        </w:tc>
      </w:tr>
    </w:tbl>
    <w:p w14:paraId="7410D603" w14:textId="77777777" w:rsidR="001C0D31" w:rsidRDefault="001C0D31">
      <w:pPr>
        <w:spacing w:after="40"/>
      </w:pPr>
    </w:p>
    <w:p w14:paraId="44EF1904" w14:textId="77777777" w:rsidR="001C0D31" w:rsidRDefault="00DC7BC7">
      <w:pPr>
        <w:pStyle w:val="Heading2"/>
      </w:pPr>
      <w:bookmarkStart w:id="77" w:name="_Toc244012940"/>
      <w:r>
        <w:t>Bu</w:t>
      </w:r>
      <w:r>
        <w:t>ổ</w:t>
      </w:r>
      <w:r>
        <w:t>i 2 — SQL căn b</w:t>
      </w:r>
      <w:r>
        <w:t>ả</w:t>
      </w:r>
      <w:r>
        <w:t>n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Fast</w:t>
      </w:r>
      <w:bookmarkEnd w:id="7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9E07B0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9F85E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2.1 — Khách hàng còn s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 xml:space="preserve"> d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ma_kh, ten_kh, ma_so_thue, ma_nvbh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kh_yn = 1 AND status = '1'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ma_kh</w:t>
            </w:r>
          </w:p>
        </w:tc>
      </w:tr>
    </w:tbl>
    <w:p w14:paraId="73DDB242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82DD51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C7694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2.2 — Khách hàng kèm tên nhân viên bán hàng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a.ma_kh, a.ten_kh, a.ma_nvbh, b.ten_nvbh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 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LEFT JOIN dmnvbh b ON b.ma_nvbh = a.ma_nvbh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a.kh_yn =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a.ma_kh</w:t>
            </w:r>
          </w:p>
        </w:tc>
      </w:tr>
    </w:tbl>
    <w:p w14:paraId="2155D96F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79FE30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8342A0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2.3 — S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khách hàng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>ng nhân viên bán hàng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n.ma_nvbh, n.ten_nvbh, COUNT(k.ma_kh) AS so_khach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dmnvbh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dmkh k ON k.ma_nvbh = n.ma_nvbh AND k.kh_yn =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n.ma_nvbh, n.ten_nvbh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n.ma_nvbh</w:t>
            </w:r>
          </w:p>
        </w:tc>
      </w:tr>
    </w:tbl>
    <w:p w14:paraId="5BD50A0F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A8E426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EFDA1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2.4 — Tên khách hàng b</w:t>
            </w:r>
            <w:r>
              <w:rPr>
                <w:rFonts w:cs="Calibri"/>
                <w:b/>
                <w:color w:val="595959"/>
                <w:sz w:val="17"/>
              </w:rPr>
              <w:t>ị</w:t>
            </w:r>
            <w:r>
              <w:rPr>
                <w:rFonts w:cs="Calibri"/>
                <w:b/>
                <w:color w:val="595959"/>
                <w:sz w:val="17"/>
              </w:rPr>
              <w:t xml:space="preserve"> trùng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ten_kh, COUNT(*) AS so_lan, STRING_AGG(ma_kh, ', ') AS cac_ma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ten_kh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HAVING COUNT(*) &gt; 1</w:t>
            </w:r>
          </w:p>
        </w:tc>
      </w:tr>
    </w:tbl>
    <w:p w14:paraId="0E963D0B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0E0C0C4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B0776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2.5 — Doanh thu tháng 01/2026 theo khách hàng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a.ma_kh, k.ten_kh, COUNT(*) AS so_hd,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SUM(a.t_tien2) AS tien_hang, SUM(a.t_thue) AS thue, SUM(a.t_tt) AS thanh_toan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m81$202601 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JOIN dmkh k ON k.ma_kh = a.ma_kh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a.status NOT IN ('9', 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a.ma_kh, k.ten_kh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a.ma_kh</w:t>
            </w:r>
          </w:p>
        </w:tc>
      </w:tr>
    </w:tbl>
    <w:p w14:paraId="79501B0E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793DFD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2AF208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2.6 — Chi ti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t phi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u nh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tháng 02/2026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m.so_ct, m.ngay_ct, m.status, d.line_nbr, d.ma_vt, v.ten_vt, d.ma_kho, k.ten_kho,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d.so_luong, d.gia, d.tien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m74$202602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JOIN d74$202602 d ON d.stt_rec = m.stt_rec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dmvt v  ON v.ma_vt = d.ma_vt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dmkho k ON k.ma_kho = d.ma_kho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m.status &lt;&gt; '*'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m.so_ct, d.line_nbr</w:t>
            </w:r>
          </w:p>
        </w:tc>
      </w:tr>
    </w:tbl>
    <w:p w14:paraId="3EFE36A2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70B674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82B94C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2.7 — T</w:t>
            </w:r>
            <w:r>
              <w:rPr>
                <w:rFonts w:cs="Calibri"/>
                <w:b/>
                <w:color w:val="595959"/>
                <w:sz w:val="17"/>
              </w:rPr>
              <w:t>ổ</w:t>
            </w:r>
            <w:r>
              <w:rPr>
                <w:rFonts w:cs="Calibri"/>
                <w:b/>
                <w:color w:val="595959"/>
                <w:sz w:val="17"/>
              </w:rPr>
              <w:t>ng nh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theo v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t tư c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 xml:space="preserve"> quý 1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x.ma_vt, v.ten_vt, SUM(x.so_luong) AS so_luong, SUM(x.tien) AS 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d.ma_vt, d.so_luong, d.tien FROM m74$202601 m JOIN d74$202601 d ON d.stt_rec = m.stt_rec WHERE m.status IN ('1','2','3')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d.ma_vt, d.so_luong, d.tien FROM m74$202602 m JOIN d74$202602 d ON d.stt_rec = m.stt_rec WHERE m.status IN ('1','2','3')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d.ma_vt, d.so_luong, d.tien FROM m74$202603 m JOIN d74$202603 d ON d.stt_rec = m.stt_rec WHERE m.status IN ('1','2','3')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 x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JOIN dmvt v ON v.ma_vt = x.ma_vt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x.ma_vt, v.ten_vt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x.ma_vt</w:t>
            </w:r>
          </w:p>
        </w:tc>
      </w:tr>
    </w:tbl>
    <w:p w14:paraId="3B862AB8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82EA1A3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21AE7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2.8 — Khách hàng không mua hàng trong quý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k.ma_kh, k.ten_kh, k.status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k.kh_yn =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AND NOT EXISTS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SELECT 1 FROM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 SELECT ma_kh, status FROM m81$202601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 SELECT ma_kh, status FROM m81$202602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 SELECT ma_kh, status FROM m81$202603)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WHERE h.ma_kh = k.ma_kh AND h.status NOT IN ('9', '*'))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k.ma_kh</w:t>
            </w:r>
          </w:p>
        </w:tc>
      </w:tr>
    </w:tbl>
    <w:p w14:paraId="4FFBA99B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F99CE7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A66C6A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2.9 — V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t tư chưa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>ng nh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kho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v.ma_vt, v.ten_vt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dmvt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NOT EXISTS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1 FROM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SELECT ma_vt FROM d74$202601 UNION ALL SELECT ma_vt FROM d74$202602 UNION ALL SELECT ma_vt FROM d74$202603)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WHERE d.ma_vt = v.ma_vt)</w:t>
            </w:r>
          </w:p>
        </w:tc>
      </w:tr>
    </w:tbl>
    <w:p w14:paraId="4A92684C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47EF5BD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806F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2.10 — Hàm không ch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y trên database Fast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compatibility_level FROM sys.databases WHERE name = DB_NAME()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SELECT TRY_CONVERT(int, 'abc')   --&gt;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i: 'TRY_CONVERT' is not a recognized built-in function name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v.s, CASE WHEN v.s NOT LIKE '%[^0-9]%' AND v.s &lt;&gt; '' THEN CAST(v.s AS int) END AS so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(SELECT '123' AS s UNION ALL SELECT 'abc' UNION ALL SELECT '') v</w:t>
            </w:r>
          </w:p>
        </w:tc>
      </w:tr>
    </w:tbl>
    <w:p w14:paraId="44A40121" w14:textId="77777777" w:rsidR="001C0D31" w:rsidRDefault="001C0D31">
      <w:pPr>
        <w:spacing w:after="40"/>
      </w:pPr>
    </w:p>
    <w:p w14:paraId="62CC32A4" w14:textId="77777777" w:rsidR="001C0D31" w:rsidRDefault="00DC7BC7">
      <w:pPr>
        <w:pStyle w:val="Heading2"/>
      </w:pPr>
      <w:bookmarkStart w:id="78" w:name="_Toc244012941"/>
      <w:r>
        <w:t>Bu</w:t>
      </w:r>
      <w:r>
        <w:t>ổ</w:t>
      </w:r>
      <w:r>
        <w:t>i 3 —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an toàn và công c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Bcode</w:t>
      </w:r>
      <w:bookmarkEnd w:id="7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A794F0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BFADBF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3.1 — S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>a d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 xml:space="preserve">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u đúng quy trình 5 bư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c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-- 1)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khách hàng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ẽ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COUNT(*) AS so_khach_nv01 FROM dmkh WHERE ma_nvbh = 'NV01'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-- 2) Sao lưu (xoá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sao lưu cũ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có)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OBJECT_ID('zbk_dmkh_bt31') IS NOT NULL DROP TABLE zbk_dmkh_bt31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* INTO zbk_dmkh_bt31 FROM dmkh WHERE ma_nvbh = 'NV01'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-- 3) + 4)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trong transaction 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tra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dòng đã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dmkh SET ma_nvbh = 'NV03', datetime2 = GETDATE() WHERE ma_nvbh = 'NV01'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@@ROWCOUNT AS so_dong_da_sua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ma_kh, ma_nvbh FROM dmkh WHERE ma_kh IN (SELECT ma_kh FROM zbk_dmkh_bt31)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-- 5) Vì là bài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nên luôn 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thay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ROLLBACK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ma_nvbh, COUNT(*) AS so_khach FROM dmkh WHERE ma_nvbh IN ('NV01', 'NV03') GROUP BY ma_nvbh</w:t>
            </w:r>
          </w:p>
        </w:tc>
      </w:tr>
    </w:tbl>
    <w:p w14:paraId="0AD8B24F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2C5AE03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3D251E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3.2 — Khôi ph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c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sao lưu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dmkh SET ma_nvbh = 'NV03' WHERE ma_nvbh = 'NV01'      --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tình 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đã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a SET a.ma_nvbh = b.ma_nvbh, a.datetime2 = GETDATE()   -- khôi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sao lưu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 a JOIN zbk_dmkh_bt31 b ON b.ma_kh = a.ma_kh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@@ROWCOUNT AS so_dong_khoi_phuc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ma_nvbh, COUNT(*) AS so_khach FROM dmkh WHERE ma_nvbh IN ('NV01', 'NV03') GROUP BY ma_nvbh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ROLLBACK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DROP TABLE zbk_dmkh_bt31</w:t>
            </w:r>
          </w:p>
        </w:tc>
      </w:tr>
    </w:tbl>
    <w:p w14:paraId="54B1992E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820E94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4E6FB9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3.3 — UPDATE quên WHERE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dmvt SET status = '0'            -- thi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WHERE: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toàn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ng!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@@ROWCOUNT AS so_dong_bi_sua, (SELECT COUNT(*) FROM dmvt) AS tong_vat_tu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ROLLBACK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status, COUNT(*) AS so_vt FROM dmvt GROUP BY status</w:t>
            </w:r>
          </w:p>
        </w:tc>
      </w:tr>
    </w:tbl>
    <w:p w14:paraId="11A1C679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C40928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47D199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3.4 — Hoá đơn l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n nh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t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m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khách hàng (CTE + ROW_NUMBER)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;WITH hd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ma_kh, so_ct, ngay_ct, t_tt, status FROM m81$202601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ma_kh, so_ct, ngay_ct, t_tt, status FROM m81$202602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ma_kh, so_ct, ngay_ct, t_tt, status FROM m81$202603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), xh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*, ROW_NUMBER() OVER (PARTITION BY ma_kh ORDER BY t_tt DESC) AS rn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hd WHERE status NOT IN ('9', 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ma_kh, so_ct, ngay_ct, t_tt FROM xh WHERE rn = 1 ORDER BY ma_kh</w:t>
            </w:r>
          </w:p>
        </w:tc>
      </w:tr>
    </w:tbl>
    <w:p w14:paraId="24431F5D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2AB861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16FB17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3.5 —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t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m: doanh thu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nhân viên bán hàng theo tháng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IF OBJECT_ID('tempdb..#dt') IS NOT NULL DROP TABLE #dt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ma_nvbh, MONTH(ngay_ct) AS thang, t_tien2 INTO #dt FROM m81$202601 WHERE status NOT IN ('9','*')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INSERT INTO #dt SELECT ma_nvbh, MONTH(ngay_ct), t_tien2 FROM m81$202602 WHERE status NOT IN ('9','*')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INSERT INTO #dt SELECT ma_nvbh, MONTH(ngay_ct), t_tien2 FROM m81$202603 WHERE status NOT IN ('9','*')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CASE WHEN ISNULL(ma_nvbh, '') = '' THEN N'(chưa gán)' ELSE ma_nvbh END AS nvbh,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SUM(CASE WHEN thang = 1 THEN t_tien2 ELSE 0 END) AS thang_1,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SUM(CASE WHEN thang = 2 THEN t_tien2 ELSE 0 END) AS thang_2,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SUM(CASE WHEN thang = 3 THEN t_tien2 ELSE 0 END) AS thang_3,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SUM(t_tien2) AS tong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#dt GROUP BY CASE WHEN ISNULL(ma_nvbh, '') = '' THEN N'(chưa gán)' ELSE ma_nvbh END ORDER BY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DROP TABLE #dt</w:t>
            </w:r>
          </w:p>
        </w:tc>
      </w:tr>
    </w:tbl>
    <w:p w14:paraId="5942CC15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C3520FA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9C2B46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3.6 — Ki</w:t>
            </w:r>
            <w:r>
              <w:rPr>
                <w:rFonts w:cs="Calibri"/>
                <w:b/>
                <w:color w:val="595959"/>
                <w:sz w:val="17"/>
              </w:rPr>
              <w:t>ể</w:t>
            </w:r>
            <w:r>
              <w:rPr>
                <w:rFonts w:cs="Calibri"/>
                <w:b/>
                <w:color w:val="595959"/>
                <w:sz w:val="17"/>
              </w:rPr>
              <w:t>m tra c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u trúc các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k</w:t>
            </w:r>
            <w:r>
              <w:rPr>
                <w:rFonts w:cs="Calibri"/>
                <w:b/>
                <w:color w:val="595959"/>
                <w:sz w:val="17"/>
              </w:rPr>
              <w:t>ỳ</w:t>
            </w:r>
            <w:r>
              <w:rPr>
                <w:rFonts w:cs="Calibri"/>
                <w:b/>
                <w:color w:val="595959"/>
                <w:sz w:val="17"/>
              </w:rPr>
              <w:t xml:space="preserve">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TABLE_NAME, COUNT(*) AS so_cot,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(SELECT COUNT(*) FROM INFORMATION_SCHEMA.COLUMNS WHERE TABLE_NAME = 'm74$000000') AS so_cot_mau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FROM INFORMATION_SCHEMA.COLUMNS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TABLE_NAME LIKE 'm74$2026%'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TABLE_NAME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TABLE_NAME</w:t>
            </w:r>
          </w:p>
        </w:tc>
      </w:tr>
    </w:tbl>
    <w:p w14:paraId="4D3EFD19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0AED049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807FAD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3.7 — Ai đang dùng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này?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COUNT(*) AS so_object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sys.sql_modules m WHERE m.definition LIKE '%dmttct%'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10 o.name, o.type_desc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sys.sql_modules m JOIN sys.objects o ON o.object_id = m.object_id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m.definition LIKE '%dmttct%'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o.name</w:t>
            </w:r>
          </w:p>
        </w:tc>
      </w:tr>
    </w:tbl>
    <w:p w14:paraId="5D796273" w14:textId="77777777" w:rsidR="001C0D31" w:rsidRDefault="001C0D31">
      <w:pPr>
        <w:spacing w:after="40"/>
      </w:pPr>
    </w:p>
    <w:p w14:paraId="14C2BF21" w14:textId="77777777" w:rsidR="001C0D31" w:rsidRDefault="00DC7BC7">
      <w:pPr>
        <w:pStyle w:val="Heading2"/>
      </w:pPr>
      <w:bookmarkStart w:id="79" w:name="_Toc244012942"/>
      <w:r>
        <w:t>Bu</w:t>
      </w:r>
      <w:r>
        <w:t>ổ</w:t>
      </w:r>
      <w:r>
        <w:t>i 4 — Đ</w:t>
      </w:r>
      <w:r>
        <w:t>ọ</w:t>
      </w:r>
      <w:r>
        <w:t>c và s</w:t>
      </w:r>
      <w:r>
        <w:t>ử</w:t>
      </w:r>
      <w:r>
        <w:t>a source b</w:t>
      </w:r>
      <w:r>
        <w:t>ằ</w:t>
      </w:r>
      <w:r>
        <w:t>ng Bcode</w:t>
      </w:r>
      <w:bookmarkEnd w:id="7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629B54C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2B174E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4.2 — Đ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 field tra c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u r</w:t>
            </w:r>
            <w:r>
              <w:rPr>
                <w:rFonts w:cs="Calibri"/>
                <w:b/>
                <w:color w:val="595959"/>
                <w:sz w:val="17"/>
              </w:rPr>
              <w:t>ồ</w:t>
            </w:r>
            <w:r>
              <w:rPr>
                <w:rFonts w:cs="Calibri"/>
                <w:b/>
                <w:color w:val="595959"/>
                <w:sz w:val="17"/>
              </w:rPr>
              <w:t>i vi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 xml:space="preserve">t SQL tương 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ng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k.ma_kh, k.ten_kh, k.tk, t.ten_tk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dmtk t ON t.tk = k.tk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k.ma_kh IN ('KH001', 'NCC01')</w:t>
            </w:r>
          </w:p>
        </w:tc>
      </w:tr>
    </w:tbl>
    <w:p w14:paraId="291CF3A9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4A4ABEA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BC661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4.3 —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tìm ra menu (database FBOSP2422_Sys)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wmenu_id, bar, link, sysid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wcommand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sysid = 'Customer'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wmenu_id</w:t>
            </w:r>
          </w:p>
        </w:tc>
      </w:tr>
    </w:tbl>
    <w:p w14:paraId="0C63EEA7" w14:textId="77777777" w:rsidR="001C0D31" w:rsidRDefault="001C0D31">
      <w:pPr>
        <w:spacing w:after="40"/>
      </w:pPr>
    </w:p>
    <w:p w14:paraId="70C72A72" w14:textId="77777777" w:rsidR="001C0D31" w:rsidRDefault="00DC7BC7">
      <w:pPr>
        <w:pStyle w:val="Heading2"/>
      </w:pPr>
      <w:bookmarkStart w:id="80" w:name="_Toc244012943"/>
      <w:r>
        <w:t>Bu</w:t>
      </w:r>
      <w:r>
        <w:t>ổ</w:t>
      </w:r>
      <w:r>
        <w:t>i 5 — Thêm danh m</w:t>
      </w:r>
      <w:r>
        <w:t>ụ</w:t>
      </w:r>
      <w:r>
        <w:t>c</w:t>
      </w:r>
      <w:bookmarkEnd w:id="8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8783B6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B456F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5.1 — Ki</w:t>
            </w:r>
            <w:r>
              <w:rPr>
                <w:rFonts w:cs="Calibri"/>
                <w:b/>
                <w:color w:val="595959"/>
                <w:sz w:val="17"/>
              </w:rPr>
              <w:t>ể</w:t>
            </w:r>
            <w:r>
              <w:rPr>
                <w:rFonts w:cs="Calibri"/>
                <w:b/>
                <w:color w:val="595959"/>
                <w:sz w:val="17"/>
              </w:rPr>
              <w:t>u d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 xml:space="preserve">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u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c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tra c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u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TABLE_NAME, COLUMN_NAME, DATA_TYPE, CHARACTER_MAXIMUM_LENGTH, IS_NULLABLE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INFORMATION_SCHEMA.COLUMNS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(TABLE_NAME = 'dmkh' AND COLUMN_NAME = 'ma_kh') OR (TABLE_NAME = 'dmvt' AND COLUMN_NAME = 'ma_vt')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OR (TABLE_NAME = 'dmkho' AND COLUMN_NAME = 'ma_kho') OR (TABLE_NAME = 'dmnvbh' AND COLUMN_NAME = 'ma_nvbh')</w:t>
            </w:r>
          </w:p>
        </w:tc>
      </w:tr>
    </w:tbl>
    <w:p w14:paraId="178B04A8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38176C7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3E63A4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5.2 — T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o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danh m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c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IF OBJECT_ID('zdmhtbh') IS NULL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CREATE TABLE zdmhtbh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ma_htbh   VARCHAR(16)   NOT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ten_htbh  NVARCHAR(128) NOT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ten_htbh2 NVARCHAR(128)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ma_kh     VARCHAR(16)   NULL,          -- cùng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dmkh.ma_kh varchar(16)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ghi_chu   NVARCHAR(512)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status    CHAR(1)       NOT NULL DEFAULT '1',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datetime0 DATETIME NULL, datetime2 DATETIME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user_id0  INT NULL,      user_id2  INT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CONSTRAINT PK_zdmhtbh PRIMARY KEY (ma_htbh))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DELETE FROM zdmhtbh WHERE ma_htbh IN ('LE', 'SI', 'ONL')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INSERT INTO zdmhtbh (ma_htbh, ten_htbh, ten_htbh2, ma_kh, status, datetime0, datetime2, user_id0, user_id2) VALUES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('LE',  N'Bán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ẻ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',       N'Retail',    'KH004', '1', GETDATE(), GETDATE(), -1, -1),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('SI',  N'Bán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ỉ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',       N'Wholesale', 'KH001', '1', GETDATE(), GETDATE(), -1, -1),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('ONL', N'Bán online',   N'Online',    'KH099', '1', GETDATE(), GETDATE(), -1, -1)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Dòng có ma_kh không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trong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h.ma_htbh, h.ma_kh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zdmhtbh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WHERE h.ma_kh IS NOT NULL AND NOT EXISTS (SELECT 1 FROM dmkh k WHERE k.ma_kh = h.ma_kh)</w:t>
            </w:r>
          </w:p>
        </w:tc>
      </w:tr>
    </w:tbl>
    <w:p w14:paraId="08B66EDD" w14:textId="77777777" w:rsidR="001C0D31" w:rsidRDefault="001C0D31">
      <w:pPr>
        <w:spacing w:after="40"/>
      </w:pPr>
    </w:p>
    <w:p w14:paraId="59C7BB19" w14:textId="77777777" w:rsidR="001C0D31" w:rsidRDefault="00DC7BC7">
      <w:pPr>
        <w:pStyle w:val="Heading2"/>
      </w:pPr>
      <w:bookmarkStart w:id="81" w:name="_Toc244012944"/>
      <w:r>
        <w:t>Bu</w:t>
      </w:r>
      <w:r>
        <w:t>ổ</w:t>
      </w:r>
      <w:r>
        <w:t>i 6 — Thêm báo cáo</w:t>
      </w:r>
      <w:bookmarkEnd w:id="8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F2C747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618B5E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6.1 — Procedure báo cáo theo khung chu</w:t>
            </w:r>
            <w:r>
              <w:rPr>
                <w:rFonts w:cs="Calibri"/>
                <w:b/>
                <w:color w:val="595959"/>
                <w:sz w:val="17"/>
              </w:rPr>
              <w:t>ẩ</w:t>
            </w:r>
            <w:r>
              <w:rPr>
                <w:rFonts w:cs="Calibri"/>
                <w:b/>
                <w:color w:val="595959"/>
                <w:sz w:val="17"/>
              </w:rPr>
              <w:t>n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Fast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IF OBJECT_ID('zbt_rs_BangKeNhapVatTu') IS NOT NULL DROP PROCEDURE zbt_rs_BangKeNhapVatTu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CREATE PROCEDURE zbt_rs_BangKeNhapVatTu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@DateFrom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@DateTo  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@Kho      VARCHAR(16),        -- truy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''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@Unit     VARCHAR(1023),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@Language CHAR(1),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@UserID   INT,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@Admin    BIT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@UnitKey NVARCHAR(1023), @Key NVARCHAR(4000), @q NVARCHAR(4000)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@UnitKey = dbo.FastBusiness$Function$System$GetUnitFilter('a.ma_dvcs', @Unit, @UserID, @Admin)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o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có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TOP 0 b.ma_vt, b.so_luong, b.tien INTO #ct FROM d74$000000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Ghép các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thành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'a.status in (''1'', ''2'', ''3'')'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IF @UnitKey IS NOT NULL SET @Key = @Key + ' and ' + @UnitKey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IF @Kho &lt;&gt; '' SET @Key = @Key + ' and b.ma_kho = ''' + REPLACE(RTRIM(@Kho), '''', '''''') + ''''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dbo.FastBusiness$Function$System$GetCheckKey(@Key)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trên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trong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ngày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@q = 'insert into #ct select b.ma_vt, sum(b.so_luong), sum(b.tien)'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+ ' from m74$%Partition a with(nolock) join d74$%Partition b with(nolock) on b.stt_rec = a.stt_rec'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   + ' where %[' + @Key + ']% group by b.ma_vt'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FastBusiness$Partition$Execute @q, NULL, 'a.ngay_ct', @DateFrom, @DateTo, @UserID, @Admin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c.ma_vt, CASE WHEN @Language = 'e' THEN v.ten_vt2 ELSE v.ten_vt END AS ten_vt,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SUM(c.so_luong) AS so_luong, SUM(c.tien) AS 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#ct c JOIN dmvt v ON v.ma_vt = c.ma_vt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GROUP BY c.ma_vt, v.ten_vt, v.ten_vt2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ORDER BY c.ma_vt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zbt_rs_BangKeNhapVatTu '20260101', '20260331', '', 'CTY', 'v', 1, 1</w:t>
            </w:r>
          </w:p>
        </w:tc>
      </w:tr>
    </w:tbl>
    <w:p w14:paraId="477C8824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00AED5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7FAC8A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6.2 — L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 theo kho, hi</w:t>
            </w:r>
            <w:r>
              <w:rPr>
                <w:rFonts w:cs="Calibri"/>
                <w:b/>
                <w:color w:val="595959"/>
                <w:sz w:val="17"/>
              </w:rPr>
              <w:t>ể</w:t>
            </w:r>
            <w:r>
              <w:rPr>
                <w:rFonts w:cs="Calibri"/>
                <w:b/>
                <w:color w:val="595959"/>
                <w:sz w:val="17"/>
              </w:rPr>
              <w:t>n th</w:t>
            </w:r>
            <w:r>
              <w:rPr>
                <w:rFonts w:cs="Calibri"/>
                <w:b/>
                <w:color w:val="595959"/>
                <w:sz w:val="17"/>
              </w:rPr>
              <w:t>ị</w:t>
            </w:r>
            <w:r>
              <w:rPr>
                <w:rFonts w:cs="Calibri"/>
                <w:b/>
                <w:color w:val="595959"/>
                <w:sz w:val="17"/>
              </w:rPr>
              <w:t xml:space="preserve"> ti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ng Anh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zbt_rs_BangKeNhapVatTu '20260101', '20260331', 'KHO2', 'CTY', 'e', 1, 1</w:t>
            </w:r>
          </w:p>
        </w:tc>
      </w:tr>
    </w:tbl>
    <w:p w14:paraId="2E402030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6FB33A3A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1F9565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6.3 — Kho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ngày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gi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>a tháng này đ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n gi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>a tháng sau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zbt_rs_BangKeNhapVatTu '20260110', '20260210', '', 'CTY', 'v', 1, 1</w:t>
            </w:r>
          </w:p>
        </w:tc>
      </w:tr>
    </w:tbl>
    <w:p w14:paraId="49CDAAB2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692C09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1A5098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6.4 — Nh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– xu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t – t</w:t>
            </w:r>
            <w:r>
              <w:rPr>
                <w:rFonts w:cs="Calibri"/>
                <w:b/>
                <w:color w:val="595959"/>
                <w:sz w:val="17"/>
              </w:rPr>
              <w:t>ồ</w:t>
            </w:r>
            <w:r>
              <w:rPr>
                <w:rFonts w:cs="Calibri"/>
                <w:b/>
                <w:color w:val="595959"/>
                <w:sz w:val="17"/>
              </w:rPr>
              <w:t>n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s</w:t>
            </w:r>
            <w:r>
              <w:rPr>
                <w:rFonts w:cs="Calibri"/>
                <w:b/>
                <w:color w:val="595959"/>
                <w:sz w:val="17"/>
              </w:rPr>
              <w:t>ổ</w:t>
            </w:r>
            <w:r>
              <w:rPr>
                <w:rFonts w:cs="Calibri"/>
                <w:b/>
                <w:color w:val="595959"/>
                <w:sz w:val="17"/>
              </w:rPr>
              <w:t xml:space="preserve"> kho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;WITH k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ma_vt, ma_kho, sl_nhap, sl_xuat, tien_nhap, tien_xuat, stt_rec FROM r70$202601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ma_vt, ma_kho, sl_nhap, sl_xuat, tien_nhap, tien_xuat, stt_rec FROM r70$202602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ma_vt, ma_kho, sl_nhap, sl_xuat, tien_nhap, tien_xuat, stt_rec FROM r70$202603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k.ma_vt, k.ma_kho, SUM(k.sl_nhap) AS sl_nhap, SUM(k.sl_xuat) AS sl_xuat,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SUM(k.sl_nhap - k.sl_xuat) AS sl_ton, SUM(k.tien_nhap - k.tien_xuat) AS gia_tri_ton,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MAX(c.ton13) AS ton_hien_thoi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cdvt13 c ON c.ma_vt = k.ma_vt AND c.ma_kho = k.ma_kho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k.stt_rec LIKE 'BT%'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GROUP BY k.ma_vt, k.ma_kho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k.ma_vt, k.ma_kho</w:t>
            </w:r>
          </w:p>
        </w:tc>
      </w:tr>
    </w:tbl>
    <w:p w14:paraId="76F2637F" w14:textId="77777777" w:rsidR="001C0D31" w:rsidRDefault="001C0D31">
      <w:pPr>
        <w:spacing w:after="40"/>
      </w:pPr>
    </w:p>
    <w:p w14:paraId="4BE003D6" w14:textId="77777777" w:rsidR="001C0D31" w:rsidRDefault="00DC7BC7">
      <w:pPr>
        <w:pStyle w:val="Heading2"/>
      </w:pPr>
      <w:bookmarkStart w:id="82" w:name="_Toc244012945"/>
      <w:r>
        <w:t>Bu</w:t>
      </w:r>
      <w:r>
        <w:t>ổ</w:t>
      </w:r>
      <w:r>
        <w:t>i 7 — V</w:t>
      </w:r>
      <w:r>
        <w:t>ẽ</w:t>
      </w:r>
      <w:r>
        <w:t xml:space="preserve"> m</w:t>
      </w:r>
      <w:r>
        <w:t>ẫ</w:t>
      </w:r>
      <w:r>
        <w:t>u in</w:t>
      </w:r>
      <w:bookmarkEnd w:id="8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5A3F47E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FF697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7.1 — D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 xml:space="preserve">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u đ</w:t>
            </w:r>
            <w:r>
              <w:rPr>
                <w:rFonts w:cs="Calibri"/>
                <w:b/>
                <w:color w:val="595959"/>
                <w:sz w:val="17"/>
              </w:rPr>
              <w:t>ầ</w:t>
            </w:r>
            <w:r>
              <w:rPr>
                <w:rFonts w:cs="Calibri"/>
                <w:b/>
                <w:color w:val="595959"/>
                <w:sz w:val="17"/>
              </w:rPr>
              <w:t>u phi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u (b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d1)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ltrim(a.so_ct) AS so_ct,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replace(str(day(a.ngay_ct), 2), ' ', '0') AS ngay, replace(str(month(a.ngay_ct), 2), ' ', '0') AS thang,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cast(year(a.ngay_ct) AS char(4)) AS nam,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d.ten_kh AS ong_ba, a.dien_giai, a.t_tien,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dbo.FastBusiness$Function$System$ReadCurrency('VND', a.t_tien, 'V') AS t_tien_in_word,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dbo.FastBusiness$Function$System$ReadCurrency('VND', a.t_tien, 'E') AS t_tien_in_word_e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m74$202601 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dmkh d ON d.ma_kh = a.ma_kh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a.so_ct = 'PN0001'</w:t>
            </w:r>
          </w:p>
        </w:tc>
      </w:tr>
    </w:tbl>
    <w:p w14:paraId="0DE76682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A86961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544FD0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7.2 — D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 xml:space="preserve">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u chi ti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t (b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d2) l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y b</w:t>
            </w:r>
            <w:r>
              <w:rPr>
                <w:rFonts w:cs="Calibri"/>
                <w:b/>
                <w:color w:val="595959"/>
                <w:sz w:val="17"/>
              </w:rPr>
              <w:t>ằ</w:t>
            </w:r>
            <w:r>
              <w:rPr>
                <w:rFonts w:cs="Calibri"/>
                <w:b/>
                <w:color w:val="595959"/>
                <w:sz w:val="17"/>
              </w:rPr>
              <w:t>ng procedure in chu</w:t>
            </w:r>
            <w:r>
              <w:rPr>
                <w:rFonts w:cs="Calibri"/>
                <w:b/>
                <w:color w:val="595959"/>
                <w:sz w:val="17"/>
              </w:rPr>
              <w:t>ẩ</w:t>
            </w:r>
            <w:r>
              <w:rPr>
                <w:rFonts w:cs="Calibri"/>
                <w:b/>
                <w:color w:val="595959"/>
                <w:sz w:val="17"/>
              </w:rPr>
              <w:t>n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DECLARE @stt_rec char(13), @key nvarchar(200)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@stt_rec = stt_rec FROM m74$202601 WHERE so_ct = 'PN0001'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SET @key = 'a.stt_rec = ''' + @stt_rec + ''''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rs_PrintIRTran 'V', @key, 'd74$202601', 'PND', 0        -- không truy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2 tham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dùng giá tr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nh</w:t>
            </w:r>
          </w:p>
        </w:tc>
      </w:tr>
    </w:tbl>
    <w:p w14:paraId="38389453" w14:textId="77777777" w:rsidR="001C0D31" w:rsidRDefault="001C0D31">
      <w:pPr>
        <w:spacing w:after="40"/>
      </w:pPr>
    </w:p>
    <w:p w14:paraId="6D9EFA52" w14:textId="77777777" w:rsidR="001C0D31" w:rsidRDefault="00DC7BC7">
      <w:pPr>
        <w:pStyle w:val="Heading2"/>
      </w:pPr>
      <w:bookmarkStart w:id="83" w:name="_Toc244012946"/>
      <w:r>
        <w:t>Bu</w:t>
      </w:r>
      <w:r>
        <w:t>ổ</w:t>
      </w:r>
      <w:r>
        <w:t>i 8 — Ch</w:t>
      </w:r>
      <w:r>
        <w:t>ỉ</w:t>
      </w:r>
      <w:r>
        <w:t>nh s</w:t>
      </w:r>
      <w:r>
        <w:t>ử</w:t>
      </w:r>
      <w:r>
        <w:t>a procedure</w:t>
      </w:r>
      <w:bookmarkEnd w:id="8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85AEB17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60CEF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8.1 — Đ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 procedure trư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c khi s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>a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p.parameter_id, p.name, TYPE_NAME(p.user_type_id) AS kieu, p.max_length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sys.parameters p WHERE p.object_id = OBJECT_ID('dbo.rs_PrintIRTran') ORDER BY p.parameter_id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name, create_date, modify_date FROM sys.procedures WHERE name = 'rs_PrintIRTran'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COUNT(*) AS so_object_goi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FROM sys.dm_sql_referencing_entities('dbo.rs_PrintIRTran', 'OBJECT')</w:t>
            </w:r>
          </w:p>
        </w:tc>
      </w:tr>
    </w:tbl>
    <w:p w14:paraId="42F9A906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7593E24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61295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8.2 — Dùng ALTER đ</w:t>
            </w:r>
            <w:r>
              <w:rPr>
                <w:rFonts w:cs="Calibri"/>
                <w:b/>
                <w:color w:val="595959"/>
                <w:sz w:val="17"/>
              </w:rPr>
              <w:t>ể</w:t>
            </w:r>
            <w:r>
              <w:rPr>
                <w:rFonts w:cs="Calibri"/>
                <w:b/>
                <w:color w:val="595959"/>
                <w:sz w:val="17"/>
              </w:rPr>
              <w:t xml:space="preserve"> thêm c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mà v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n gi</w:t>
            </w:r>
            <w:r>
              <w:rPr>
                <w:rFonts w:cs="Calibri"/>
                <w:b/>
                <w:color w:val="595959"/>
                <w:sz w:val="17"/>
              </w:rPr>
              <w:t>ữ</w:t>
            </w:r>
            <w:r>
              <w:rPr>
                <w:rFonts w:cs="Calibri"/>
                <w:b/>
                <w:color w:val="595959"/>
                <w:sz w:val="17"/>
              </w:rPr>
              <w:t xml:space="preserve"> quy</w:t>
            </w:r>
            <w:r>
              <w:rPr>
                <w:rFonts w:cs="Calibri"/>
                <w:b/>
                <w:color w:val="595959"/>
                <w:sz w:val="17"/>
              </w:rPr>
              <w:t>ề</w:t>
            </w:r>
            <w:r>
              <w:rPr>
                <w:rFonts w:cs="Calibri"/>
                <w:b/>
                <w:color w:val="595959"/>
                <w:sz w:val="17"/>
              </w:rPr>
              <w:t>n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ALTER PROCEDURE zbt_rs_BangKeNhapVatTu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@DateFrom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@DateTo  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@Kho      VARCHAR(16),        -- truy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''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@Unit     VARCHAR(1023),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@Language CHAR(1),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@UserID   INT,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@Admin    BIT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@UnitKey NVARCHAR(1023), @Key NVARCHAR(4000), @q NVARCHAR(4000)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SET @UnitKey = dbo.FastBusiness$Function$System$GetUnitFilter('a.ma_dvcs', @Unit, @UserID, @Admin)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o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có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TOP 0 b.ma_vt, b.so_luong, b.tien INTO #ct FROM d74$000000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Ghép các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thành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'a.status in (''1'', ''2'', ''3'')'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IF @UnitKey IS NOT NULL SET @Key = @Key + ' and ' + @UnitKey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IF @Kho &lt;&gt; '' SET @Key = @Key + ' and b.ma_kho = ''' + REPLACE(RTRIM(@Kho), '''', '''''') + ''''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SET @Key = dbo.FastBusiness$Function$System$GetCheckKey(@Key)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trên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trong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ngày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@q = 'insert into #ct select b.ma_vt, sum(b.so_luong), sum(b.tien)'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+ ' from m74$%Partition a with(nolock) join d74$%Partition b with(nolock) on b.stt_rec = a.stt_rec'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+ ' where %[' + @Key + ']% group by b.ma_vt'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FastBusiness$Partition$Execute @q, NULL, 'a.ngay_ct', @DateFrom, @DateTo, @UserID, @Admin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c.ma_vt, CASE WHEN @Language = 'e' THEN v.ten_vt2 ELSE v.ten_vt END AS ten_vt, v.dvt,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SUM(c.so_luong) AS so_luong, SUM(c.tien) AS tien,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SUM(c.tien) / NULLIF(SUM(c.so_luong), 0) AS gia_bq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#ct c JOIN dmvt v ON v.ma_vt = c.ma_vt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GROUP BY c.ma_vt, v.ten_vt, v.ten_vt2, v.dvt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ORDER BY c.ma_vt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COUNT(*) AS so_tham_so FROM sys.parameters WHERE object_id = OBJECT_ID('dbo.zbt_rs_BangKeNhapVatTu')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create_date, modify_date FROM sys.procedures WHERE name = 'zbt_rs_BangKeNhapVatTu'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zbt_rs_BangKeNhapVatTu '20260101', '20260331', '', 'CTY', 'v', 1, 1</w:t>
            </w:r>
          </w:p>
        </w:tc>
      </w:tr>
    </w:tbl>
    <w:p w14:paraId="455D8DB2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12A175E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11CAE5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8.3 — L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chia cho 0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Cách sai: SUM(tien2) / SUM(so_luong) -&gt;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Divide by zero (ho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ra NULL)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 chưa bán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v.ma_vt, v.ten_vt, ISNULL(SUM(d.so_luong), 0) AS sl_ban,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ISNULL(SUM(d.tien2) / NULLIF(SUM(d.so_luong), 0), 0) AS gia_ban_bq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dmvt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d.ma_vt, d.so_luong, d.tien2 FROM d81$202601 d JOIN m81$202601 m ON m.stt_rec = d.stt_rec WHERE m.status NOT IN ('9','*')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d.ma_vt, d.so_luong, d.tien2 FROM d81$202602 d JOIN m81$202602 m ON m.stt_rec = d.stt_rec WHERE m.status NOT IN ('9','*')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d.ma_vt, d.so_luong, d.tien2 FROM d81$202603 d JOIN m81$202603 m ON m.stt_rec = d.stt_rec WHERE m.status NOT IN ('9','*')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 d ON d.ma_vt = v.ma_vt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v.ma_vt, v.ten_vt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v.ma_vt</w:t>
            </w:r>
          </w:p>
        </w:tc>
      </w:tr>
    </w:tbl>
    <w:p w14:paraId="5734058A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BFE6E1B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C55FF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8.4 — Xung đ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collation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IF OBJECT_ID('tempdb..#ds') IS NOT NULL DROP TABLE #ds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CREATE TABLE #ds (ma_kh varchar(16) COLLATE Vietnamese_CI_AS)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INSERT INTO #ds VALUES ('KH001'), ('KH003')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SELECT k.ma_kh, k.ten_kh FROM dmkh k JOIN #ds d ON d.ma_kh = k.ma_kh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  --&gt; Cannot resolve the collation conflict between "Vietnamese_CI_AS" and "SQL_Latin1_General_CP1_CI_AS"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Cách 1: ép collation trong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JOIN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k.ma_kh, k.ten_kh FROM dmkh k JOIN #ds d ON d.ma_kh COLLATE DATABASE_DEFAULT = k.ma_kh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Cách 2: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o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theo đúng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OBJECT_ID('tempdb..#ds2') IS NOT NULL DROP TABLE #ds2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0 ma_kh INTO #ds2 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INSERT INTO #ds2 VALUES ('KH001'), ('KH003')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k.ma_kh, k.ten_kh FROM dmkh k JOIN #ds2 d ON d.ma_kh = k.ma_kh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DROP TABLE #ds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DROP TABLE #ds2</w:t>
            </w:r>
          </w:p>
        </w:tc>
      </w:tr>
    </w:tbl>
    <w:p w14:paraId="3AD2B536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8BE7A95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7EBA51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8.5 — Macro FCode không ch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y đư</w:t>
            </w:r>
            <w:r>
              <w:rPr>
                <w:rFonts w:cs="Calibri"/>
                <w:b/>
                <w:color w:val="595959"/>
                <w:sz w:val="17"/>
              </w:rPr>
              <w:t>ợ</w:t>
            </w:r>
            <w:r>
              <w:rPr>
                <w:rFonts w:cs="Calibri"/>
                <w:b/>
                <w:color w:val="595959"/>
                <w:sz w:val="17"/>
              </w:rPr>
              <w:t>c ngoài Fast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DECLARE @ma_kh varchar(16), @userID int, @language char(1)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@ma_kh = 'KH001', @userID = 1, @language = 'v'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EXISTS (SELECT * FROM dmkh WHERE ma_kh = @ma_kh)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'ma_kh' AS field,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CASE WHEN @language = 'v' THEN N'D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này đã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trong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c. Xin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tra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     ELSE N'The record is invalid or already exists.' END AS message</w:t>
            </w:r>
          </w:p>
        </w:tc>
      </w:tr>
    </w:tbl>
    <w:p w14:paraId="1E719912" w14:textId="77777777" w:rsidR="001C0D31" w:rsidRDefault="001C0D31">
      <w:pPr>
        <w:spacing w:after="40"/>
      </w:pPr>
    </w:p>
    <w:p w14:paraId="070A1372" w14:textId="77777777" w:rsidR="001C0D31" w:rsidRDefault="00DC7BC7">
      <w:pPr>
        <w:pStyle w:val="Heading2"/>
      </w:pPr>
      <w:bookmarkStart w:id="84" w:name="_Toc244012947"/>
      <w:r>
        <w:t>Bu</w:t>
      </w:r>
      <w:r>
        <w:t>ổ</w:t>
      </w:r>
      <w:r>
        <w:t>i 9 — B</w:t>
      </w:r>
      <w:r>
        <w:t>ắ</w:t>
      </w:r>
      <w:r>
        <w:t>t l</w:t>
      </w:r>
      <w:r>
        <w:t>ỗ</w:t>
      </w:r>
      <w:r>
        <w:t>i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bookmarkEnd w:id="8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4A36F6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98AFF7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9.1 — “L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 NV02 v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n ra hoá đơn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NV01”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procedure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zbt_loi_DoanhThuNVBH '20260101', '20260331', 'NV02'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Cách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đo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có OR;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hơn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là dùng NOT IN như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dư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đây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ALTER PROCEDURE zbt_loi_DoanhThuNVBH @DateFrom smalldatetime, @DateTo smalldatetime, @Nvbh varchar(8)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@Key nvarchar(4000), @q nvarchar(4000)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TOP 0 so_ct, ngay_ct, ma_kh, ma_nvbh, status, t_tien2 INTO #hd FROM m81$000000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'a.status not in (''9'', ''*'')'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IF @Nvbh &lt;&gt; '' SET @Key = @Key + ' and a.ma_nvbh = ''' + REPLACE(@Nvbh, '''', '''''') + ''''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@q = 'insert into #hd select so_ct, ngay_ct, ma_kh, ma_nvbh, status, t_tien2 from m81$%Partition a where %[' + @Key + ']%'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FastBusiness$Partition$Execute @q, NULL, 'a.ngay_ct', @DateFrom, @DateTo, 1,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* FROM #hd ORDER BY so_ct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zbt_loi_DoanhThuNVBH '20260101', '20260331', 'NV02'</w:t>
            </w:r>
          </w:p>
        </w:tc>
      </w:tr>
    </w:tbl>
    <w:p w14:paraId="0CF464C9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8E17B3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CB1B4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9.2 — “T</w:t>
            </w:r>
            <w:r>
              <w:rPr>
                <w:rFonts w:cs="Calibri"/>
                <w:b/>
                <w:color w:val="595959"/>
                <w:sz w:val="17"/>
              </w:rPr>
              <w:t>ổ</w:t>
            </w:r>
            <w:r>
              <w:rPr>
                <w:rFonts w:cs="Calibri"/>
                <w:b/>
                <w:color w:val="595959"/>
                <w:sz w:val="17"/>
              </w:rPr>
              <w:t>ng nh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theo nhà cung c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p m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l</w:t>
            </w:r>
            <w:r>
              <w:rPr>
                <w:rFonts w:cs="Calibri"/>
                <w:b/>
                <w:color w:val="595959"/>
                <w:sz w:val="17"/>
              </w:rPr>
              <w:t>ầ</w:t>
            </w:r>
            <w:r>
              <w:rPr>
                <w:rFonts w:cs="Calibri"/>
                <w:b/>
                <w:color w:val="595959"/>
                <w:sz w:val="17"/>
              </w:rPr>
              <w:t>n ch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y ra m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s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khác”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zbt_loi_TongNhapNCC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Cách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a: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theo nhà cung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c, 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gán vào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ALTER PROCEDURE zbt_loi_TongNhapNCC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ma_kh, ten_kh, CAST(0 AS numeric(19,4)) AS tong_nhap INTO #ncc FROM dmkh WHERE cc_yn =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UPDATE n SET n.tong_nhap = x.tien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#ncc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JOIN (SELECT m.ma_kh, SUM(d.tien) AS 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FROM m74$202601 m JOIN d74$202601 d ON d.stt_rec = m.stt_rec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  WHERE m.status IN ('1','2','3') GROUP BY m.ma_kh) x ON x.ma_kh = n.ma_kh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* FROM #ncc ORDER BY 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zbt_loi_TongNhapNCC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chi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u: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tính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theo nhà cung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m.ma_kh, SUM(d.tien) AS tong_nhap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m74$202601 m JOIN d74$202601 d ON d.stt_rec = m.stt_rec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m.status IN ('1','2','3') GROUP BY m.ma_kh</w:t>
            </w:r>
          </w:p>
        </w:tc>
      </w:tr>
    </w:tbl>
    <w:p w14:paraId="4D407DFD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DCDA409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2E35AB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9.3 — “Báo cáo quý ch</w:t>
            </w:r>
            <w:r>
              <w:rPr>
                <w:rFonts w:cs="Calibri"/>
                <w:b/>
                <w:color w:val="595959"/>
                <w:sz w:val="17"/>
              </w:rPr>
              <w:t>ỉ</w:t>
            </w:r>
            <w:r>
              <w:rPr>
                <w:rFonts w:cs="Calibri"/>
                <w:b/>
                <w:color w:val="595959"/>
                <w:sz w:val="17"/>
              </w:rPr>
              <w:t xml:space="preserve"> ra s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u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tháng 1”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zbt_loi_DoanhThuQuy '20260101', '20260331'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ALTER PROCEDURE zbt_loi_DoanhThuQuy @DateFrom smalldatetime, @DateTo smalldatetime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@q nvarchar(4000)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TOP 0 ma_kh, t_tien2 INTO #hd FROM m81$000000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@q = 'insert into #hd select ma_kh, t_tien2 from m81$%Partition a where %[a.status not in (''9'', ''*'')]%'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FastBusiness$Partition$Execute @q, NULL, 'a.ngay_ct', @DateFrom, @DateTo, 1,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COUNT(*) AS so_hd, SUM(t_tien2) AS doanh_thu FROM #hd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EXEC zbt_loi_DoanhThuQuy '20260101', '20260331'</w:t>
            </w:r>
          </w:p>
        </w:tc>
      </w:tr>
    </w:tbl>
    <w:p w14:paraId="251AA89D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04CC345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C3637C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9.4 — “Divide by zero encountered”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BEGIN TRY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zbt_loi_GiaBanBQ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 TRY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 CATCH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ERROR_MESSAGE() AS loi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 CATCH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ALTER PROCEDURE zbt_loi_GiaBanBQ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v.ma_vt, ISNULL(SUM(d.tien2), 0) AS tien, ISNULL(SUM(d.so_luong), 0) AS sl,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ISNULL(SUM(d.tien2) / NULLIF(SUM(d.so_luong), 0), 0) AS gia_bq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dmvt v LEFT JOIN d81$202601 d ON d.ma_vt = v.ma_vt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GROUP BY v.ma_vt ORDER BY v.ma_vt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zbt_loi_GiaBanBQ</w:t>
            </w:r>
          </w:p>
        </w:tc>
      </w:tr>
    </w:tbl>
    <w:p w14:paraId="29017C9F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7D27B0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6B960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9.5 — “Invalid column name” khi ch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y script tri</w:t>
            </w:r>
            <w:r>
              <w:rPr>
                <w:rFonts w:cs="Calibri"/>
                <w:b/>
                <w:color w:val="595959"/>
                <w:sz w:val="17"/>
              </w:rPr>
              <w:t>ể</w:t>
            </w:r>
            <w:r>
              <w:rPr>
                <w:rFonts w:cs="Calibri"/>
                <w:b/>
                <w:color w:val="595959"/>
                <w:sz w:val="17"/>
              </w:rPr>
              <w:t>n khai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Cách sai (hai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nh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trong cùng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batch):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ALTER TABLE zbt_loi_Bang ADD zghi_chu nvarchar(100)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UPDATE zbt_loi_Bang SET zghi_chu = N'đã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Cách đúng: tách thành hai batch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COL_LENGTH('zbt_loi_Bang', 'zghi_chu') IS NULL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ALTER TABLE zbt_loi_Bang ADD zghi_chu nvarchar(100)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zbt_loi_Bang SET zghi_chu = N'đã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* FROM zbt_loi_Bang</w:t>
            </w:r>
          </w:p>
        </w:tc>
      </w:tr>
    </w:tbl>
    <w:p w14:paraId="20C5BB1E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3CEC455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A83B00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9.6 — “S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>a r</w:t>
            </w:r>
            <w:r>
              <w:rPr>
                <w:rFonts w:cs="Calibri"/>
                <w:b/>
                <w:color w:val="595959"/>
                <w:sz w:val="17"/>
              </w:rPr>
              <w:t>ồ</w:t>
            </w:r>
            <w:r>
              <w:rPr>
                <w:rFonts w:cs="Calibri"/>
                <w:b/>
                <w:color w:val="595959"/>
                <w:sz w:val="17"/>
              </w:rPr>
              <w:t>i mà v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n l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i” — đang ch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y đúng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 đã s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>a chưa?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p.name, p.modify_date,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(SELECT COUNT(*) FROM sys.parameters x WHERE x.object_id = p.object_id) AS so_tham_so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sys.procedures p WHERE p.name LIKE 'zbt[_]loi[_]%' ORDER BY p.name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5 OBJECT_NAME(object_id, database_id) AS proc_name, last_execution_time, execution_count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FROM sys.dm_exec_procedure_stats WHERE database_id = DB_ID() AND OBJECT_NAME(object_id, database_id) LIKE 'zbt%'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last_execution_time DESC</w:t>
            </w:r>
          </w:p>
        </w:tc>
      </w:tr>
    </w:tbl>
    <w:p w14:paraId="4F2C17DB" w14:textId="77777777" w:rsidR="001C0D31" w:rsidRDefault="001C0D3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21E4E64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9C07D2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9.7 — Đ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>i chi</w:t>
            </w:r>
            <w:r>
              <w:rPr>
                <w:rFonts w:cs="Calibri"/>
                <w:b/>
                <w:color w:val="595959"/>
                <w:sz w:val="17"/>
              </w:rPr>
              <w:t>ế</w:t>
            </w:r>
            <w:r>
              <w:rPr>
                <w:rFonts w:cs="Calibri"/>
                <w:b/>
                <w:color w:val="595959"/>
                <w:sz w:val="17"/>
              </w:rPr>
              <w:t>u s</w:t>
            </w:r>
            <w:r>
              <w:rPr>
                <w:rFonts w:cs="Calibri"/>
                <w:b/>
                <w:color w:val="595959"/>
                <w:sz w:val="17"/>
              </w:rPr>
              <w:t>ổ</w:t>
            </w:r>
            <w:r>
              <w:rPr>
                <w:rFonts w:cs="Calibri"/>
                <w:b/>
                <w:color w:val="595959"/>
                <w:sz w:val="17"/>
              </w:rPr>
              <w:t xml:space="preserve"> cái v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i hoá đơn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;WITH gl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stt_rec, tk, ps_no, ps_co, ma_kh FROM r00$202601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stt_rec, tk, ps_no, ps_co, ma_kh FROM r00$202602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stt_rec, tk, ps_no, ps_co, ma_kh FROM r00$202603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), hd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stt_rec, so_ct, ma_kh, t_tt, status FROM m81$202601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stt_rec, so_ct, ma_kh, t_tt, status FROM m81$202602 UNION ALL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stt_rec, so_ct, ma_kh, t_tt, status FROM m81$202603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(SELECT SUM(ps_no) FROM gl) AS tong_no, (SELECT SUM(ps_co) FROM gl) AS tong_co,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(SELECT SUM(ps_no) FROM gl WHERE tk LIKE '131%') AS no_131,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(SELECT SUM(t_tt) FROM hd WHERE status = '2') AS tt_hoa_don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;WITH gl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stt_rec FROM r00$202601 UNION ALL SELECT stt_rec FROM r00$202602 UNION ALL SELECT stt_rec FROM r00$202603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), hd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SELECT stt_rec, so_ct, status FROM m81$202601 UNION ALL SELECT stt_rec, so_ct, status FROM m81$202602 UNION ALL SELECT stt_rec, so_ct, status FROM m81$202603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h.so_ct, h.status FROM hd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h.status = '2' AND NOT EXISTS (SELECT 1 FROM gl g WHERE g.stt_rec = h.stt_rec)</w:t>
            </w:r>
          </w:p>
        </w:tc>
      </w:tr>
    </w:tbl>
    <w:p w14:paraId="6562BCE1" w14:textId="77777777" w:rsidR="001C0D31" w:rsidRDefault="001C0D31">
      <w:pPr>
        <w:spacing w:after="40"/>
      </w:pPr>
    </w:p>
    <w:p w14:paraId="17F4FF73" w14:textId="77777777" w:rsidR="001C0D31" w:rsidRDefault="00DC7BC7">
      <w:pPr>
        <w:pStyle w:val="Heading2"/>
      </w:pPr>
      <w:bookmarkStart w:id="85" w:name="_Toc244012948"/>
      <w:r>
        <w:t>Bu</w:t>
      </w:r>
      <w:r>
        <w:t>ổ</w:t>
      </w:r>
      <w:r>
        <w:t>i 10 — Đóng gói, tri</w:t>
      </w:r>
      <w:r>
        <w:t>ể</w:t>
      </w:r>
      <w:r>
        <w:t>n khai và ôn t</w:t>
      </w:r>
      <w:r>
        <w:t>ậ</w:t>
      </w:r>
      <w:r>
        <w:t>p</w:t>
      </w:r>
      <w:bookmarkEnd w:id="8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C0D31" w14:paraId="566BC0A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F88DFC" w14:textId="77777777" w:rsidR="001C0D31" w:rsidRDefault="00DC7BC7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Bài 10.1 — Li</w:t>
            </w:r>
            <w:r>
              <w:rPr>
                <w:rFonts w:cs="Calibri"/>
                <w:b/>
                <w:color w:val="595959"/>
                <w:sz w:val="17"/>
              </w:rPr>
              <w:t>ệ</w:t>
            </w:r>
            <w:r>
              <w:rPr>
                <w:rFonts w:cs="Calibri"/>
                <w:b/>
                <w:color w:val="595959"/>
                <w:sz w:val="17"/>
              </w:rPr>
              <w:t>t kê các object đã t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o khi t</w:t>
            </w:r>
            <w:r>
              <w:rPr>
                <w:rFonts w:cs="Calibri"/>
                <w:b/>
                <w:color w:val="595959"/>
                <w:sz w:val="17"/>
              </w:rPr>
              <w:t>ậ</w:t>
            </w:r>
            <w:r>
              <w:rPr>
                <w:rFonts w:cs="Calibri"/>
                <w:b/>
                <w:color w:val="595959"/>
                <w:sz w:val="17"/>
              </w:rPr>
              <w:t>p (database FBOSP2422_App)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type_desc, create_date, modify_date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sys.objects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WHERE (name LIKE 'zbt%' OR name LIKE 'zdm%') AND type IN ('U', 'P', 'FN', 'TF', 'V')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type_desc, name</w:t>
            </w:r>
          </w:p>
        </w:tc>
      </w:tr>
    </w:tbl>
    <w:p w14:paraId="7ECACB23" w14:textId="77777777" w:rsidR="001C0D31" w:rsidRDefault="001C0D31">
      <w:pPr>
        <w:spacing w:after="40"/>
      </w:pPr>
    </w:p>
    <w:sectPr w:rsidR="001C0D31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F346" w14:textId="77777777" w:rsidR="00DC7BC7" w:rsidRDefault="00DC7BC7">
      <w:pPr>
        <w:spacing w:after="0" w:line="240" w:lineRule="auto"/>
      </w:pPr>
      <w:r>
        <w:separator/>
      </w:r>
    </w:p>
  </w:endnote>
  <w:endnote w:type="continuationSeparator" w:id="0">
    <w:p w14:paraId="4683C1BC" w14:textId="77777777" w:rsidR="00DC7BC7" w:rsidRDefault="00DC7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2052" w14:textId="77777777" w:rsidR="001C0D31" w:rsidRDefault="00DC7BC7">
    <w:pPr>
      <w:pStyle w:val="Footer"/>
      <w:jc w:val="center"/>
    </w:pPr>
    <w:r>
      <w:rPr>
        <w:rFonts w:cs="Calibri"/>
        <w:color w:val="595959"/>
        <w:sz w:val="18"/>
      </w:rPr>
      <w:t>Đào t</w:t>
    </w:r>
    <w:r>
      <w:rPr>
        <w:rFonts w:cs="Calibri"/>
        <w:color w:val="595959"/>
        <w:sz w:val="18"/>
      </w:rPr>
      <w:t>ạ</w:t>
    </w:r>
    <w:r>
      <w:rPr>
        <w:rFonts w:cs="Calibri"/>
        <w:color w:val="595959"/>
        <w:sz w:val="18"/>
      </w:rPr>
      <w:t xml:space="preserve">o FastBusiness Online &amp; Bcode  ·  trang </w:t>
    </w:r>
    <w:r>
      <w:rPr>
        <w:rFonts w:cs="Calibri"/>
        <w:color w:val="595959"/>
        <w:sz w:val="18"/>
      </w:rPr>
      <w:fldChar w:fldCharType="begin"/>
    </w:r>
    <w:r>
      <w:rPr>
        <w:rFonts w:cs="Calibri"/>
        <w:color w:val="595959"/>
        <w:sz w:val="18"/>
      </w:rPr>
      <w:instrText>PAGE</w:instrText>
    </w:r>
    <w:r>
      <w:rPr>
        <w:rFonts w:cs="Calibri"/>
        <w:color w:val="595959"/>
        <w:sz w:val="18"/>
      </w:rPr>
      <w:fldChar w:fldCharType="separate"/>
    </w:r>
    <w:r>
      <w:rPr>
        <w:rFonts w:cs="Calibri"/>
        <w:color w:val="595959"/>
        <w:sz w:val="18"/>
      </w:rPr>
      <w:t>1</w:t>
    </w:r>
    <w:r>
      <w:rPr>
        <w:rFonts w:cs="Calibri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927C" w14:textId="77777777" w:rsidR="00DC7BC7" w:rsidRDefault="00DC7BC7">
      <w:pPr>
        <w:spacing w:after="0" w:line="240" w:lineRule="auto"/>
      </w:pPr>
      <w:r>
        <w:separator/>
      </w:r>
    </w:p>
  </w:footnote>
  <w:footnote w:type="continuationSeparator" w:id="0">
    <w:p w14:paraId="692B6C11" w14:textId="77777777" w:rsidR="00DC7BC7" w:rsidRDefault="00DC7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371766">
    <w:abstractNumId w:val="8"/>
  </w:num>
  <w:num w:numId="2" w16cid:durableId="1776246148">
    <w:abstractNumId w:val="6"/>
  </w:num>
  <w:num w:numId="3" w16cid:durableId="1106535814">
    <w:abstractNumId w:val="5"/>
  </w:num>
  <w:num w:numId="4" w16cid:durableId="1075931743">
    <w:abstractNumId w:val="4"/>
  </w:num>
  <w:num w:numId="5" w16cid:durableId="604387270">
    <w:abstractNumId w:val="7"/>
  </w:num>
  <w:num w:numId="6" w16cid:durableId="593902044">
    <w:abstractNumId w:val="3"/>
  </w:num>
  <w:num w:numId="7" w16cid:durableId="1882400375">
    <w:abstractNumId w:val="2"/>
  </w:num>
  <w:num w:numId="8" w16cid:durableId="294288644">
    <w:abstractNumId w:val="1"/>
  </w:num>
  <w:num w:numId="9" w16cid:durableId="189195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31"/>
    <w:rsid w:val="0029639D"/>
    <w:rsid w:val="00326F90"/>
    <w:rsid w:val="003D533C"/>
    <w:rsid w:val="006309AC"/>
    <w:rsid w:val="00AA1D8D"/>
    <w:rsid w:val="00B47730"/>
    <w:rsid w:val="00CB0664"/>
    <w:rsid w:val="00DC7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."/>
  <w14:docId w14:val="14E3C18D"/>
  <w14:defaultImageDpi w14:val="300"/>
  <w15:docId w15:val="{F5C55E9B-EF53-4114-AEEE-4C3D8C27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cs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cs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cs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09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09A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309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12233</Words>
  <Characters>69729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HAOTN - TK2 - FAST</cp:lastModifiedBy>
  <cp:revision>2</cp:revision>
  <dcterms:created xsi:type="dcterms:W3CDTF">2013-12-23T23:15:00Z</dcterms:created>
  <dcterms:modified xsi:type="dcterms:W3CDTF">2026-10-27T10:00:00Z</dcterms:modified>
  <cp:category/>
</cp:coreProperties>
</file>