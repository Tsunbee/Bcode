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1620" w14:textId="77777777" w:rsidR="007A1C7F" w:rsidRDefault="007A1C7F"/>
    <w:p w14:paraId="05927B88" w14:textId="77777777" w:rsidR="007A1C7F" w:rsidRDefault="007A1C7F"/>
    <w:p w14:paraId="5F99C2D5" w14:textId="77777777" w:rsidR="007A1C7F" w:rsidRDefault="007A1C7F"/>
    <w:p w14:paraId="28D44896" w14:textId="77777777" w:rsidR="007A1C7F" w:rsidRDefault="007A1C7F"/>
    <w:p w14:paraId="72F168D9" w14:textId="77777777" w:rsidR="007A1C7F" w:rsidRDefault="007A1C7F"/>
    <w:p w14:paraId="32503C2D" w14:textId="77777777" w:rsidR="007A1C7F" w:rsidRDefault="00D14F8D">
      <w:pPr>
        <w:spacing w:after="80"/>
        <w:jc w:val="center"/>
      </w:pPr>
      <w:r>
        <w:rPr>
          <w:rFonts w:cs="Calibri"/>
          <w:b/>
          <w:color w:val="2E75B6"/>
          <w:sz w:val="28"/>
        </w:rPr>
        <w:t>TÀI LI</w:t>
      </w:r>
      <w:r>
        <w:rPr>
          <w:rFonts w:cs="Calibri"/>
          <w:b/>
          <w:color w:val="2E75B6"/>
          <w:sz w:val="28"/>
        </w:rPr>
        <w:t>Ệ</w:t>
      </w:r>
      <w:r>
        <w:rPr>
          <w:rFonts w:cs="Calibri"/>
          <w:b/>
          <w:color w:val="2E75B6"/>
          <w:sz w:val="28"/>
        </w:rPr>
        <w:t>U ĐÀO T</w:t>
      </w:r>
      <w:r>
        <w:rPr>
          <w:rFonts w:cs="Calibri"/>
          <w:b/>
          <w:color w:val="2E75B6"/>
          <w:sz w:val="28"/>
        </w:rPr>
        <w:t>Ạ</w:t>
      </w:r>
      <w:r>
        <w:rPr>
          <w:rFonts w:cs="Calibri"/>
          <w:b/>
          <w:color w:val="2E75B6"/>
          <w:sz w:val="28"/>
        </w:rPr>
        <w:t>O · 10 BU</w:t>
      </w:r>
      <w:r>
        <w:rPr>
          <w:rFonts w:cs="Calibri"/>
          <w:b/>
          <w:color w:val="2E75B6"/>
          <w:sz w:val="28"/>
        </w:rPr>
        <w:t>Ổ</w:t>
      </w:r>
      <w:r>
        <w:rPr>
          <w:rFonts w:cs="Calibri"/>
          <w:b/>
          <w:color w:val="2E75B6"/>
          <w:sz w:val="28"/>
        </w:rPr>
        <w:t>I</w:t>
      </w:r>
    </w:p>
    <w:p w14:paraId="4B216130" w14:textId="77777777" w:rsidR="007A1C7F" w:rsidRDefault="00D14F8D">
      <w:pPr>
        <w:spacing w:after="80"/>
        <w:jc w:val="center"/>
      </w:pPr>
      <w:r>
        <w:rPr>
          <w:rFonts w:cs="Calibri"/>
          <w:b/>
          <w:color w:val="1F4E79"/>
          <w:sz w:val="60"/>
        </w:rPr>
        <w:t>FastBusiness Online &amp; Bcode</w:t>
      </w:r>
    </w:p>
    <w:p w14:paraId="5A9A5C48" w14:textId="77777777" w:rsidR="007A1C7F" w:rsidRDefault="00D14F8D">
      <w:pPr>
        <w:spacing w:after="600"/>
        <w:jc w:val="center"/>
      </w:pPr>
      <w:r>
        <w:rPr>
          <w:rFonts w:cs="Calibri"/>
          <w:color w:val="595959"/>
          <w:sz w:val="24"/>
        </w:rPr>
        <w:t>T</w:t>
      </w:r>
      <w:r>
        <w:rPr>
          <w:rFonts w:cs="Calibri"/>
          <w:color w:val="595959"/>
          <w:sz w:val="24"/>
        </w:rPr>
        <w:t>ừ</w:t>
      </w:r>
      <w:r>
        <w:rPr>
          <w:rFonts w:cs="Calibri"/>
          <w:color w:val="595959"/>
          <w:sz w:val="24"/>
        </w:rPr>
        <w:t xml:space="preserve"> cơ b</w:t>
      </w:r>
      <w:r>
        <w:rPr>
          <w:rFonts w:cs="Calibri"/>
          <w:color w:val="595959"/>
          <w:sz w:val="24"/>
        </w:rPr>
        <w:t>ả</w:t>
      </w:r>
      <w:r>
        <w:rPr>
          <w:rFonts w:cs="Calibri"/>
          <w:color w:val="595959"/>
          <w:sz w:val="24"/>
        </w:rPr>
        <w:t>n đ</w:t>
      </w:r>
      <w:r>
        <w:rPr>
          <w:rFonts w:cs="Calibri"/>
          <w:color w:val="595959"/>
          <w:sz w:val="24"/>
        </w:rPr>
        <w:t>ế</w:t>
      </w:r>
      <w:r>
        <w:rPr>
          <w:rFonts w:cs="Calibri"/>
          <w:color w:val="595959"/>
          <w:sz w:val="24"/>
        </w:rPr>
        <w:t xml:space="preserve">n nâng cao: SQL </w:t>
      </w:r>
      <w:r>
        <w:rPr>
          <w:rFonts w:cs="Calibri"/>
          <w:color w:val="595959"/>
          <w:sz w:val="24"/>
        </w:rPr>
        <w:t>ở</w:t>
      </w:r>
      <w:r>
        <w:rPr>
          <w:rFonts w:cs="Calibri"/>
          <w:color w:val="595959"/>
          <w:sz w:val="24"/>
        </w:rPr>
        <w:t xml:space="preserve"> Fast · thao tác Bcode · s</w:t>
      </w:r>
      <w:r>
        <w:rPr>
          <w:rFonts w:cs="Calibri"/>
          <w:color w:val="595959"/>
          <w:sz w:val="24"/>
        </w:rPr>
        <w:t>ử</w:t>
      </w:r>
      <w:r>
        <w:rPr>
          <w:rFonts w:cs="Calibri"/>
          <w:color w:val="595959"/>
          <w:sz w:val="24"/>
        </w:rPr>
        <w:t>a source · danh m</w:t>
      </w:r>
      <w:r>
        <w:rPr>
          <w:rFonts w:cs="Calibri"/>
          <w:color w:val="595959"/>
          <w:sz w:val="24"/>
        </w:rPr>
        <w:t>ụ</w:t>
      </w:r>
      <w:r>
        <w:rPr>
          <w:rFonts w:cs="Calibri"/>
          <w:color w:val="595959"/>
          <w:sz w:val="24"/>
        </w:rPr>
        <w:t>c · báo cáo · m</w:t>
      </w:r>
      <w:r>
        <w:rPr>
          <w:rFonts w:cs="Calibri"/>
          <w:color w:val="595959"/>
          <w:sz w:val="24"/>
        </w:rPr>
        <w:t>ẫ</w:t>
      </w:r>
      <w:r>
        <w:rPr>
          <w:rFonts w:cs="Calibri"/>
          <w:color w:val="595959"/>
          <w:sz w:val="24"/>
        </w:rPr>
        <w:t>u in · procedure · b</w:t>
      </w:r>
      <w:r>
        <w:rPr>
          <w:rFonts w:cs="Calibri"/>
          <w:color w:val="595959"/>
          <w:sz w:val="24"/>
        </w:rPr>
        <w:t>ắ</w:t>
      </w:r>
      <w:r>
        <w:rPr>
          <w:rFonts w:cs="Calibri"/>
          <w:color w:val="595959"/>
          <w:sz w:val="24"/>
        </w:rPr>
        <w:t>t l</w:t>
      </w:r>
      <w:r>
        <w:rPr>
          <w:rFonts w:cs="Calibri"/>
          <w:color w:val="595959"/>
          <w:sz w:val="24"/>
        </w:rPr>
        <w:t>ỗ</w:t>
      </w:r>
      <w:r>
        <w:rPr>
          <w:rFonts w:cs="Calibri"/>
          <w:color w:val="595959"/>
          <w:sz w:val="24"/>
        </w:rPr>
        <w:t>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102"/>
      </w:tblGrid>
      <w:tr w:rsidR="007A1C7F" w14:paraId="7AC4C31F" w14:textId="77777777">
        <w:trPr>
          <w:tblHeader/>
          <w:jc w:val="center"/>
        </w:trPr>
        <w:tc>
          <w:tcPr>
            <w:tcW w:w="4252" w:type="dxa"/>
            <w:shd w:val="clear" w:color="auto" w:fill="1F4E79"/>
          </w:tcPr>
          <w:p w14:paraId="6ED31AE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Dành cho</w:t>
            </w:r>
          </w:p>
        </w:tc>
        <w:tc>
          <w:tcPr>
            <w:tcW w:w="5102" w:type="dxa"/>
            <w:shd w:val="clear" w:color="auto" w:fill="1F4E79"/>
          </w:tcPr>
          <w:p w14:paraId="33BD286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 có trư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</w:tr>
      <w:tr w:rsidR="007A1C7F" w14:paraId="5F2AF029" w14:textId="77777777">
        <w:trPr>
          <w:jc w:val="center"/>
        </w:trPr>
        <w:tc>
          <w:tcPr>
            <w:tcW w:w="4252" w:type="dxa"/>
          </w:tcPr>
          <w:p w14:paraId="697E812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trình viên /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vào nhóm làm FastBusiness Online (FBO / FCode)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khách hàng.</w:t>
            </w:r>
          </w:p>
        </w:tc>
        <w:tc>
          <w:tcPr>
            <w:tcW w:w="5102" w:type="dxa"/>
          </w:tcPr>
          <w:p w14:paraId="352ECAE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dùng Windows, Excel; đã cài Bcode, BcodeViewer; có tài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SQL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(không dùng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khi t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p).</w:t>
            </w:r>
          </w:p>
        </w:tc>
      </w:tr>
    </w:tbl>
    <w:p w14:paraId="0D4C327C" w14:textId="77777777" w:rsidR="007A1C7F" w:rsidRDefault="007A1C7F">
      <w:pPr>
        <w:spacing w:after="40"/>
      </w:pPr>
    </w:p>
    <w:p w14:paraId="3F396D81" w14:textId="77777777" w:rsidR="007A1C7F" w:rsidRDefault="007A1C7F"/>
    <w:p w14:paraId="192AB905" w14:textId="77777777" w:rsidR="007A1C7F" w:rsidRDefault="00D14F8D">
      <w:pPr>
        <w:jc w:val="center"/>
      </w:pPr>
      <w:r>
        <w:rPr>
          <w:rFonts w:cs="Calibri"/>
          <w:color w:val="595959"/>
          <w:sz w:val="20"/>
        </w:rPr>
        <w:t>Phiên b</w:t>
      </w:r>
      <w:r>
        <w:rPr>
          <w:rFonts w:cs="Calibri"/>
          <w:color w:val="595959"/>
          <w:sz w:val="20"/>
        </w:rPr>
        <w:t>ả</w:t>
      </w:r>
      <w:r>
        <w:rPr>
          <w:rFonts w:cs="Calibri"/>
          <w:color w:val="595959"/>
          <w:sz w:val="20"/>
        </w:rPr>
        <w:t>n tài li</w:t>
      </w:r>
      <w:r>
        <w:rPr>
          <w:rFonts w:cs="Calibri"/>
          <w:color w:val="595959"/>
          <w:sz w:val="20"/>
        </w:rPr>
        <w:t>ệ</w:t>
      </w:r>
      <w:r>
        <w:rPr>
          <w:rFonts w:cs="Calibri"/>
          <w:color w:val="595959"/>
          <w:sz w:val="20"/>
        </w:rPr>
        <w:t>u: 10/2026 · vi</w:t>
      </w:r>
      <w:r>
        <w:rPr>
          <w:rFonts w:cs="Calibri"/>
          <w:color w:val="595959"/>
          <w:sz w:val="20"/>
        </w:rPr>
        <w:t>ế</w:t>
      </w:r>
      <w:r>
        <w:rPr>
          <w:rFonts w:cs="Calibri"/>
          <w:color w:val="595959"/>
          <w:sz w:val="20"/>
        </w:rPr>
        <w:t>t theo Bcode nhánh hi</w:t>
      </w:r>
      <w:r>
        <w:rPr>
          <w:rFonts w:cs="Calibri"/>
          <w:color w:val="595959"/>
          <w:sz w:val="20"/>
        </w:rPr>
        <w:t>ệ</w:t>
      </w:r>
      <w:r>
        <w:rPr>
          <w:rFonts w:cs="Calibri"/>
          <w:color w:val="595959"/>
          <w:sz w:val="20"/>
        </w:rPr>
        <w:t>n t</w:t>
      </w:r>
      <w:r>
        <w:rPr>
          <w:rFonts w:cs="Calibri"/>
          <w:color w:val="595959"/>
          <w:sz w:val="20"/>
        </w:rPr>
        <w:t>ạ</w:t>
      </w:r>
      <w:r>
        <w:rPr>
          <w:rFonts w:cs="Calibri"/>
          <w:color w:val="595959"/>
          <w:sz w:val="20"/>
        </w:rPr>
        <w:t>i và source FBO m</w:t>
      </w:r>
      <w:r>
        <w:rPr>
          <w:rFonts w:cs="Calibri"/>
          <w:color w:val="595959"/>
          <w:sz w:val="20"/>
        </w:rPr>
        <w:t>ẫ</w:t>
      </w:r>
      <w:r>
        <w:rPr>
          <w:rFonts w:cs="Calibri"/>
          <w:color w:val="595959"/>
          <w:sz w:val="20"/>
        </w:rPr>
        <w:t>u.</w:t>
      </w:r>
    </w:p>
    <w:p w14:paraId="1708AF6A" w14:textId="77777777" w:rsidR="007A1C7F" w:rsidRDefault="00D14F8D">
      <w:r>
        <w:br w:type="page"/>
      </w:r>
    </w:p>
    <w:p w14:paraId="433E2AA2" w14:textId="77777777" w:rsidR="007A1C7F" w:rsidRDefault="00D14F8D">
      <w:r>
        <w:rPr>
          <w:rFonts w:cs="Calibri"/>
          <w:b/>
          <w:color w:val="1F4E79"/>
          <w:sz w:val="36"/>
        </w:rPr>
        <w:lastRenderedPageBreak/>
        <w:t>M</w:t>
      </w:r>
      <w:r>
        <w:rPr>
          <w:rFonts w:cs="Calibri"/>
          <w:b/>
          <w:color w:val="1F4E79"/>
          <w:sz w:val="36"/>
        </w:rPr>
        <w:t>ụ</w:t>
      </w:r>
      <w:r>
        <w:rPr>
          <w:rFonts w:cs="Calibri"/>
          <w:b/>
          <w:color w:val="1F4E79"/>
          <w:sz w:val="36"/>
        </w:rPr>
        <w:t>c l</w:t>
      </w:r>
      <w:r>
        <w:rPr>
          <w:rFonts w:cs="Calibri"/>
          <w:b/>
          <w:color w:val="1F4E79"/>
          <w:sz w:val="36"/>
        </w:rPr>
        <w:t>ụ</w:t>
      </w:r>
      <w:r>
        <w:rPr>
          <w:rFonts w:cs="Calibri"/>
          <w:b/>
          <w:color w:val="1F4E79"/>
          <w:sz w:val="36"/>
        </w:rPr>
        <w:t>c</w:t>
      </w:r>
    </w:p>
    <w:p w14:paraId="4698A9C3" w14:textId="5060530D" w:rsidR="000C2592" w:rsidRDefault="00D14F8D">
      <w:pPr>
        <w:pStyle w:val="TOC1"/>
        <w:tabs>
          <w:tab w:val="right" w:leader="dot" w:pos="940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96042" w:history="1">
        <w:r w:rsidR="000C2592" w:rsidRPr="00F4302D">
          <w:rPr>
            <w:rStyle w:val="Hyperlink"/>
            <w:noProof/>
          </w:rPr>
          <w:t>Lộ trình khoá học</w:t>
        </w:r>
        <w:r w:rsidR="000C2592">
          <w:rPr>
            <w:noProof/>
            <w:webHidden/>
          </w:rPr>
          <w:tab/>
        </w:r>
        <w:r w:rsidR="000C2592">
          <w:rPr>
            <w:noProof/>
            <w:webHidden/>
          </w:rPr>
          <w:fldChar w:fldCharType="begin"/>
        </w:r>
        <w:r w:rsidR="000C2592">
          <w:rPr>
            <w:noProof/>
            <w:webHidden/>
          </w:rPr>
          <w:instrText xml:space="preserve"> PAGEREF _Toc243996042 \h </w:instrText>
        </w:r>
        <w:r w:rsidR="000C2592">
          <w:rPr>
            <w:noProof/>
            <w:webHidden/>
          </w:rPr>
        </w:r>
        <w:r w:rsidR="000C2592">
          <w:rPr>
            <w:noProof/>
            <w:webHidden/>
          </w:rPr>
          <w:fldChar w:fldCharType="separate"/>
        </w:r>
        <w:r w:rsidR="000C2592">
          <w:rPr>
            <w:noProof/>
            <w:webHidden/>
          </w:rPr>
          <w:t>5</w:t>
        </w:r>
        <w:r w:rsidR="000C2592">
          <w:rPr>
            <w:noProof/>
            <w:webHidden/>
          </w:rPr>
          <w:fldChar w:fldCharType="end"/>
        </w:r>
      </w:hyperlink>
    </w:p>
    <w:p w14:paraId="69B5708F" w14:textId="47B58CDB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43" w:history="1">
        <w:r w:rsidRPr="00F4302D">
          <w:rPr>
            <w:rStyle w:val="Hyperlink"/>
            <w:noProof/>
          </w:rPr>
          <w:t>Buổi 1 — Làm quen hệ thống Fast và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AC0C2B" w14:textId="0B4CCD9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4" w:history="1">
        <w:r w:rsidRPr="00F4302D">
          <w:rPr>
            <w:rStyle w:val="Hyperlink"/>
            <w:noProof/>
          </w:rPr>
          <w:t>1.1 Ba lớp của một hệ thống FBO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5BAEE2" w14:textId="66677439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5" w:history="1">
        <w:r w:rsidRPr="00F4302D">
          <w:rPr>
            <w:rStyle w:val="Hyperlink"/>
            <w:noProof/>
          </w:rPr>
          <w:t>1.2 Cấu trúc thư mục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50BEE3" w14:textId="73F3452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6" w:history="1">
        <w:r w:rsidRPr="00F4302D">
          <w:rPr>
            <w:rStyle w:val="Hyperlink"/>
            <w:noProof/>
          </w:rPr>
          <w:t>1.3 Một menu chạy như thế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B7D971" w14:textId="46248E7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7" w:history="1">
        <w:r w:rsidRPr="00F4302D">
          <w:rPr>
            <w:rStyle w:val="Hyperlink"/>
            <w:noProof/>
          </w:rPr>
          <w:t>1.4 Database Sys Data và App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1D88C4" w14:textId="030C487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8" w:history="1">
        <w:r w:rsidRPr="00F4302D">
          <w:rPr>
            <w:rStyle w:val="Hyperlink"/>
            <w:noProof/>
          </w:rPr>
          <w:t>1.5 Menu: bảng wcommand và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1469F9" w14:textId="47F1F6B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49" w:history="1">
        <w:r w:rsidRPr="00F4302D">
          <w:rPr>
            <w:rStyle w:val="Hyperlink"/>
            <w:noProof/>
          </w:rPr>
          <w:t>1.6 Bảng danh mục dm* / zdm*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3233B9" w14:textId="447049E5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0" w:history="1">
        <w:r w:rsidRPr="00F4302D">
          <w:rPr>
            <w:rStyle w:val="Hyperlink"/>
            <w:noProof/>
          </w:rPr>
          <w:t>1.7 Bảng chứng từ và bảng phân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F72EE0" w14:textId="13E8FCD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1" w:history="1">
        <w:r w:rsidRPr="00F4302D">
          <w:rPr>
            <w:rStyle w:val="Hyperlink"/>
            <w:noProof/>
          </w:rPr>
          <w:t>1.8 Chọn dự án / workspace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CE2C27" w14:textId="6945DEC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2" w:history="1">
        <w:r w:rsidRPr="00F4302D">
          <w:rPr>
            <w:rStyle w:val="Hyperlink"/>
            <w:noProof/>
          </w:rPr>
          <w:t>1.9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80B9C6" w14:textId="30C71266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53" w:history="1">
        <w:r w:rsidRPr="00F4302D">
          <w:rPr>
            <w:rStyle w:val="Hyperlink"/>
            <w:noProof/>
          </w:rPr>
          <w:t>Buổi 2 — SQL căn bản để đọc dữ liệu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63A019" w14:textId="5460DAF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4" w:history="1">
        <w:r w:rsidRPr="00F4302D">
          <w:rPr>
            <w:rStyle w:val="Hyperlink"/>
            <w:noProof/>
          </w:rPr>
          <w:t>2.1 SELECT, WHERE, ORDER BY, 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019746" w14:textId="6570EA2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5" w:history="1">
        <w:r w:rsidRPr="00F4302D">
          <w:rPr>
            <w:rStyle w:val="Hyperlink"/>
            <w:noProof/>
          </w:rPr>
          <w:t>2.2 JOIN — ghép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156179" w14:textId="54BB083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6" w:history="1">
        <w:r w:rsidRPr="00F4302D">
          <w:rPr>
            <w:rStyle w:val="Hyperlink"/>
            <w:noProof/>
          </w:rPr>
          <w:t>2.3 GROUP BY, HAVING, hàm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494157" w14:textId="13BC4AE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7" w:history="1">
        <w:r w:rsidRPr="00F4302D">
          <w:rPr>
            <w:rStyle w:val="Hyperlink"/>
            <w:noProof/>
          </w:rPr>
          <w:t>2.4 Kiểu dữ liệu Fast hay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5C6D0A" w14:textId="23A8AEC2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8" w:history="1">
        <w:r w:rsidRPr="00F4302D">
          <w:rPr>
            <w:rStyle w:val="Hyperlink"/>
            <w:noProof/>
          </w:rPr>
          <w:t>2.5 Ngày tháng — chỗ người mới hay 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CFE896" w14:textId="076886F8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59" w:history="1">
        <w:r w:rsidRPr="00F4302D">
          <w:rPr>
            <w:rStyle w:val="Hyperlink"/>
            <w:noProof/>
          </w:rPr>
          <w:t>2.6 SQL 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1A6EB4" w14:textId="5B51D796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0" w:history="1">
        <w:r w:rsidRPr="00F4302D">
          <w:rPr>
            <w:rStyle w:val="Hyperlink"/>
            <w:noProof/>
          </w:rPr>
          <w:t>2.7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15A94F" w14:textId="3F0D4E69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61" w:history="1">
        <w:r w:rsidRPr="00F4302D">
          <w:rPr>
            <w:rStyle w:val="Hyperlink"/>
            <w:noProof/>
          </w:rPr>
          <w:t>Buổi 3 — Sửa dữ liệu an toàn và công cụ dữ liệu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0D2532" w14:textId="3944EE0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2" w:history="1">
        <w:r w:rsidRPr="00F4302D">
          <w:rPr>
            <w:rStyle w:val="Hyperlink"/>
            <w:noProof/>
          </w:rPr>
          <w:t>3.1 Sửa dữ liệu an toàn: INSERT / UPDATE /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58E5C6" w14:textId="543080FF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3" w:history="1">
        <w:r w:rsidRPr="00F4302D">
          <w:rPr>
            <w:rStyle w:val="Hyperlink"/>
            <w:noProof/>
          </w:rPr>
          <w:t>3.2 Bảng tạm, biến bảng, CTE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73CB73" w14:textId="79B1A93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4" w:history="1">
        <w:r w:rsidRPr="00F4302D">
          <w:rPr>
            <w:rStyle w:val="Hyperlink"/>
            <w:noProof/>
          </w:rPr>
          <w:t>3.3 Cây SQL Object, Ai đang dùng, So sánh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50D19F" w14:textId="627C3F46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5" w:history="1">
        <w:r w:rsidRPr="00F4302D">
          <w:rPr>
            <w:rStyle w:val="Hyperlink"/>
            <w:noProof/>
          </w:rPr>
          <w:t>3.4 Tab Table — xem và sửa dữ liệu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86883E" w14:textId="7A10494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6" w:history="1">
        <w:r w:rsidRPr="00F4302D">
          <w:rPr>
            <w:rStyle w:val="Hyperlink"/>
            <w:noProof/>
          </w:rPr>
          <w:t>3.5 Command và Lookup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25974D" w14:textId="45B59252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7" w:history="1">
        <w:r w:rsidRPr="00F4302D">
          <w:rPr>
            <w:rStyle w:val="Hyperlink"/>
            <w:noProof/>
          </w:rPr>
          <w:t>3.6 Script Cart, Add Script, Gen Insert /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2A4A94" w14:textId="6633DB40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68" w:history="1">
        <w:r w:rsidRPr="00F4302D">
          <w:rPr>
            <w:rStyle w:val="Hyperlink"/>
            <w:noProof/>
          </w:rPr>
          <w:t>3.7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7BCEEE" w14:textId="37D870B0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69" w:history="1">
        <w:r w:rsidRPr="00F4302D">
          <w:rPr>
            <w:rStyle w:val="Hyperlink"/>
            <w:noProof/>
          </w:rPr>
          <w:t>Buổi 4 — Đọc và sửa source bằng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BE5F06" w14:textId="7ABA746A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0" w:history="1">
        <w:r w:rsidRPr="00F4302D">
          <w:rPr>
            <w:rStyle w:val="Hyperlink"/>
            <w:noProof/>
          </w:rPr>
          <w:t>4.1 Cây WCommand — tìm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50257E" w14:textId="4EB4006F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1" w:history="1">
        <w:r w:rsidRPr="00F4302D">
          <w:rPr>
            <w:rStyle w:val="Hyperlink"/>
            <w:noProof/>
          </w:rPr>
          <w:t>4.2 File Lookup — xem source của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BB5B71" w14:textId="028E1F91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2" w:history="1">
        <w:r w:rsidRPr="00F4302D">
          <w:rPr>
            <w:rStyle w:val="Hyperlink"/>
            <w:noProof/>
          </w:rPr>
          <w:t>4.3 BcodeViewer — sửa file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AFE3E1" w14:textId="2128A4F1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3" w:history="1">
        <w:r w:rsidRPr="00F4302D">
          <w:rPr>
            <w:rStyle w:val="Hyperlink"/>
            <w:noProof/>
          </w:rPr>
          <w:t>4.4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C602CE" w14:textId="22817B8F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74" w:history="1">
        <w:r w:rsidRPr="00F4302D">
          <w:rPr>
            <w:rStyle w:val="Hyperlink"/>
            <w:noProof/>
          </w:rPr>
          <w:t>Buổi 5 — Thêm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669166" w14:textId="7FAD4B8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5" w:history="1">
        <w:r w:rsidRPr="00F4302D">
          <w:rPr>
            <w:rStyle w:val="Hyperlink"/>
            <w:noProof/>
          </w:rPr>
          <w:t>5.1 Bộ file của một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E4B37F" w14:textId="2FC05A5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6" w:history="1">
        <w:r w:rsidRPr="00F4302D">
          <w:rPr>
            <w:rStyle w:val="Hyperlink"/>
            <w:noProof/>
          </w:rPr>
          <w:t>5.2 Làm bằng tay — các thuộc tính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7C6E6E1" w14:textId="7076B62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7" w:history="1">
        <w:r w:rsidRPr="00F4302D">
          <w:rPr>
            <w:rStyle w:val="Hyperlink"/>
            <w:noProof/>
          </w:rPr>
          <w:t>5.3 Quy ước đặt tên và field tra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94141D" w14:textId="1F171C44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8" w:history="1">
        <w:r w:rsidRPr="00F4302D">
          <w:rPr>
            <w:rStyle w:val="Hyperlink"/>
            <w:noProof/>
          </w:rPr>
          <w:t>5.4 Làm bằng Bcode: Tạo nhanh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D47639" w14:textId="38913DE8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79" w:history="1">
        <w:r w:rsidRPr="00F4302D">
          <w:rPr>
            <w:rStyle w:val="Hyperlink"/>
            <w:noProof/>
          </w:rPr>
          <w:t>5.5 Checklist danh mục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C852CF" w14:textId="303D8BF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0" w:history="1">
        <w:r w:rsidRPr="00F4302D">
          <w:rPr>
            <w:rStyle w:val="Hyperlink"/>
            <w:noProof/>
          </w:rPr>
          <w:t>5.6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1D8A77" w14:textId="676C854E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81" w:history="1">
        <w:r w:rsidRPr="00F4302D">
          <w:rPr>
            <w:rStyle w:val="Hyperlink"/>
            <w:noProof/>
          </w:rPr>
          <w:t>Buổi 6 — Thêm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55EB11" w14:textId="278E201D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2" w:history="1">
        <w:r w:rsidRPr="00F4302D">
          <w:rPr>
            <w:rStyle w:val="Hyperlink"/>
            <w:noProof/>
          </w:rPr>
          <w:t>6.1 Bộ file của một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27E455" w14:textId="560C8BF0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3" w:history="1">
        <w:r w:rsidRPr="00F4302D">
          <w:rPr>
            <w:rStyle w:val="Hyperlink"/>
            <w:noProof/>
          </w:rPr>
          <w:t>6.2 Procedure báo cáo theo khung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6F8612" w14:textId="4644604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4" w:history="1">
        <w:r w:rsidRPr="00F4302D">
          <w:rPr>
            <w:rStyle w:val="Hyperlink"/>
            <w:noProof/>
          </w:rPr>
          <w:t>6.3 Mẫu Excel của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71750" w14:textId="5D317BB8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5" w:history="1">
        <w:r w:rsidRPr="00F4302D">
          <w:rPr>
            <w:rStyle w:val="Hyperlink"/>
            <w:noProof/>
          </w:rPr>
          <w:t>6.4 Công cụ báo cáo trong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0C6296F" w14:textId="71C8F745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6" w:history="1">
        <w:r w:rsidRPr="00F4302D">
          <w:rPr>
            <w:rStyle w:val="Hyperlink"/>
            <w:noProof/>
          </w:rPr>
          <w:t>6.5 Quy trình thêm một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D3076AB" w14:textId="64DAB2A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7" w:history="1">
        <w:r w:rsidRPr="00F4302D">
          <w:rPr>
            <w:rStyle w:val="Hyperlink"/>
            <w:noProof/>
          </w:rPr>
          <w:t>6.6 SQL Profiler — bắt câu lệnh màn hình gửi xuống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74554D0" w14:textId="35801CD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88" w:history="1">
        <w:r w:rsidRPr="00F4302D">
          <w:rPr>
            <w:rStyle w:val="Hyperlink"/>
            <w:noProof/>
          </w:rPr>
          <w:t>6.7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9D38F78" w14:textId="4999FCFE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89" w:history="1">
        <w:r w:rsidRPr="00F4302D">
          <w:rPr>
            <w:rStyle w:val="Hyperlink"/>
            <w:noProof/>
          </w:rPr>
          <w:t>Buổi 7 — Vẽ mẫu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33DB9D" w14:textId="08F42010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0" w:history="1">
        <w:r w:rsidRPr="00F4302D">
          <w:rPr>
            <w:rStyle w:val="Hyperlink"/>
            <w:noProof/>
          </w:rPr>
          <w:t>7.1 Mẫu in trong Fast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7CFAF7" w14:textId="51DBEEF1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1" w:history="1">
        <w:r w:rsidRPr="00F4302D">
          <w:rPr>
            <w:rStyle w:val="Hyperlink"/>
            <w:noProof/>
          </w:rPr>
          <w:t>7.2 Report xml — nguồn dữ liệu của mẫu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B4A2E9" w14:textId="761610F5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2" w:history="1">
        <w:r w:rsidRPr="00F4302D">
          <w:rPr>
            <w:rStyle w:val="Hyperlink"/>
            <w:noProof/>
          </w:rPr>
          <w:t>7.3 Vẽ / sửa mẫu Crystal Report (.rpt)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DA7B91" w14:textId="4A323EE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3" w:history="1">
        <w:r w:rsidRPr="00F4302D">
          <w:rPr>
            <w:rStyle w:val="Hyperlink"/>
            <w:noProof/>
          </w:rPr>
          <w:t>7.4 Vẽ / sửa mẫu Excel (.xlsx)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5C348FB" w14:textId="0A0144E2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4" w:history="1">
        <w:r w:rsidRPr="00F4302D">
          <w:rPr>
            <w:rStyle w:val="Hyperlink"/>
            <w:noProof/>
          </w:rPr>
          <w:t>7.5 FastReport (.frx) và công cụ Excel → FRX của Bcode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FD3C72F" w14:textId="6CBD19C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5" w:history="1">
        <w:r w:rsidRPr="00F4302D">
          <w:rPr>
            <w:rStyle w:val="Hyperlink"/>
            <w:noProof/>
          </w:rPr>
          <w:t>7.6 Lỗi hay gặp khi vẽ / chuyển mẫu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A8D359B" w14:textId="1B5FEAE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6" w:history="1">
        <w:r w:rsidRPr="00F4302D">
          <w:rPr>
            <w:rStyle w:val="Hyperlink"/>
            <w:noProof/>
          </w:rPr>
          <w:t>7.7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4E6BD9" w14:textId="05D385BF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097" w:history="1">
        <w:r w:rsidRPr="00F4302D">
          <w:rPr>
            <w:rStyle w:val="Hyperlink"/>
            <w:noProof/>
          </w:rPr>
          <w:t>Buổi 8 — Chỉnh sửa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98C5D4B" w14:textId="1098DE5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8" w:history="1">
        <w:r w:rsidRPr="00F4302D">
          <w:rPr>
            <w:rStyle w:val="Hyperlink"/>
            <w:noProof/>
          </w:rPr>
          <w:t>8.1 Quy trình an toàn 8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E3CAA8" w14:textId="761D6236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099" w:history="1">
        <w:r w:rsidRPr="00F4302D">
          <w:rPr>
            <w:rStyle w:val="Hyperlink"/>
            <w:noProof/>
          </w:rPr>
          <w:t>8.2 Macro FCode và biến trong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5E262A7" w14:textId="2118A6B0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0" w:history="1">
        <w:r w:rsidRPr="00F4302D">
          <w:rPr>
            <w:rStyle w:val="Hyperlink"/>
            <w:noProof/>
          </w:rPr>
          <w:t>8.3 Procedure / function hệ thống hay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8EF6F6B" w14:textId="521C623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1" w:history="1">
        <w:r w:rsidRPr="00F4302D">
          <w:rPr>
            <w:rStyle w:val="Hyperlink"/>
            <w:noProof/>
          </w:rPr>
          <w:t>8.4 Lỗi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492320A" w14:textId="3A98AC46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2" w:history="1">
        <w:r w:rsidRPr="00F4302D">
          <w:rPr>
            <w:rStyle w:val="Hyperlink"/>
            <w:noProof/>
          </w:rPr>
          <w:t>8.5 Mẫu script triển khai và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7967F21" w14:textId="781FDB2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3" w:history="1">
        <w:r w:rsidRPr="00F4302D">
          <w:rPr>
            <w:rStyle w:val="Hyperlink"/>
            <w:noProof/>
          </w:rPr>
          <w:t>8.6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397D222" w14:textId="13ED1431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104" w:history="1">
        <w:r w:rsidRPr="00F4302D">
          <w:rPr>
            <w:rStyle w:val="Hyperlink"/>
            <w:noProof/>
          </w:rPr>
          <w:t>Buổi 9 — Bắt lỗi và xử lý sự cố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651E37" w14:textId="0423A5E2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5" w:history="1">
        <w:r w:rsidRPr="00F4302D">
          <w:rPr>
            <w:rStyle w:val="Hyperlink"/>
            <w:noProof/>
          </w:rPr>
          <w:t>9.1 Quy trình bắt lỗi 6 bước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C452934" w14:textId="0F75840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6" w:history="1">
        <w:r w:rsidRPr="00F4302D">
          <w:rPr>
            <w:rStyle w:val="Hyperlink"/>
            <w:noProof/>
          </w:rPr>
          <w:t>9.2 Lỗi SQL / procedure hay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44A883A" w14:textId="76D8B7D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7" w:history="1">
        <w:r w:rsidRPr="00F4302D">
          <w:rPr>
            <w:rStyle w:val="Hyperlink"/>
            <w:noProof/>
          </w:rPr>
          <w:t>9.3 Số liệu báo cáo lệch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A591F31" w14:textId="26C319C5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8" w:history="1">
        <w:r w:rsidRPr="00F4302D">
          <w:rPr>
            <w:rStyle w:val="Hyperlink"/>
            <w:noProof/>
          </w:rPr>
          <w:t>9.4 Phân kỳ, đơn vị cơ sở và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80E7A08" w14:textId="5F95759D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09" w:history="1">
        <w:r w:rsidRPr="00F4302D">
          <w:rPr>
            <w:rStyle w:val="Hyperlink"/>
            <w:noProof/>
          </w:rPr>
          <w:t>9.5 Lỗi controller, trang web,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E6C7FF0" w14:textId="0C6A9F88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0" w:history="1">
        <w:r w:rsidRPr="00F4302D">
          <w:rPr>
            <w:rStyle w:val="Hyperlink"/>
            <w:noProof/>
          </w:rPr>
          <w:t>9.6 Kiểm tra “đang chạy đúng bản chưa?”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374FDEC" w14:textId="7A7AE5C8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1" w:history="1">
        <w:r w:rsidRPr="00F4302D">
          <w:rPr>
            <w:rStyle w:val="Hyperlink"/>
            <w:noProof/>
          </w:rPr>
          <w:t>9.7 Chuỗi lưu &amp; post một chứng từ (đọc từ SQL Profiler)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A3DF125" w14:textId="1CAF9D15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2" w:history="1">
        <w:r w:rsidRPr="00F4302D">
          <w:rPr>
            <w:rStyle w:val="Hyperlink"/>
            <w:noProof/>
          </w:rPr>
          <w:t>9.8 Triển khai lỗi và mẫu ghi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558EAEF" w14:textId="1D0CF25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3" w:history="1">
        <w:r w:rsidRPr="00F4302D">
          <w:rPr>
            <w:rStyle w:val="Hyperlink"/>
            <w:noProof/>
          </w:rPr>
          <w:t>9.9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F39D280" w14:textId="5A72A852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114" w:history="1">
        <w:r w:rsidRPr="00F4302D">
          <w:rPr>
            <w:rStyle w:val="Hyperlink"/>
            <w:noProof/>
          </w:rPr>
          <w:t>Buổi 10 — Đóng gói, triển khai và ôn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84D661F" w14:textId="322D1E2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5" w:history="1">
        <w:r w:rsidRPr="00F4302D">
          <w:rPr>
            <w:rStyle w:val="Hyperlink"/>
            <w:noProof/>
          </w:rPr>
          <w:t>10.1 Note (New) và BcodeNote — gom gói thay đổi theo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C538335" w14:textId="493BCB6C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6" w:history="1">
        <w:r w:rsidRPr="00F4302D">
          <w:rPr>
            <w:rStyle w:val="Hyperlink"/>
            <w:noProof/>
          </w:rPr>
          <w:t>10.2 Gen Update — đóng gói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DD8130" w14:textId="5DF15081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7" w:history="1">
        <w:r w:rsidRPr="00F4302D">
          <w:rPr>
            <w:rStyle w:val="Hyperlink"/>
            <w:noProof/>
          </w:rPr>
          <w:t>10.3 Triển khai lên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B1EEDE" w14:textId="58C0FF37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8" w:history="1">
        <w:r w:rsidRPr="00F4302D">
          <w:rPr>
            <w:rStyle w:val="Hyperlink"/>
            <w:noProof/>
          </w:rPr>
          <w:t>10.4 Ôn tập toàn khoá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B25B216" w14:textId="00FC511A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19" w:history="1">
        <w:r w:rsidRPr="00F4302D">
          <w:rPr>
            <w:rStyle w:val="Hyperlink"/>
            <w:noProof/>
          </w:rPr>
          <w:t>10.5 Thực hành, bài tập và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02DBE26" w14:textId="6382027A" w:rsidR="000C2592" w:rsidRDefault="000C2592">
      <w:pPr>
        <w:pStyle w:val="TOC1"/>
        <w:tabs>
          <w:tab w:val="right" w:leader="dot" w:pos="9402"/>
        </w:tabs>
        <w:rPr>
          <w:noProof/>
        </w:rPr>
      </w:pPr>
      <w:hyperlink w:anchor="_Toc243996120" w:history="1">
        <w:r w:rsidRPr="00F4302D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5E48E93" w14:textId="2F04822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21" w:history="1">
        <w:r w:rsidRPr="00F4302D">
          <w:rPr>
            <w:rStyle w:val="Hyperlink"/>
            <w:noProof/>
          </w:rPr>
          <w:t>A. Phím tắt Bcode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C3E5DEB" w14:textId="1A1A8103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22" w:history="1">
        <w:r w:rsidRPr="00F4302D">
          <w:rPr>
            <w:rStyle w:val="Hyperlink"/>
            <w:noProof/>
          </w:rPr>
          <w:t>B. Checklist trước khi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FA5C2E9" w14:textId="33A7ABAF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23" w:history="1">
        <w:r w:rsidRPr="00F4302D">
          <w:rPr>
            <w:rStyle w:val="Hyperlink"/>
            <w:noProof/>
          </w:rPr>
          <w:t>C. Từ điển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5332383" w14:textId="2E2AEA8A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24" w:history="1">
        <w:r w:rsidRPr="00F4302D">
          <w:rPr>
            <w:rStyle w:val="Hyperlink"/>
            <w:noProof/>
          </w:rPr>
          <w:t>D.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5E61B48" w14:textId="73E9921E" w:rsidR="000C2592" w:rsidRDefault="000C2592">
      <w:pPr>
        <w:pStyle w:val="TOC2"/>
        <w:tabs>
          <w:tab w:val="right" w:leader="dot" w:pos="9402"/>
        </w:tabs>
        <w:rPr>
          <w:noProof/>
        </w:rPr>
      </w:pPr>
      <w:hyperlink w:anchor="_Toc243996125" w:history="1">
        <w:r w:rsidRPr="00F4302D">
          <w:rPr>
            <w:rStyle w:val="Hyperlink"/>
            <w:noProof/>
          </w:rPr>
          <w:t>E. Đáp án câu hỏi tự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2F65A60" w14:textId="67B13F98" w:rsidR="007A1C7F" w:rsidRDefault="00D14F8D">
      <w:r>
        <w:fldChar w:fldCharType="end"/>
      </w:r>
    </w:p>
    <w:p w14:paraId="7FF5E053" w14:textId="77777777" w:rsidR="007A1C7F" w:rsidRDefault="00D14F8D">
      <w:r>
        <w:br w:type="page"/>
      </w:r>
    </w:p>
    <w:p w14:paraId="16ABCCFC" w14:textId="77777777" w:rsidR="007A1C7F" w:rsidRDefault="00D14F8D">
      <w:pPr>
        <w:pStyle w:val="Heading1"/>
      </w:pPr>
      <w:bookmarkStart w:id="0" w:name="_Toc243996042"/>
      <w:r>
        <w:lastRenderedPageBreak/>
        <w:t>L</w:t>
      </w:r>
      <w:r>
        <w:t>ộ</w:t>
      </w:r>
      <w:r>
        <w:t xml:space="preserve"> trình khoá h</w:t>
      </w:r>
      <w:r>
        <w:t>ọ</w:t>
      </w:r>
      <w:r>
        <w:t>c</w:t>
      </w:r>
      <w:bookmarkEnd w:id="0"/>
    </w:p>
    <w:p w14:paraId="57E3AAB3" w14:textId="77777777" w:rsidR="007A1C7F" w:rsidRDefault="00D14F8D">
      <w:r>
        <w:rPr>
          <w:rFonts w:cs="Calibri"/>
        </w:rPr>
        <w:t>Khoá h</w:t>
      </w:r>
      <w:r>
        <w:rPr>
          <w:rFonts w:cs="Calibri"/>
        </w:rPr>
        <w:t>ọ</w:t>
      </w:r>
      <w:r>
        <w:rPr>
          <w:rFonts w:cs="Calibri"/>
        </w:rPr>
        <w:t>c g</w:t>
      </w:r>
      <w:r>
        <w:rPr>
          <w:rFonts w:cs="Calibri"/>
        </w:rPr>
        <w:t>ồ</w:t>
      </w:r>
      <w:r>
        <w:rPr>
          <w:rFonts w:cs="Calibri"/>
        </w:rPr>
        <w:t xml:space="preserve">m </w:t>
      </w:r>
      <w:r>
        <w:rPr>
          <w:rFonts w:cs="Calibri"/>
          <w:b/>
        </w:rPr>
        <w:t>10 bu</w:t>
      </w:r>
      <w:r>
        <w:rPr>
          <w:rFonts w:cs="Calibri"/>
          <w:b/>
        </w:rPr>
        <w:t>ổ</w:t>
      </w:r>
      <w:r>
        <w:rPr>
          <w:rFonts w:cs="Calibri"/>
          <w:b/>
        </w:rPr>
        <w:t>i, m</w:t>
      </w:r>
      <w:r>
        <w:rPr>
          <w:rFonts w:cs="Calibri"/>
          <w:b/>
        </w:rPr>
        <w:t>ỗ</w:t>
      </w:r>
      <w:r>
        <w:rPr>
          <w:rFonts w:cs="Calibri"/>
          <w:b/>
        </w:rPr>
        <w:t>i bu</w:t>
      </w:r>
      <w:r>
        <w:rPr>
          <w:rFonts w:cs="Calibri"/>
          <w:b/>
        </w:rPr>
        <w:t>ổ</w:t>
      </w:r>
      <w:r>
        <w:rPr>
          <w:rFonts w:cs="Calibri"/>
          <w:b/>
        </w:rPr>
        <w:t>i kho</w:t>
      </w:r>
      <w:r>
        <w:rPr>
          <w:rFonts w:cs="Calibri"/>
          <w:b/>
        </w:rPr>
        <w:t>ả</w:t>
      </w:r>
      <w:r>
        <w:rPr>
          <w:rFonts w:cs="Calibri"/>
          <w:b/>
        </w:rPr>
        <w:t>ng 3 gi</w:t>
      </w:r>
      <w:r>
        <w:rPr>
          <w:rFonts w:cs="Calibri"/>
          <w:b/>
        </w:rPr>
        <w:t>ờ</w:t>
      </w:r>
      <w:r>
        <w:rPr>
          <w:rFonts w:cs="Calibri"/>
        </w:rPr>
        <w:t>, chia 3 ph</w:t>
      </w:r>
      <w:r>
        <w:rPr>
          <w:rFonts w:cs="Calibri"/>
        </w:rPr>
        <w:t>ầ</w:t>
      </w:r>
      <w:r>
        <w:rPr>
          <w:rFonts w:cs="Calibri"/>
        </w:rPr>
        <w:t>n. H</w:t>
      </w:r>
      <w:r>
        <w:rPr>
          <w:rFonts w:cs="Calibri"/>
        </w:rPr>
        <w:t>ọ</w:t>
      </w:r>
      <w:r>
        <w:rPr>
          <w:rFonts w:cs="Calibri"/>
        </w:rPr>
        <w:t>c viên đi l</w:t>
      </w:r>
      <w:r>
        <w:rPr>
          <w:rFonts w:cs="Calibri"/>
        </w:rPr>
        <w:t>ầ</w:t>
      </w:r>
      <w:r>
        <w:rPr>
          <w:rFonts w:cs="Calibri"/>
        </w:rPr>
        <w:t>n lư</w:t>
      </w:r>
      <w:r>
        <w:rPr>
          <w:rFonts w:cs="Calibri"/>
        </w:rPr>
        <w:t>ợ</w:t>
      </w:r>
      <w:r>
        <w:rPr>
          <w:rFonts w:cs="Calibri"/>
        </w:rPr>
        <w:t>t; ngư</w:t>
      </w:r>
      <w:r>
        <w:rPr>
          <w:rFonts w:cs="Calibri"/>
        </w:rPr>
        <w:t>ờ</w:t>
      </w:r>
      <w:r>
        <w:rPr>
          <w:rFonts w:cs="Calibri"/>
        </w:rPr>
        <w:t>i đã bi</w:t>
      </w:r>
      <w:r>
        <w:rPr>
          <w:rFonts w:cs="Calibri"/>
        </w:rPr>
        <w:t>ế</w:t>
      </w:r>
      <w:r>
        <w:rPr>
          <w:rFonts w:cs="Calibri"/>
        </w:rPr>
        <w:t>t SQL có th</w:t>
      </w:r>
      <w:r>
        <w:rPr>
          <w:rFonts w:cs="Calibri"/>
        </w:rPr>
        <w:t>ể</w:t>
      </w:r>
      <w:r>
        <w:rPr>
          <w:rFonts w:cs="Calibri"/>
        </w:rPr>
        <w:t xml:space="preserve"> h</w:t>
      </w:r>
      <w:r>
        <w:rPr>
          <w:rFonts w:cs="Calibri"/>
        </w:rPr>
        <w:t>ọ</w:t>
      </w:r>
      <w:r>
        <w:rPr>
          <w:rFonts w:cs="Calibri"/>
        </w:rPr>
        <w:t>c nhanh bu</w:t>
      </w:r>
      <w:r>
        <w:rPr>
          <w:rFonts w:cs="Calibri"/>
        </w:rPr>
        <w:t>ổ</w:t>
      </w:r>
      <w:r>
        <w:rPr>
          <w:rFonts w:cs="Calibri"/>
        </w:rPr>
        <w:t>i 2–3. Cu</w:t>
      </w:r>
      <w:r>
        <w:rPr>
          <w:rFonts w:cs="Calibri"/>
        </w:rPr>
        <w:t>ố</w:t>
      </w:r>
      <w:r>
        <w:rPr>
          <w:rFonts w:cs="Calibri"/>
        </w:rPr>
        <w:t>i m</w:t>
      </w:r>
      <w:r>
        <w:rPr>
          <w:rFonts w:cs="Calibri"/>
        </w:rPr>
        <w:t>ỗ</w:t>
      </w:r>
      <w:r>
        <w:rPr>
          <w:rFonts w:cs="Calibri"/>
        </w:rPr>
        <w:t>i bu</w:t>
      </w:r>
      <w:r>
        <w:rPr>
          <w:rFonts w:cs="Calibri"/>
        </w:rPr>
        <w:t>ổ</w:t>
      </w:r>
      <w:r>
        <w:rPr>
          <w:rFonts w:cs="Calibri"/>
        </w:rPr>
        <w:t>i có th</w:t>
      </w:r>
      <w:r>
        <w:rPr>
          <w:rFonts w:cs="Calibri"/>
        </w:rPr>
        <w:t>ự</w:t>
      </w:r>
      <w:r>
        <w:rPr>
          <w:rFonts w:cs="Calibri"/>
        </w:rPr>
        <w:t>c hành, bài t</w:t>
      </w:r>
      <w:r>
        <w:rPr>
          <w:rFonts w:cs="Calibri"/>
        </w:rPr>
        <w:t>ậ</w:t>
      </w:r>
      <w:r>
        <w:rPr>
          <w:rFonts w:cs="Calibri"/>
        </w:rPr>
        <w:t>p v</w:t>
      </w:r>
      <w:r>
        <w:rPr>
          <w:rFonts w:cs="Calibri"/>
        </w:rPr>
        <w:t>ề</w:t>
      </w:r>
      <w:r>
        <w:rPr>
          <w:rFonts w:cs="Calibri"/>
        </w:rPr>
        <w:t xml:space="preserve"> nhà và câu h</w:t>
      </w:r>
      <w:r>
        <w:rPr>
          <w:rFonts w:cs="Calibri"/>
        </w:rPr>
        <w:t>ỏ</w:t>
      </w:r>
      <w:r>
        <w:rPr>
          <w:rFonts w:cs="Calibri"/>
        </w:rPr>
        <w:t>i t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 xml:space="preserve">m tra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247"/>
        <w:gridCol w:w="2608"/>
        <w:gridCol w:w="4649"/>
      </w:tblGrid>
      <w:tr w:rsidR="007A1C7F" w14:paraId="2D520FFF" w14:textId="77777777">
        <w:trPr>
          <w:tblHeader/>
          <w:jc w:val="center"/>
        </w:trPr>
        <w:tc>
          <w:tcPr>
            <w:tcW w:w="907" w:type="dxa"/>
            <w:shd w:val="clear" w:color="auto" w:fill="1F4E79"/>
          </w:tcPr>
          <w:p w14:paraId="541875F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Bu</w:t>
            </w:r>
            <w:r>
              <w:rPr>
                <w:rFonts w:cs="Calibri"/>
                <w:b/>
                <w:color w:val="FFFFFF"/>
                <w:sz w:val="19"/>
              </w:rPr>
              <w:t>ổ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1247" w:type="dxa"/>
            <w:shd w:val="clear" w:color="auto" w:fill="1F4E79"/>
          </w:tcPr>
          <w:p w14:paraId="4973200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2608" w:type="dxa"/>
            <w:shd w:val="clear" w:color="auto" w:fill="1F4E79"/>
          </w:tcPr>
          <w:p w14:paraId="60A0CAC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</w:t>
            </w:r>
            <w:r>
              <w:rPr>
                <w:rFonts w:cs="Calibri"/>
                <w:b/>
                <w:color w:val="FFFFFF"/>
                <w:sz w:val="19"/>
              </w:rPr>
              <w:t>ủ</w:t>
            </w:r>
            <w:r>
              <w:rPr>
                <w:rFonts w:cs="Calibri"/>
                <w:b/>
                <w:color w:val="FFFFFF"/>
                <w:sz w:val="19"/>
              </w:rPr>
              <w:t xml:space="preserve"> đ</w:t>
            </w:r>
            <w:r>
              <w:rPr>
                <w:rFonts w:cs="Calibri"/>
                <w:b/>
                <w:color w:val="FFFFFF"/>
                <w:sz w:val="19"/>
              </w:rPr>
              <w:t>ề</w:t>
            </w:r>
          </w:p>
        </w:tc>
        <w:tc>
          <w:tcPr>
            <w:tcW w:w="4649" w:type="dxa"/>
            <w:shd w:val="clear" w:color="auto" w:fill="1F4E79"/>
          </w:tcPr>
          <w:p w14:paraId="1390993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ọ</w:t>
            </w:r>
            <w:r>
              <w:rPr>
                <w:rFonts w:cs="Calibri"/>
                <w:b/>
                <w:color w:val="FFFFFF"/>
                <w:sz w:val="19"/>
              </w:rPr>
              <w:t>c xong làm đư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</w:tr>
      <w:tr w:rsidR="007A1C7F" w14:paraId="667B283C" w14:textId="77777777">
        <w:trPr>
          <w:jc w:val="center"/>
        </w:trPr>
        <w:tc>
          <w:tcPr>
            <w:tcW w:w="907" w:type="dxa"/>
          </w:tcPr>
          <w:p w14:paraId="403C74A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1</w:t>
            </w:r>
          </w:p>
        </w:tc>
        <w:tc>
          <w:tcPr>
            <w:tcW w:w="1247" w:type="dxa"/>
          </w:tcPr>
          <w:p w14:paraId="6A538A9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2608" w:type="dxa"/>
          </w:tcPr>
          <w:p w14:paraId="21F8F3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Làm quen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Fast và Bcode</w:t>
            </w:r>
          </w:p>
        </w:tc>
        <w:tc>
          <w:tcPr>
            <w:tcW w:w="4649" w:type="dxa"/>
          </w:tcPr>
          <w:p w14:paraId="669B14D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FBO g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m nh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ng l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p nào, source n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m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đâu; Hi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menu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ra sao: wcommand → trang .aspx → Grid / Dir / Lookup…</w:t>
            </w:r>
          </w:p>
        </w:tc>
      </w:tr>
      <w:tr w:rsidR="007A1C7F" w14:paraId="297E90DC" w14:textId="77777777">
        <w:trPr>
          <w:jc w:val="center"/>
        </w:trPr>
        <w:tc>
          <w:tcPr>
            <w:tcW w:w="907" w:type="dxa"/>
            <w:shd w:val="clear" w:color="auto" w:fill="F2F6FA"/>
          </w:tcPr>
          <w:p w14:paraId="1DC3857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2</w:t>
            </w:r>
          </w:p>
        </w:tc>
        <w:tc>
          <w:tcPr>
            <w:tcW w:w="1247" w:type="dxa"/>
            <w:shd w:val="clear" w:color="auto" w:fill="F2F6FA"/>
          </w:tcPr>
          <w:p w14:paraId="70E4609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2608" w:type="dxa"/>
            <w:shd w:val="clear" w:color="auto" w:fill="F2F6FA"/>
          </w:tcPr>
          <w:p w14:paraId="0459DDA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căn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Fast</w:t>
            </w:r>
          </w:p>
        </w:tc>
        <w:tc>
          <w:tcPr>
            <w:tcW w:w="4649" w:type="dxa"/>
            <w:shd w:val="clear" w:color="auto" w:fill="F2F6FA"/>
          </w:tcPr>
          <w:p w14:paraId="0698A85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SELECT / WHERE / ORDER BY / TOP trên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Fast; JOIN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master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detail…</w:t>
            </w:r>
          </w:p>
        </w:tc>
      </w:tr>
      <w:tr w:rsidR="007A1C7F" w14:paraId="0B4DABA9" w14:textId="77777777">
        <w:trPr>
          <w:jc w:val="center"/>
        </w:trPr>
        <w:tc>
          <w:tcPr>
            <w:tcW w:w="907" w:type="dxa"/>
          </w:tcPr>
          <w:p w14:paraId="7788027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3</w:t>
            </w:r>
          </w:p>
        </w:tc>
        <w:tc>
          <w:tcPr>
            <w:tcW w:w="1247" w:type="dxa"/>
          </w:tcPr>
          <w:p w14:paraId="37D27D9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2608" w:type="dxa"/>
          </w:tcPr>
          <w:p w14:paraId="21281FA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an toàn và công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Bcode</w:t>
            </w:r>
          </w:p>
        </w:tc>
        <w:tc>
          <w:tcPr>
            <w:tcW w:w="4649" w:type="dxa"/>
          </w:tcPr>
          <w:p w14:paraId="1B5447A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Làm đúng quy t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c 5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UPDATE / DELETE; Dùng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m,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CTE…</w:t>
            </w:r>
          </w:p>
        </w:tc>
      </w:tr>
      <w:tr w:rsidR="007A1C7F" w14:paraId="035FBA2C" w14:textId="77777777">
        <w:trPr>
          <w:jc w:val="center"/>
        </w:trPr>
        <w:tc>
          <w:tcPr>
            <w:tcW w:w="907" w:type="dxa"/>
            <w:shd w:val="clear" w:color="auto" w:fill="F2F6FA"/>
          </w:tcPr>
          <w:p w14:paraId="3DBF2BA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4</w:t>
            </w:r>
          </w:p>
        </w:tc>
        <w:tc>
          <w:tcPr>
            <w:tcW w:w="1247" w:type="dxa"/>
            <w:shd w:val="clear" w:color="auto" w:fill="F2F6FA"/>
          </w:tcPr>
          <w:p w14:paraId="69FA03B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2608" w:type="dxa"/>
            <w:shd w:val="clear" w:color="auto" w:fill="F2F6FA"/>
          </w:tcPr>
          <w:p w14:paraId="376DC58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và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source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Bcode</w:t>
            </w:r>
          </w:p>
        </w:tc>
        <w:tc>
          <w:tcPr>
            <w:tcW w:w="4649" w:type="dxa"/>
            <w:shd w:val="clear" w:color="auto" w:fill="F2F6FA"/>
          </w:tcPr>
          <w:p w14:paraId="0940509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Tìm đ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 file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menu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WCommand / File Lookup;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controller: entity, fields, views, commands…</w:t>
            </w:r>
          </w:p>
        </w:tc>
      </w:tr>
      <w:tr w:rsidR="007A1C7F" w14:paraId="4AE1BB2B" w14:textId="77777777">
        <w:trPr>
          <w:jc w:val="center"/>
        </w:trPr>
        <w:tc>
          <w:tcPr>
            <w:tcW w:w="907" w:type="dxa"/>
          </w:tcPr>
          <w:p w14:paraId="0A75E84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5</w:t>
            </w:r>
          </w:p>
        </w:tc>
        <w:tc>
          <w:tcPr>
            <w:tcW w:w="1247" w:type="dxa"/>
          </w:tcPr>
          <w:p w14:paraId="685BB6E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2608" w:type="dxa"/>
          </w:tcPr>
          <w:p w14:paraId="21851CC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4649" w:type="dxa"/>
          </w:tcPr>
          <w:p w14:paraId="0AADDC1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file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và 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tính field chính;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field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AutoComplete…</w:t>
            </w:r>
          </w:p>
        </w:tc>
      </w:tr>
      <w:tr w:rsidR="007A1C7F" w14:paraId="535E8BD4" w14:textId="77777777">
        <w:trPr>
          <w:jc w:val="center"/>
        </w:trPr>
        <w:tc>
          <w:tcPr>
            <w:tcW w:w="907" w:type="dxa"/>
            <w:shd w:val="clear" w:color="auto" w:fill="F2F6FA"/>
          </w:tcPr>
          <w:p w14:paraId="50D645C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6</w:t>
            </w:r>
          </w:p>
        </w:tc>
        <w:tc>
          <w:tcPr>
            <w:tcW w:w="1247" w:type="dxa"/>
            <w:shd w:val="clear" w:color="auto" w:fill="F2F6FA"/>
          </w:tcPr>
          <w:p w14:paraId="473F9F0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2608" w:type="dxa"/>
            <w:shd w:val="clear" w:color="auto" w:fill="F2F6FA"/>
          </w:tcPr>
          <w:p w14:paraId="6EC4070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báo cáo</w:t>
            </w:r>
          </w:p>
        </w:tc>
        <w:tc>
          <w:tcPr>
            <w:tcW w:w="4649" w:type="dxa"/>
            <w:shd w:val="clear" w:color="auto" w:fill="F2F6FA"/>
          </w:tcPr>
          <w:p w14:paraId="714DDE8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file báo cáo: Main, Filter, Grid, Report, procedure,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u;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procedure báo cáo theo khung Fast (GetUnitFilter, @Key, Partition$Execute)…</w:t>
            </w:r>
          </w:p>
        </w:tc>
      </w:tr>
      <w:tr w:rsidR="007A1C7F" w14:paraId="4D3A7A49" w14:textId="77777777">
        <w:trPr>
          <w:jc w:val="center"/>
        </w:trPr>
        <w:tc>
          <w:tcPr>
            <w:tcW w:w="907" w:type="dxa"/>
          </w:tcPr>
          <w:p w14:paraId="6D27131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7</w:t>
            </w:r>
          </w:p>
        </w:tc>
        <w:tc>
          <w:tcPr>
            <w:tcW w:w="1247" w:type="dxa"/>
          </w:tcPr>
          <w:p w14:paraId="0F133ED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2608" w:type="dxa"/>
          </w:tcPr>
          <w:p w14:paraId="705F1CB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</w:t>
            </w:r>
          </w:p>
        </w:tc>
        <w:tc>
          <w:tcPr>
            <w:tcW w:w="4649" w:type="dxa"/>
          </w:tcPr>
          <w:p w14:paraId="0BDD8B6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Report xml: query →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d1 / d2, form, nhãn h_…;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/ 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Crystal .rpt,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Write Schema…</w:t>
            </w:r>
          </w:p>
        </w:tc>
      </w:tr>
      <w:tr w:rsidR="007A1C7F" w14:paraId="1EE3CBD0" w14:textId="77777777">
        <w:trPr>
          <w:jc w:val="center"/>
        </w:trPr>
        <w:tc>
          <w:tcPr>
            <w:tcW w:w="907" w:type="dxa"/>
            <w:shd w:val="clear" w:color="auto" w:fill="F2F6FA"/>
          </w:tcPr>
          <w:p w14:paraId="57722A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8</w:t>
            </w:r>
          </w:p>
        </w:tc>
        <w:tc>
          <w:tcPr>
            <w:tcW w:w="1247" w:type="dxa"/>
            <w:shd w:val="clear" w:color="auto" w:fill="F2F6FA"/>
          </w:tcPr>
          <w:p w14:paraId="51D04EE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2608" w:type="dxa"/>
            <w:shd w:val="clear" w:color="auto" w:fill="F2F6FA"/>
          </w:tcPr>
          <w:p w14:paraId="3F7016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>nh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procedure</w:t>
            </w:r>
          </w:p>
        </w:tc>
        <w:tc>
          <w:tcPr>
            <w:tcW w:w="4649" w:type="dxa"/>
            <w:shd w:val="clear" w:color="auto" w:fill="F2F6FA"/>
          </w:tcPr>
          <w:p w14:paraId="4A223F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Làm đúng quy trình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procedure 8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c; Hi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macro FCode và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procedure…</w:t>
            </w:r>
          </w:p>
        </w:tc>
      </w:tr>
      <w:tr w:rsidR="007A1C7F" w14:paraId="4C2F2AA6" w14:textId="77777777">
        <w:trPr>
          <w:jc w:val="center"/>
        </w:trPr>
        <w:tc>
          <w:tcPr>
            <w:tcW w:w="907" w:type="dxa"/>
          </w:tcPr>
          <w:p w14:paraId="240EA5A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9</w:t>
            </w:r>
          </w:p>
        </w:tc>
        <w:tc>
          <w:tcPr>
            <w:tcW w:w="1247" w:type="dxa"/>
          </w:tcPr>
          <w:p w14:paraId="60F6EA1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2608" w:type="dxa"/>
          </w:tcPr>
          <w:p w14:paraId="7B80359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và 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 s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ế</w:t>
            </w:r>
          </w:p>
        </w:tc>
        <w:tc>
          <w:tcPr>
            <w:tcW w:w="4649" w:type="dxa"/>
          </w:tcPr>
          <w:p w14:paraId="0094167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Có quy trình chung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tìm nguyên nhân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i;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ra các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Fast hay g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p: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ch, phân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,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cơ s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>, controller,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in,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khai…</w:t>
            </w:r>
          </w:p>
        </w:tc>
      </w:tr>
      <w:tr w:rsidR="007A1C7F" w14:paraId="56015CE3" w14:textId="77777777">
        <w:trPr>
          <w:jc w:val="center"/>
        </w:trPr>
        <w:tc>
          <w:tcPr>
            <w:tcW w:w="907" w:type="dxa"/>
            <w:shd w:val="clear" w:color="auto" w:fill="F2F6FA"/>
          </w:tcPr>
          <w:p w14:paraId="4884047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10</w:t>
            </w:r>
          </w:p>
        </w:tc>
        <w:tc>
          <w:tcPr>
            <w:tcW w:w="1247" w:type="dxa"/>
            <w:shd w:val="clear" w:color="auto" w:fill="F2F6FA"/>
          </w:tcPr>
          <w:p w14:paraId="0BAC06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2608" w:type="dxa"/>
            <w:shd w:val="clear" w:color="auto" w:fill="F2F6FA"/>
          </w:tcPr>
          <w:p w14:paraId="61778D0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Đóng gói,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 và ôn t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4649" w:type="dxa"/>
            <w:shd w:val="clear" w:color="auto" w:fill="F2F6FA"/>
          </w:tcPr>
          <w:p w14:paraId="4269201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Gom thay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theo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Note (New) / BcodeNote;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gói update đúng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trúc,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 và rollback…</w:t>
            </w:r>
          </w:p>
        </w:tc>
      </w:tr>
    </w:tbl>
    <w:p w14:paraId="0D554955" w14:textId="77777777" w:rsidR="007A1C7F" w:rsidRDefault="007A1C7F">
      <w:pPr>
        <w:spacing w:after="40"/>
      </w:pPr>
    </w:p>
    <w:p w14:paraId="1BEB05B1" w14:textId="77777777" w:rsidR="007A1C7F" w:rsidRDefault="00D14F8D">
      <w:pPr>
        <w:pStyle w:val="Heading3"/>
      </w:pPr>
      <w:r>
        <w:t>M</w:t>
      </w:r>
      <w:r>
        <w:t>ỗ</w:t>
      </w:r>
      <w:r>
        <w:t>i bu</w:t>
      </w:r>
      <w:r>
        <w:t>ổ</w:t>
      </w:r>
      <w:r>
        <w:t>i g</w:t>
      </w:r>
      <w:r>
        <w:t>ồ</w:t>
      </w:r>
      <w:r>
        <w:t>m</w:t>
      </w:r>
    </w:p>
    <w:p w14:paraId="2246198A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và </w:t>
      </w:r>
      <w:r>
        <w:rPr>
          <w:rFonts w:cs="Calibri"/>
          <w:b/>
        </w:rPr>
        <w:t>l</w:t>
      </w:r>
      <w:r>
        <w:rPr>
          <w:rFonts w:cs="Calibri"/>
          <w:b/>
        </w:rPr>
        <w:t>ị</w:t>
      </w:r>
      <w:r>
        <w:rPr>
          <w:rFonts w:cs="Calibri"/>
          <w:b/>
        </w:rPr>
        <w:t>ch trình</w:t>
      </w:r>
      <w:r>
        <w:rPr>
          <w:rFonts w:cs="Calibri"/>
        </w:rPr>
        <w:t xml:space="preserve"> (th</w:t>
      </w:r>
      <w:r>
        <w:rPr>
          <w:rFonts w:cs="Calibri"/>
        </w:rPr>
        <w:t>ờ</w:t>
      </w:r>
      <w:r>
        <w:rPr>
          <w:rFonts w:cs="Calibri"/>
        </w:rPr>
        <w:t>i gian t</w:t>
      </w:r>
      <w:r>
        <w:rPr>
          <w:rFonts w:cs="Calibri"/>
        </w:rPr>
        <w:t>ừ</w:t>
      </w:r>
      <w:r>
        <w:rPr>
          <w:rFonts w:cs="Calibri"/>
        </w:rPr>
        <w:t>ng ph</w:t>
      </w:r>
      <w:r>
        <w:rPr>
          <w:rFonts w:cs="Calibri"/>
        </w:rPr>
        <w:t>ầ</w:t>
      </w:r>
      <w:r>
        <w:rPr>
          <w:rFonts w:cs="Calibri"/>
        </w:rPr>
        <w:t>n).</w:t>
      </w:r>
    </w:p>
    <w:p w14:paraId="764E8C7C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N</w:t>
      </w:r>
      <w:r>
        <w:rPr>
          <w:rFonts w:cs="Calibri"/>
          <w:b/>
        </w:rPr>
        <w:t>ộ</w:t>
      </w:r>
      <w:r>
        <w:rPr>
          <w:rFonts w:cs="Calibri"/>
          <w:b/>
        </w:rPr>
        <w:t>i dung</w:t>
      </w:r>
      <w:r>
        <w:rPr>
          <w:rFonts w:cs="Calibri"/>
        </w:rPr>
        <w:t>: gi</w:t>
      </w:r>
      <w:r>
        <w:rPr>
          <w:rFonts w:cs="Calibri"/>
        </w:rPr>
        <w:t>ả</w:t>
      </w:r>
      <w:r>
        <w:rPr>
          <w:rFonts w:cs="Calibri"/>
        </w:rPr>
        <w:t>i thích, ví d</w:t>
      </w:r>
      <w:r>
        <w:rPr>
          <w:rFonts w:cs="Calibri"/>
        </w:rPr>
        <w:t>ụ</w:t>
      </w:r>
      <w:r>
        <w:rPr>
          <w:rFonts w:cs="Calibri"/>
        </w:rPr>
        <w:t xml:space="preserve"> code th</w:t>
      </w:r>
      <w:r>
        <w:rPr>
          <w:rFonts w:cs="Calibri"/>
        </w:rPr>
        <w:t>ậ</w:t>
      </w:r>
      <w:r>
        <w:rPr>
          <w:rFonts w:cs="Calibri"/>
        </w:rPr>
        <w:t>t l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ừ</w:t>
      </w:r>
      <w:r>
        <w:rPr>
          <w:rFonts w:cs="Calibri"/>
        </w:rPr>
        <w:t xml:space="preserve"> source FBO m</w:t>
      </w:r>
      <w:r>
        <w:rPr>
          <w:rFonts w:cs="Calibri"/>
        </w:rPr>
        <w:t>ẫ</w:t>
      </w:r>
      <w:r>
        <w:rPr>
          <w:rFonts w:cs="Calibri"/>
        </w:rPr>
        <w:t>u và các m</w:t>
      </w:r>
      <w:r>
        <w:rPr>
          <w:rFonts w:cs="Calibri"/>
        </w:rPr>
        <w:t>ẫ</w:t>
      </w:r>
      <w:r>
        <w:rPr>
          <w:rFonts w:cs="Calibri"/>
        </w:rPr>
        <w:t xml:space="preserve">u trong Bcode, </w:t>
      </w:r>
      <w:r>
        <w:rPr>
          <w:rFonts w:cs="Calibri"/>
        </w:rPr>
        <w:t>ả</w:t>
      </w:r>
      <w:r>
        <w:rPr>
          <w:rFonts w:cs="Calibri"/>
        </w:rPr>
        <w:t>nh ch</w:t>
      </w:r>
      <w:r>
        <w:rPr>
          <w:rFonts w:cs="Calibri"/>
        </w:rPr>
        <w:t>ụ</w:t>
      </w:r>
      <w:r>
        <w:rPr>
          <w:rFonts w:cs="Calibri"/>
        </w:rPr>
        <w:t>p Bcode.</w:t>
      </w:r>
    </w:p>
    <w:p w14:paraId="3E706A95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>i l</w:t>
      </w:r>
      <w:r>
        <w:rPr>
          <w:rFonts w:cs="Calibri"/>
        </w:rPr>
        <w:t>ớ</w:t>
      </w:r>
      <w:r>
        <w:rPr>
          <w:rFonts w:cs="Calibri"/>
        </w:rPr>
        <w:t xml:space="preserve">p, </w:t>
      </w:r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v</w:t>
      </w:r>
      <w:r>
        <w:rPr>
          <w:rFonts w:cs="Calibri"/>
          <w:b/>
        </w:rPr>
        <w:t>ề</w:t>
      </w:r>
      <w:r>
        <w:rPr>
          <w:rFonts w:cs="Calibri"/>
          <w:b/>
        </w:rPr>
        <w:t xml:space="preserve"> nhà</w:t>
      </w:r>
      <w:r>
        <w:rPr>
          <w:rFonts w:cs="Calibri"/>
        </w:rPr>
        <w:t xml:space="preserve">, </w:t>
      </w:r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>.</w:t>
      </w:r>
    </w:p>
    <w:p w14:paraId="79B5A194" w14:textId="77777777" w:rsidR="007A1C7F" w:rsidRDefault="00D14F8D">
      <w:pPr>
        <w:pStyle w:val="ListBullet"/>
        <w:spacing w:after="40"/>
      </w:pPr>
      <w:r>
        <w:rPr>
          <w:rFonts w:cs="Calibri"/>
        </w:rPr>
        <w:t>File PowerPoint riêng cho t</w:t>
      </w:r>
      <w:r>
        <w:rPr>
          <w:rFonts w:cs="Calibri"/>
        </w:rPr>
        <w:t>ừ</w:t>
      </w:r>
      <w:r>
        <w:rPr>
          <w:rFonts w:cs="Calibri"/>
        </w:rPr>
        <w:t>ng bu</w:t>
      </w:r>
      <w:r>
        <w:rPr>
          <w:rFonts w:cs="Calibri"/>
        </w:rPr>
        <w:t>ổ</w:t>
      </w:r>
      <w:r>
        <w:rPr>
          <w:rFonts w:cs="Calibri"/>
        </w:rPr>
        <w:t>i trong thư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docs/DaoTao/</w:t>
      </w:r>
      <w:r>
        <w:rPr>
          <w:rFonts w:cs="Calibri"/>
        </w:rPr>
        <w:t xml:space="preserve"> (có ghi chú ngư</w:t>
      </w:r>
      <w:r>
        <w:rPr>
          <w:rFonts w:cs="Calibri"/>
        </w:rPr>
        <w:t>ờ</w:t>
      </w:r>
      <w:r>
        <w:rPr>
          <w:rFonts w:cs="Calibri"/>
        </w:rPr>
        <w:t>i trình bày).</w:t>
      </w:r>
    </w:p>
    <w:p w14:paraId="4804A799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S</w:t>
      </w:r>
      <w:r>
        <w:rPr>
          <w:rFonts w:cs="Calibri"/>
          <w:b/>
        </w:rPr>
        <w:t>ổ</w:t>
      </w:r>
      <w:r>
        <w:rPr>
          <w:rFonts w:cs="Calibri"/>
          <w:b/>
        </w:rPr>
        <w:t xml:space="preserve"> bài t</w:t>
      </w:r>
      <w:r>
        <w:rPr>
          <w:rFonts w:cs="Calibri"/>
          <w:b/>
        </w:rPr>
        <w:t>ậ</w:t>
      </w:r>
      <w:r>
        <w:rPr>
          <w:rFonts w:cs="Calibri"/>
          <w:b/>
        </w:rPr>
        <w:t>p th</w:t>
      </w:r>
      <w:r>
        <w:rPr>
          <w:rFonts w:cs="Calibri"/>
          <w:b/>
        </w:rPr>
        <w:t>ự</w:t>
      </w:r>
      <w:r>
        <w:rPr>
          <w:rFonts w:cs="Calibri"/>
          <w:b/>
        </w:rPr>
        <w:t>c hành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BaiTap_ThucHanh_FBOSP2422.docx</w:t>
      </w:r>
      <w:r>
        <w:rPr>
          <w:rFonts w:cs="Calibri"/>
        </w:rPr>
        <w:t>: 61 bài làm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trên database FBOSP2422_App / _Sys, kèm script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>u, tình hu</w:t>
      </w:r>
      <w:r>
        <w:rPr>
          <w:rFonts w:cs="Calibri"/>
        </w:rPr>
        <w:t>ố</w:t>
      </w:r>
      <w:r>
        <w:rPr>
          <w:rFonts w:cs="Calibri"/>
        </w:rPr>
        <w:t>ng l</w:t>
      </w:r>
      <w:r>
        <w:rPr>
          <w:rFonts w:cs="Calibri"/>
        </w:rPr>
        <w:t>ỗ</w:t>
      </w:r>
      <w:r>
        <w:rPr>
          <w:rFonts w:cs="Calibri"/>
        </w:rPr>
        <w:t xml:space="preserve">i, đáp án trong </w:t>
      </w:r>
      <w:r>
        <w:rPr>
          <w:rFonts w:ascii="Consolas" w:eastAsia="Consolas" w:hAnsi="Consolas" w:cs="Consolas"/>
          <w:color w:val="A31515"/>
          <w:sz w:val="20"/>
        </w:rPr>
        <w:t>docs/DaoTao/BaiTap/</w:t>
      </w:r>
      <w:r>
        <w:rPr>
          <w:rFonts w:cs="Calibri"/>
        </w:rPr>
        <w:t>.</w:t>
      </w:r>
    </w:p>
    <w:p w14:paraId="759E63BB" w14:textId="77777777" w:rsidR="007A1C7F" w:rsidRDefault="00D14F8D">
      <w:pPr>
        <w:pStyle w:val="Heading3"/>
      </w:pPr>
      <w:r>
        <w:t>Ký hi</w:t>
      </w:r>
      <w:r>
        <w:t>ệ</w:t>
      </w:r>
      <w:r>
        <w:t>u trong tài li</w:t>
      </w:r>
      <w:r>
        <w:t>ệ</w:t>
      </w:r>
      <w:r>
        <w:t>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6610D40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8650441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nh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tránh sai.</w:t>
            </w:r>
          </w:p>
        </w:tc>
      </w:tr>
    </w:tbl>
    <w:p w14:paraId="44462FB5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6C899B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3A11C54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cách làm nhanh hơn.</w:t>
            </w:r>
          </w:p>
        </w:tc>
      </w:tr>
    </w:tbl>
    <w:p w14:paraId="38BE8542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1D16A48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00B0527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thao tác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làm m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/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t.</w:t>
            </w:r>
          </w:p>
        </w:tc>
      </w:tr>
    </w:tbl>
    <w:p w14:paraId="19E72014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1F02031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2C67129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ph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thu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c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/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hình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—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xem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 xml:space="preserve">c khi </w:t>
            </w:r>
            <w:r>
              <w:rPr>
                <w:rFonts w:cs="Calibri"/>
                <w:sz w:val="20"/>
              </w:rPr>
              <w:lastRenderedPageBreak/>
              <w:t>làm.</w:t>
            </w:r>
          </w:p>
        </w:tc>
      </w:tr>
    </w:tbl>
    <w:p w14:paraId="140FB9AA" w14:textId="77777777" w:rsidR="007A1C7F" w:rsidRDefault="007A1C7F">
      <w:pPr>
        <w:spacing w:after="40"/>
      </w:pPr>
    </w:p>
    <w:p w14:paraId="3A527BA3" w14:textId="77777777" w:rsidR="007A1C7F" w:rsidRDefault="00D14F8D">
      <w:r>
        <w:rPr>
          <w:rFonts w:cs="Calibri"/>
        </w:rPr>
        <w:t>Tên file, b</w:t>
      </w:r>
      <w:r>
        <w:rPr>
          <w:rFonts w:cs="Calibri"/>
        </w:rPr>
        <w:t>ả</w:t>
      </w:r>
      <w:r>
        <w:rPr>
          <w:rFonts w:cs="Calibri"/>
        </w:rPr>
        <w:t>ng, c</w:t>
      </w:r>
      <w:r>
        <w:rPr>
          <w:rFonts w:cs="Calibri"/>
        </w:rPr>
        <w:t>ộ</w:t>
      </w:r>
      <w:r>
        <w:rPr>
          <w:rFonts w:cs="Calibri"/>
        </w:rPr>
        <w:t>t, phím t</w:t>
      </w:r>
      <w:r>
        <w:rPr>
          <w:rFonts w:cs="Calibri"/>
        </w:rPr>
        <w:t>ắ</w:t>
      </w:r>
      <w:r>
        <w:rPr>
          <w:rFonts w:cs="Calibri"/>
        </w:rPr>
        <w:t>t vi</w:t>
      </w:r>
      <w:r>
        <w:rPr>
          <w:rFonts w:cs="Calibri"/>
        </w:rPr>
        <w:t>ế</w:t>
      </w:r>
      <w:r>
        <w:rPr>
          <w:rFonts w:cs="Calibri"/>
        </w:rPr>
        <w:t>t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code</w:t>
      </w:r>
      <w:r>
        <w:rPr>
          <w:rFonts w:cs="Calibri"/>
        </w:rPr>
        <w:t>. Tên server, m</w:t>
      </w:r>
      <w:r>
        <w:rPr>
          <w:rFonts w:cs="Calibri"/>
        </w:rPr>
        <w:t>ậ</w:t>
      </w:r>
      <w:r>
        <w:rPr>
          <w:rFonts w:cs="Calibri"/>
        </w:rPr>
        <w:t>t kh</w:t>
      </w:r>
      <w:r>
        <w:rPr>
          <w:rFonts w:cs="Calibri"/>
        </w:rPr>
        <w:t>ẩ</w:t>
      </w:r>
      <w:r>
        <w:rPr>
          <w:rFonts w:cs="Calibri"/>
        </w:rPr>
        <w:t>u, chu</w:t>
      </w:r>
      <w:r>
        <w:rPr>
          <w:rFonts w:cs="Calibri"/>
        </w:rPr>
        <w:t>ỗ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>i trong tài li</w:t>
      </w:r>
      <w:r>
        <w:rPr>
          <w:rFonts w:cs="Calibri"/>
        </w:rPr>
        <w:t>ệ</w:t>
      </w:r>
      <w:r>
        <w:rPr>
          <w:rFonts w:cs="Calibri"/>
        </w:rPr>
        <w:t>u đ</w:t>
      </w:r>
      <w:r>
        <w:rPr>
          <w:rFonts w:cs="Calibri"/>
        </w:rPr>
        <w:t>ề</w:t>
      </w:r>
      <w:r>
        <w:rPr>
          <w:rFonts w:cs="Calibri"/>
        </w:rPr>
        <w:t>u là ví d</w:t>
      </w:r>
      <w:r>
        <w:rPr>
          <w:rFonts w:cs="Calibri"/>
        </w:rPr>
        <w:t>ụ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10C32EA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95DDDA2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Trong Bcode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b/>
                <w:sz w:val="20"/>
              </w:rPr>
              <w:t>Tr</w:t>
            </w:r>
            <w:r>
              <w:rPr>
                <w:rFonts w:cs="Calibri"/>
                <w:b/>
                <w:sz w:val="20"/>
              </w:rPr>
              <w:t>ợ</w:t>
            </w:r>
            <w:r>
              <w:rPr>
                <w:rFonts w:cs="Calibri"/>
                <w:b/>
                <w:sz w:val="20"/>
              </w:rPr>
              <w:t xml:space="preserve"> giúp</w:t>
            </w:r>
            <w:r>
              <w:rPr>
                <w:rFonts w:cs="Calibri"/>
                <w:sz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Ctrl+F1</w:t>
            </w:r>
            <w:r>
              <w:rPr>
                <w:rFonts w:cs="Calibri"/>
                <w:sz w:val="20"/>
              </w:rPr>
              <w:t>)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hư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đúng tab đang dùng.</w:t>
            </w:r>
          </w:p>
        </w:tc>
      </w:tr>
    </w:tbl>
    <w:p w14:paraId="7C0A3B82" w14:textId="77777777" w:rsidR="007A1C7F" w:rsidRDefault="007A1C7F">
      <w:pPr>
        <w:spacing w:after="40"/>
      </w:pPr>
    </w:p>
    <w:p w14:paraId="2F99D7D9" w14:textId="77777777" w:rsidR="007A1C7F" w:rsidRDefault="00D14F8D">
      <w:r>
        <w:br w:type="page"/>
      </w:r>
    </w:p>
    <w:p w14:paraId="3BFA6FC8" w14:textId="77777777" w:rsidR="007A1C7F" w:rsidRDefault="007A1C7F"/>
    <w:p w14:paraId="119F1E3B" w14:textId="77777777" w:rsidR="007A1C7F" w:rsidRDefault="007A1C7F"/>
    <w:p w14:paraId="2057775B" w14:textId="77777777" w:rsidR="007A1C7F" w:rsidRDefault="007A1C7F"/>
    <w:p w14:paraId="568AA131" w14:textId="77777777" w:rsidR="007A1C7F" w:rsidRDefault="007A1C7F"/>
    <w:p w14:paraId="1F56CB6A" w14:textId="77777777" w:rsidR="007A1C7F" w:rsidRDefault="007A1C7F"/>
    <w:p w14:paraId="5FC66996" w14:textId="77777777" w:rsidR="007A1C7F" w:rsidRDefault="007A1C7F"/>
    <w:p w14:paraId="59CD95A7" w14:textId="77777777" w:rsidR="007A1C7F" w:rsidRDefault="007A1C7F"/>
    <w:p w14:paraId="3EF312AA" w14:textId="77777777" w:rsidR="007A1C7F" w:rsidRDefault="007A1C7F"/>
    <w:p w14:paraId="0E1FEC49" w14:textId="77777777" w:rsidR="007A1C7F" w:rsidRDefault="00D14F8D">
      <w:pPr>
        <w:jc w:val="center"/>
      </w:pPr>
      <w:r>
        <w:rPr>
          <w:rFonts w:cs="Calibri"/>
          <w:b/>
          <w:color w:val="1F4E79"/>
          <w:sz w:val="56"/>
        </w:rPr>
        <w:t>PH</w:t>
      </w:r>
      <w:r>
        <w:rPr>
          <w:rFonts w:cs="Calibri"/>
          <w:b/>
          <w:color w:val="1F4E79"/>
          <w:sz w:val="56"/>
        </w:rPr>
        <w:t>Ầ</w:t>
      </w:r>
      <w:r>
        <w:rPr>
          <w:rFonts w:cs="Calibri"/>
          <w:b/>
          <w:color w:val="1F4E79"/>
          <w:sz w:val="56"/>
        </w:rPr>
        <w:t>N I — CƠ B</w:t>
      </w:r>
      <w:r>
        <w:rPr>
          <w:rFonts w:cs="Calibri"/>
          <w:b/>
          <w:color w:val="1F4E79"/>
          <w:sz w:val="56"/>
        </w:rPr>
        <w:t>Ả</w:t>
      </w:r>
      <w:r>
        <w:rPr>
          <w:rFonts w:cs="Calibri"/>
          <w:b/>
          <w:color w:val="1F4E79"/>
          <w:sz w:val="56"/>
        </w:rPr>
        <w:t>N</w:t>
      </w:r>
    </w:p>
    <w:p w14:paraId="79B86EE7" w14:textId="77777777" w:rsidR="007A1C7F" w:rsidRDefault="00D14F8D">
      <w:pPr>
        <w:jc w:val="center"/>
      </w:pPr>
      <w:r>
        <w:rPr>
          <w:rFonts w:cs="Calibri"/>
          <w:color w:val="595959"/>
          <w:sz w:val="28"/>
        </w:rPr>
        <w:t>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1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2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3</w:t>
      </w:r>
    </w:p>
    <w:p w14:paraId="33839193" w14:textId="77777777" w:rsidR="007A1C7F" w:rsidRDefault="00D14F8D">
      <w:r>
        <w:br w:type="page"/>
      </w:r>
    </w:p>
    <w:p w14:paraId="59747F68" w14:textId="77777777" w:rsidR="007A1C7F" w:rsidRDefault="00D14F8D">
      <w:pPr>
        <w:pStyle w:val="Heading1"/>
      </w:pPr>
      <w:bookmarkStart w:id="1" w:name="_Toc243996043"/>
      <w:r>
        <w:lastRenderedPageBreak/>
        <w:t>Bu</w:t>
      </w:r>
      <w:r>
        <w:t>ổ</w:t>
      </w:r>
      <w:r>
        <w:t>i 1 — Làm quen h</w:t>
      </w:r>
      <w:r>
        <w:t>ệ</w:t>
      </w:r>
      <w:r>
        <w:t xml:space="preserve"> th</w:t>
      </w:r>
      <w:r>
        <w:t>ố</w:t>
      </w:r>
      <w:r>
        <w:t>ng Fast và Bcode</w:t>
      </w:r>
      <w:bookmarkEnd w:id="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2410CE42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65488BC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2B281B3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3CA86AA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2610CD73" w14:textId="77777777">
        <w:trPr>
          <w:jc w:val="center"/>
        </w:trPr>
        <w:tc>
          <w:tcPr>
            <w:tcW w:w="1474" w:type="dxa"/>
          </w:tcPr>
          <w:p w14:paraId="33C56CE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1361" w:type="dxa"/>
          </w:tcPr>
          <w:p w14:paraId="37F0ADB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27453BB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Máy đã cài Bcode, BcodeViewer; có 1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(site + database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sao)</w:t>
            </w:r>
          </w:p>
        </w:tc>
      </w:tr>
    </w:tbl>
    <w:p w14:paraId="6DA672D1" w14:textId="77777777" w:rsidR="007A1C7F" w:rsidRDefault="007A1C7F">
      <w:pPr>
        <w:spacing w:after="40"/>
      </w:pPr>
    </w:p>
    <w:p w14:paraId="258FA50D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12BBB792" w14:textId="77777777" w:rsidR="007A1C7F" w:rsidRDefault="00D14F8D">
      <w:pPr>
        <w:pStyle w:val="ListBullet"/>
        <w:spacing w:after="40"/>
      </w:pPr>
      <w:r>
        <w:rPr>
          <w:rFonts w:cs="Calibri"/>
        </w:rPr>
        <w:t>Bi</w:t>
      </w:r>
      <w:r>
        <w:rPr>
          <w:rFonts w:cs="Calibri"/>
        </w:rPr>
        <w:t>ế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>t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FBO g</w:t>
      </w:r>
      <w:r>
        <w:rPr>
          <w:rFonts w:cs="Calibri"/>
        </w:rPr>
        <w:t>ồ</w:t>
      </w:r>
      <w:r>
        <w:rPr>
          <w:rFonts w:cs="Calibri"/>
        </w:rPr>
        <w:t>m nh</w:t>
      </w:r>
      <w:r>
        <w:rPr>
          <w:rFonts w:cs="Calibri"/>
        </w:rPr>
        <w:t>ữ</w:t>
      </w:r>
      <w:r>
        <w:rPr>
          <w:rFonts w:cs="Calibri"/>
        </w:rPr>
        <w:t>ng l</w:t>
      </w:r>
      <w:r>
        <w:rPr>
          <w:rFonts w:cs="Calibri"/>
        </w:rPr>
        <w:t>ớ</w:t>
      </w:r>
      <w:r>
        <w:rPr>
          <w:rFonts w:cs="Calibri"/>
        </w:rPr>
        <w:t>p nào, source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đâu</w:t>
      </w:r>
    </w:p>
    <w:p w14:paraId="467E1955" w14:textId="77777777" w:rsidR="007A1C7F" w:rsidRDefault="00D14F8D">
      <w:pPr>
        <w:pStyle w:val="ListBullet"/>
        <w:spacing w:after="40"/>
      </w:pPr>
      <w:r>
        <w:rPr>
          <w:rFonts w:cs="Calibri"/>
        </w:rPr>
        <w:t>Hi</w:t>
      </w:r>
      <w:r>
        <w:rPr>
          <w:rFonts w:cs="Calibri"/>
        </w:rPr>
        <w:t>ể</w:t>
      </w:r>
      <w:r>
        <w:rPr>
          <w:rFonts w:cs="Calibri"/>
        </w:rPr>
        <w:t>u m</w:t>
      </w:r>
      <w:r>
        <w:rPr>
          <w:rFonts w:cs="Calibri"/>
        </w:rPr>
        <w:t>ộ</w:t>
      </w:r>
      <w:r>
        <w:rPr>
          <w:rFonts w:cs="Calibri"/>
        </w:rPr>
        <w:t>t menu ch</w:t>
      </w:r>
      <w:r>
        <w:rPr>
          <w:rFonts w:cs="Calibri"/>
        </w:rPr>
        <w:t>ạ</w:t>
      </w:r>
      <w:r>
        <w:rPr>
          <w:rFonts w:cs="Calibri"/>
        </w:rPr>
        <w:t>y ra sao: wcommand → trang .aspx → Grid / Dir / Lookup</w:t>
      </w:r>
    </w:p>
    <w:p w14:paraId="6E9E9BAE" w14:textId="77777777" w:rsidR="007A1C7F" w:rsidRDefault="00D14F8D">
      <w:pPr>
        <w:pStyle w:val="ListBullet"/>
        <w:spacing w:after="40"/>
      </w:pPr>
      <w:r>
        <w:rPr>
          <w:rFonts w:cs="Calibri"/>
        </w:rPr>
        <w:t>Phân bi</w:t>
      </w:r>
      <w:r>
        <w:rPr>
          <w:rFonts w:cs="Calibri"/>
        </w:rPr>
        <w:t>ệ</w:t>
      </w:r>
      <w:r>
        <w:rPr>
          <w:rFonts w:cs="Calibri"/>
        </w:rPr>
        <w:t>t Sys Data / App Data, b</w:t>
      </w:r>
      <w:r>
        <w:rPr>
          <w:rFonts w:cs="Calibri"/>
        </w:rPr>
        <w:t>ả</w:t>
      </w:r>
      <w:r>
        <w:rPr>
          <w:rFonts w:cs="Calibri"/>
        </w:rPr>
        <w:t>ng danh m</w:t>
      </w:r>
      <w:r>
        <w:rPr>
          <w:rFonts w:cs="Calibri"/>
        </w:rPr>
        <w:t>ụ</w:t>
      </w:r>
      <w:r>
        <w:rPr>
          <w:rFonts w:cs="Calibri"/>
        </w:rPr>
        <w:t>c,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ng phân k</w:t>
      </w:r>
      <w:r>
        <w:rPr>
          <w:rFonts w:cs="Calibri"/>
        </w:rPr>
        <w:t>ỳ</w:t>
      </w:r>
    </w:p>
    <w:p w14:paraId="55C75F31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Bcode, ch</w:t>
      </w:r>
      <w:r>
        <w:rPr>
          <w:rFonts w:cs="Calibri"/>
        </w:rPr>
        <w:t>ọ</w:t>
      </w:r>
      <w:r>
        <w:rPr>
          <w:rFonts w:cs="Calibri"/>
        </w:rPr>
        <w:t>n d</w:t>
      </w:r>
      <w:r>
        <w:rPr>
          <w:rFonts w:cs="Calibri"/>
        </w:rPr>
        <w:t>ự</w:t>
      </w:r>
      <w:r>
        <w:rPr>
          <w:rFonts w:cs="Calibri"/>
        </w:rPr>
        <w:t xml:space="preserve"> án, bi</w:t>
      </w:r>
      <w:r>
        <w:rPr>
          <w:rFonts w:cs="Calibri"/>
        </w:rPr>
        <w:t>ế</w:t>
      </w:r>
      <w:r>
        <w:rPr>
          <w:rFonts w:cs="Calibri"/>
        </w:rPr>
        <w:t>t các vùng màn hình chính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35F0205F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5C9BB3B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5C4B4AC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4F817EF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10B87FDC" w14:textId="77777777">
        <w:trPr>
          <w:jc w:val="center"/>
        </w:trPr>
        <w:tc>
          <w:tcPr>
            <w:tcW w:w="794" w:type="dxa"/>
          </w:tcPr>
          <w:p w14:paraId="5816AC2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78D77DF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Ba l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p FBO,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source, file .f / .xml</w:t>
            </w:r>
          </w:p>
        </w:tc>
        <w:tc>
          <w:tcPr>
            <w:tcW w:w="1247" w:type="dxa"/>
          </w:tcPr>
          <w:p w14:paraId="7E07EA6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45'</w:t>
            </w:r>
          </w:p>
        </w:tc>
      </w:tr>
      <w:tr w:rsidR="007A1C7F" w14:paraId="56AC32D1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10DD9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5B6E9CC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menu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như th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nào, entity</w:t>
            </w:r>
          </w:p>
        </w:tc>
        <w:tc>
          <w:tcPr>
            <w:tcW w:w="1247" w:type="dxa"/>
            <w:shd w:val="clear" w:color="auto" w:fill="F2F6FA"/>
          </w:tcPr>
          <w:p w14:paraId="3D829C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33319BEF" w14:textId="77777777">
        <w:trPr>
          <w:jc w:val="center"/>
        </w:trPr>
        <w:tc>
          <w:tcPr>
            <w:tcW w:w="794" w:type="dxa"/>
          </w:tcPr>
          <w:p w14:paraId="272668C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078F310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Database, menu,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/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/ phân k</w:t>
            </w:r>
            <w:r>
              <w:rPr>
                <w:rFonts w:cs="Calibri"/>
                <w:sz w:val="19"/>
              </w:rPr>
              <w:t>ỳ</w:t>
            </w:r>
          </w:p>
        </w:tc>
        <w:tc>
          <w:tcPr>
            <w:tcW w:w="1247" w:type="dxa"/>
          </w:tcPr>
          <w:p w14:paraId="1B58A7F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45'</w:t>
            </w:r>
          </w:p>
        </w:tc>
      </w:tr>
      <w:tr w:rsidR="007A1C7F" w14:paraId="241A44F4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137DF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2783ADB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Bcode: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án, màn hình chính, Ctrl+P, Ctrl+F1</w:t>
            </w:r>
          </w:p>
        </w:tc>
        <w:tc>
          <w:tcPr>
            <w:tcW w:w="1247" w:type="dxa"/>
            <w:shd w:val="clear" w:color="auto" w:fill="F2F6FA"/>
          </w:tcPr>
          <w:p w14:paraId="01AB4F9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3795AFB3" w14:textId="77777777">
        <w:trPr>
          <w:jc w:val="center"/>
        </w:trPr>
        <w:tc>
          <w:tcPr>
            <w:tcW w:w="794" w:type="dxa"/>
          </w:tcPr>
          <w:p w14:paraId="1ED4155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49438D2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 + h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>i đáp</w:t>
            </w:r>
          </w:p>
        </w:tc>
        <w:tc>
          <w:tcPr>
            <w:tcW w:w="1247" w:type="dxa"/>
          </w:tcPr>
          <w:p w14:paraId="3F8A4C1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</w:tbl>
    <w:p w14:paraId="0482395A" w14:textId="77777777" w:rsidR="007A1C7F" w:rsidRDefault="007A1C7F">
      <w:pPr>
        <w:spacing w:after="40"/>
      </w:pPr>
    </w:p>
    <w:p w14:paraId="12DEE493" w14:textId="77777777" w:rsidR="007A1C7F" w:rsidRDefault="00D14F8D">
      <w:pPr>
        <w:pStyle w:val="Heading2"/>
      </w:pPr>
      <w:bookmarkStart w:id="2" w:name="_Toc243996044"/>
      <w:r>
        <w:t>1.1 Ba l</w:t>
      </w:r>
      <w:r>
        <w:t>ớ</w:t>
      </w:r>
      <w:r>
        <w:t>p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FBO</w:t>
      </w:r>
      <w:bookmarkEnd w:id="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608"/>
      </w:tblGrid>
      <w:tr w:rsidR="007A1C7F" w14:paraId="5CFB60AB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0BF39BB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  <w:tc>
          <w:tcPr>
            <w:tcW w:w="5102" w:type="dxa"/>
            <w:shd w:val="clear" w:color="auto" w:fill="1F4E79"/>
          </w:tcPr>
          <w:p w14:paraId="1BA8A94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G</w:t>
            </w:r>
            <w:r>
              <w:rPr>
                <w:rFonts w:cs="Calibri"/>
                <w:b/>
                <w:color w:val="FFFFFF"/>
                <w:sz w:val="19"/>
              </w:rPr>
              <w:t>ồ</w:t>
            </w:r>
            <w:r>
              <w:rPr>
                <w:rFonts w:cs="Calibri"/>
                <w:b/>
                <w:color w:val="FFFFFF"/>
                <w:sz w:val="19"/>
              </w:rPr>
              <w:t>m</w:t>
            </w:r>
          </w:p>
        </w:tc>
        <w:tc>
          <w:tcPr>
            <w:tcW w:w="2608" w:type="dxa"/>
            <w:shd w:val="clear" w:color="auto" w:fill="1F4E79"/>
          </w:tcPr>
          <w:p w14:paraId="307393D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Ai s</w:t>
            </w:r>
            <w:r>
              <w:rPr>
                <w:rFonts w:cs="Calibri"/>
                <w:b/>
                <w:color w:val="FFFFFF"/>
                <w:sz w:val="19"/>
              </w:rPr>
              <w:t>ử</w:t>
            </w:r>
            <w:r>
              <w:rPr>
                <w:rFonts w:cs="Calibri"/>
                <w:b/>
                <w:color w:val="FFFFFF"/>
                <w:sz w:val="19"/>
              </w:rPr>
              <w:t>a</w:t>
            </w:r>
          </w:p>
        </w:tc>
      </w:tr>
      <w:tr w:rsidR="007A1C7F" w14:paraId="1AFAD6B7" w14:textId="77777777">
        <w:trPr>
          <w:jc w:val="center"/>
        </w:trPr>
        <w:tc>
          <w:tcPr>
            <w:tcW w:w="1701" w:type="dxa"/>
          </w:tcPr>
          <w:p w14:paraId="32B8577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Trình duy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</w:t>
            </w:r>
          </w:p>
        </w:tc>
        <w:tc>
          <w:tcPr>
            <w:tcW w:w="5102" w:type="dxa"/>
          </w:tcPr>
          <w:p w14:paraId="6501284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dùng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theo link web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(Login WLink),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menu.</w:t>
            </w:r>
          </w:p>
        </w:tc>
        <w:tc>
          <w:tcPr>
            <w:tcW w:w="2608" w:type="dxa"/>
          </w:tcPr>
          <w:p w14:paraId="787426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—</w:t>
            </w:r>
          </w:p>
        </w:tc>
      </w:tr>
      <w:tr w:rsidR="007A1C7F" w14:paraId="1E197E67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40BF7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Site web (IIS)</w:t>
            </w:r>
          </w:p>
        </w:tc>
        <w:tc>
          <w:tcPr>
            <w:tcW w:w="5102" w:type="dxa"/>
            <w:shd w:val="clear" w:color="auto" w:fill="F2F6FA"/>
          </w:tcPr>
          <w:p w14:paraId="7A2025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site: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Main\*.aspx</w:t>
            </w:r>
            <w:r>
              <w:rPr>
                <w:rFonts w:cs="Calibri"/>
                <w:sz w:val="19"/>
              </w:rPr>
              <w:t xml:space="preserve"> (trang),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App_Data\Controllers\...</w:t>
            </w:r>
            <w:r>
              <w:rPr>
                <w:rFonts w:cs="Calibri"/>
                <w:sz w:val="19"/>
              </w:rPr>
              <w:t xml:space="preserve"> (controller FCode),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web.config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bin\</w:t>
            </w:r>
            <w:r>
              <w:rPr>
                <w:rFonts w:cs="Calibri"/>
                <w:sz w:val="19"/>
              </w:rPr>
              <w:t xml:space="preserve"> (dll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Fast).</w:t>
            </w:r>
          </w:p>
        </w:tc>
        <w:tc>
          <w:tcPr>
            <w:tcW w:w="2608" w:type="dxa"/>
            <w:shd w:val="clear" w:color="auto" w:fill="F2F6FA"/>
          </w:tcPr>
          <w:p w14:paraId="3E53561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trình viên: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controller, thêm trang .aspx</w:t>
            </w:r>
          </w:p>
        </w:tc>
      </w:tr>
      <w:tr w:rsidR="007A1C7F" w14:paraId="675A7EBA" w14:textId="77777777">
        <w:trPr>
          <w:jc w:val="center"/>
        </w:trPr>
        <w:tc>
          <w:tcPr>
            <w:tcW w:w="1701" w:type="dxa"/>
          </w:tcPr>
          <w:p w14:paraId="5313000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Server</w:t>
            </w:r>
          </w:p>
        </w:tc>
        <w:tc>
          <w:tcPr>
            <w:tcW w:w="5102" w:type="dxa"/>
          </w:tcPr>
          <w:p w14:paraId="1AF5A2E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2 database: </w:t>
            </w:r>
            <w:r>
              <w:rPr>
                <w:rFonts w:cs="Calibri"/>
                <w:b/>
                <w:sz w:val="19"/>
              </w:rPr>
              <w:t>Sys Data</w:t>
            </w:r>
            <w:r>
              <w:rPr>
                <w:rFonts w:cs="Calibri"/>
                <w:sz w:val="19"/>
              </w:rPr>
              <w:t xml:space="preserve"> (h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ng: menu,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dùng, phân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n…) và </w:t>
            </w:r>
            <w:r>
              <w:rPr>
                <w:rFonts w:cs="Calibri"/>
                <w:b/>
                <w:sz w:val="19"/>
              </w:rPr>
              <w:t>App Data</w:t>
            </w:r>
            <w:r>
              <w:rPr>
                <w:rFonts w:cs="Calibri"/>
                <w:sz w:val="19"/>
              </w:rPr>
              <w:t xml:space="preserve"> (d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nghi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p v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: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dư…).</w:t>
            </w:r>
          </w:p>
        </w:tc>
        <w:tc>
          <w:tcPr>
            <w:tcW w:w="2608" w:type="dxa"/>
          </w:tcPr>
          <w:p w14:paraId="5C7749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trình viên: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procedure, function,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khai báo</w:t>
            </w:r>
          </w:p>
        </w:tc>
      </w:tr>
    </w:tbl>
    <w:p w14:paraId="15BC89AD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0EAC656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CFA7F18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(khách hàng) có </w:t>
            </w:r>
            <w:r>
              <w:rPr>
                <w:rFonts w:cs="Calibri"/>
                <w:b/>
                <w:sz w:val="20"/>
              </w:rPr>
              <w:t>site riêng + 2 database riêng</w:t>
            </w:r>
            <w:r>
              <w:rPr>
                <w:rFonts w:cs="Calibri"/>
                <w:sz w:val="20"/>
              </w:rPr>
              <w:t>. Trong Bcode,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*d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/ workspace* gói đ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: server SQL, Sys Data, App Data, Source Path (đư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site), Login WLink…</w:t>
            </w:r>
          </w:p>
        </w:tc>
      </w:tr>
    </w:tbl>
    <w:p w14:paraId="39C7AC95" w14:textId="77777777" w:rsidR="007A1C7F" w:rsidRDefault="007A1C7F">
      <w:pPr>
        <w:spacing w:after="40"/>
      </w:pPr>
    </w:p>
    <w:p w14:paraId="3C3493B7" w14:textId="77777777" w:rsidR="007A1C7F" w:rsidRDefault="00D14F8D">
      <w:pPr>
        <w:pStyle w:val="Heading2"/>
      </w:pPr>
      <w:bookmarkStart w:id="3" w:name="_Toc243996045"/>
      <w:r>
        <w:t>1.2 C</w:t>
      </w:r>
      <w:r>
        <w:t>ấ</w:t>
      </w:r>
      <w:r>
        <w:t>u trúc thư m</w:t>
      </w:r>
      <w:r>
        <w:t>ụ</w:t>
      </w:r>
      <w:r>
        <w:t>c source</w:t>
      </w:r>
      <w:bookmarkEnd w:id="3"/>
    </w:p>
    <w:p w14:paraId="4813A72D" w14:textId="77777777" w:rsidR="007A1C7F" w:rsidRDefault="00D14F8D">
      <w:r>
        <w:rPr>
          <w:rFonts w:cs="Calibri"/>
        </w:rPr>
        <w:t>Source Path c</w:t>
      </w:r>
      <w:r>
        <w:rPr>
          <w:rFonts w:cs="Calibri"/>
        </w:rPr>
        <w:t>ủ</w:t>
      </w:r>
      <w:r>
        <w:rPr>
          <w:rFonts w:cs="Calibri"/>
        </w:rPr>
        <w:t>a d</w:t>
      </w:r>
      <w:r>
        <w:rPr>
          <w:rFonts w:cs="Calibri"/>
        </w:rPr>
        <w:t>ự</w:t>
      </w:r>
      <w:r>
        <w:rPr>
          <w:rFonts w:cs="Calibri"/>
        </w:rPr>
        <w:t xml:space="preserve"> án tr</w:t>
      </w:r>
      <w:r>
        <w:rPr>
          <w:rFonts w:cs="Calibri"/>
        </w:rPr>
        <w:t>ỏ</w:t>
      </w:r>
      <w:r>
        <w:rPr>
          <w:rFonts w:cs="Calibri"/>
        </w:rPr>
        <w:t xml:space="preserve"> t</w:t>
      </w:r>
      <w:r>
        <w:rPr>
          <w:rFonts w:cs="Calibri"/>
        </w:rPr>
        <w:t>ớ</w:t>
      </w:r>
      <w:r>
        <w:rPr>
          <w:rFonts w:cs="Calibri"/>
        </w:rPr>
        <w:t>i thư m</w:t>
      </w:r>
      <w:r>
        <w:rPr>
          <w:rFonts w:cs="Calibri"/>
        </w:rPr>
        <w:t>ụ</w:t>
      </w:r>
      <w:r>
        <w:rPr>
          <w:rFonts w:cs="Calibri"/>
        </w:rPr>
        <w:t>c site (thư</w:t>
      </w:r>
      <w:r>
        <w:rPr>
          <w:rFonts w:cs="Calibri"/>
        </w:rPr>
        <w:t>ờ</w:t>
      </w:r>
      <w:r>
        <w:rPr>
          <w:rFonts w:cs="Calibri"/>
        </w:rPr>
        <w:t>ng là đư</w:t>
      </w:r>
      <w:r>
        <w:rPr>
          <w:rFonts w:cs="Calibri"/>
        </w:rPr>
        <w:t>ờ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m</w:t>
      </w:r>
      <w:r>
        <w:rPr>
          <w:rFonts w:cs="Calibri"/>
        </w:rPr>
        <w:t>ạ</w:t>
      </w:r>
      <w:r>
        <w:rPr>
          <w:rFonts w:cs="Calibri"/>
        </w:rPr>
        <w:t>ng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\\server\...\FBISP23</w:t>
      </w:r>
      <w:r>
        <w:rPr>
          <w:rFonts w:cs="Calibri"/>
        </w:rPr>
        <w:t>). Các thư m</w:t>
      </w:r>
      <w:r>
        <w:rPr>
          <w:rFonts w:cs="Calibri"/>
        </w:rPr>
        <w:t>ụ</w:t>
      </w:r>
      <w:r>
        <w:rPr>
          <w:rFonts w:cs="Calibri"/>
        </w:rPr>
        <w:t>c quan tr</w:t>
      </w:r>
      <w:r>
        <w:rPr>
          <w:rFonts w:cs="Calibri"/>
        </w:rPr>
        <w:t>ọ</w:t>
      </w:r>
      <w:r>
        <w:rPr>
          <w:rFonts w:cs="Calibri"/>
        </w:rPr>
        <w:t>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309"/>
        <w:gridCol w:w="2268"/>
      </w:tblGrid>
      <w:tr w:rsidR="007A1C7F" w14:paraId="46DBD063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35013F1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Thư m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c / file</w:t>
            </w:r>
          </w:p>
        </w:tc>
        <w:tc>
          <w:tcPr>
            <w:tcW w:w="4309" w:type="dxa"/>
            <w:shd w:val="clear" w:color="auto" w:fill="1F4E79"/>
          </w:tcPr>
          <w:p w14:paraId="0BDD413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</w:t>
            </w:r>
            <w:r>
              <w:rPr>
                <w:rFonts w:cs="Calibri"/>
                <w:b/>
                <w:color w:val="FFFFFF"/>
                <w:sz w:val="19"/>
              </w:rPr>
              <w:t>ứ</w:t>
            </w:r>
            <w:r>
              <w:rPr>
                <w:rFonts w:cs="Calibri"/>
                <w:b/>
                <w:color w:val="FFFFFF"/>
                <w:sz w:val="19"/>
              </w:rPr>
              <w:t>a gì</w:t>
            </w:r>
          </w:p>
        </w:tc>
        <w:tc>
          <w:tcPr>
            <w:tcW w:w="2268" w:type="dxa"/>
            <w:shd w:val="clear" w:color="auto" w:fill="1F4E79"/>
          </w:tcPr>
          <w:p w14:paraId="421BFD9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Ghi chú</w:t>
            </w:r>
          </w:p>
        </w:tc>
      </w:tr>
      <w:tr w:rsidR="007A1C7F" w14:paraId="3E6B3972" w14:textId="77777777">
        <w:trPr>
          <w:jc w:val="center"/>
        </w:trPr>
        <w:tc>
          <w:tcPr>
            <w:tcW w:w="2835" w:type="dxa"/>
          </w:tcPr>
          <w:p w14:paraId="79D6339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Main\*.aspx</w:t>
            </w:r>
          </w:p>
        </w:tc>
        <w:tc>
          <w:tcPr>
            <w:tcW w:w="4309" w:type="dxa"/>
          </w:tcPr>
          <w:p w14:paraId="2986089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Trang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menu. Trang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khai báo controller nào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y.</w:t>
            </w:r>
          </w:p>
        </w:tc>
        <w:tc>
          <w:tcPr>
            <w:tcW w:w="2268" w:type="dxa"/>
          </w:tcPr>
          <w:p w14:paraId="16044F8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FBO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có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1.500 trang</w:t>
            </w:r>
          </w:p>
        </w:tc>
      </w:tr>
      <w:tr w:rsidR="007A1C7F" w14:paraId="589F23BE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3287909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App_Data\Controllers\Dir</w:t>
            </w:r>
          </w:p>
        </w:tc>
        <w:tc>
          <w:tcPr>
            <w:tcW w:w="4309" w:type="dxa"/>
            <w:shd w:val="clear" w:color="auto" w:fill="F2F6FA"/>
          </w:tcPr>
          <w:p w14:paraId="15C4052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(1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ghi):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form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n.</w:t>
            </w:r>
          </w:p>
        </w:tc>
        <w:tc>
          <w:tcPr>
            <w:tcW w:w="2268" w:type="dxa"/>
            <w:shd w:val="clear" w:color="auto" w:fill="F2F6FA"/>
          </w:tcPr>
          <w:p w14:paraId="1C07218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&lt;dir&gt;</w:t>
            </w:r>
          </w:p>
        </w:tc>
      </w:tr>
      <w:tr w:rsidR="007A1C7F" w14:paraId="1235BBE3" w14:textId="77777777">
        <w:trPr>
          <w:jc w:val="center"/>
        </w:trPr>
        <w:tc>
          <w:tcPr>
            <w:tcW w:w="2835" w:type="dxa"/>
          </w:tcPr>
          <w:p w14:paraId="6C2B241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App_Data\Controllers\Grid</w:t>
            </w:r>
          </w:p>
        </w:tc>
        <w:tc>
          <w:tcPr>
            <w:tcW w:w="4309" w:type="dxa"/>
          </w:tcPr>
          <w:p w14:paraId="4E1447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danh sách, 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báo cáo.</w:t>
            </w:r>
          </w:p>
        </w:tc>
        <w:tc>
          <w:tcPr>
            <w:tcW w:w="2268" w:type="dxa"/>
          </w:tcPr>
          <w:p w14:paraId="7B0F3A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&lt;grid&gt;</w:t>
            </w:r>
          </w:p>
        </w:tc>
      </w:tr>
      <w:tr w:rsidR="007A1C7F" w14:paraId="7B0A3B06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3275BA6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App_Data\Controllers\Lookup</w:t>
            </w:r>
          </w:p>
        </w:tc>
        <w:tc>
          <w:tcPr>
            <w:tcW w:w="4309" w:type="dxa"/>
            <w:shd w:val="clear" w:color="auto" w:fill="F2F6FA"/>
          </w:tcPr>
          <w:p w14:paraId="697D9B9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sách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khi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n mã (F2 / gõ mã)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field khác.</w:t>
            </w:r>
          </w:p>
        </w:tc>
        <w:tc>
          <w:tcPr>
            <w:tcW w:w="2268" w:type="dxa"/>
            <w:shd w:val="clear" w:color="auto" w:fill="F2F6FA"/>
          </w:tcPr>
          <w:p w14:paraId="12C718A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&lt;lookup&gt;</w:t>
            </w:r>
          </w:p>
        </w:tc>
      </w:tr>
      <w:tr w:rsidR="007A1C7F" w14:paraId="07CD4814" w14:textId="77777777">
        <w:trPr>
          <w:jc w:val="center"/>
        </w:trPr>
        <w:tc>
          <w:tcPr>
            <w:tcW w:w="2835" w:type="dxa"/>
          </w:tcPr>
          <w:p w14:paraId="52874C6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App_Data\Controllers\Filter</w:t>
            </w:r>
          </w:p>
        </w:tc>
        <w:tc>
          <w:tcPr>
            <w:tcW w:w="4309" w:type="dxa"/>
          </w:tcPr>
          <w:p w14:paraId="2B8A71D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cáo, form import, form 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lý.</w:t>
            </w:r>
          </w:p>
        </w:tc>
        <w:tc>
          <w:tcPr>
            <w:tcW w:w="2268" w:type="dxa"/>
          </w:tcPr>
          <w:p w14:paraId="793F2DC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&lt;dir&gt;</w:t>
            </w:r>
          </w:p>
        </w:tc>
      </w:tr>
      <w:tr w:rsidR="007A1C7F" w14:paraId="146B6E08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6952CDB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App_Data\Controllers\Report</w:t>
            </w:r>
          </w:p>
        </w:tc>
        <w:tc>
          <w:tcPr>
            <w:tcW w:w="4309" w:type="dxa"/>
            <w:shd w:val="clear" w:color="auto" w:fill="F2F6FA"/>
          </w:tcPr>
          <w:p w14:paraId="28AA53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Khai báo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/ xu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Excel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cáo,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in.</w:t>
            </w:r>
          </w:p>
        </w:tc>
        <w:tc>
          <w:tcPr>
            <w:tcW w:w="2268" w:type="dxa"/>
            <w:shd w:val="clear" w:color="auto" w:fill="F2F6FA"/>
          </w:tcPr>
          <w:p w14:paraId="2946991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&lt;report&gt;</w:t>
            </w:r>
          </w:p>
        </w:tc>
      </w:tr>
      <w:tr w:rsidR="007A1C7F" w14:paraId="57953872" w14:textId="77777777">
        <w:trPr>
          <w:jc w:val="center"/>
        </w:trPr>
        <w:tc>
          <w:tcPr>
            <w:tcW w:w="2835" w:type="dxa"/>
          </w:tcPr>
          <w:p w14:paraId="7868F39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App_Data\Controllers\Include</w:t>
            </w:r>
          </w:p>
        </w:tc>
        <w:tc>
          <w:tcPr>
            <w:tcW w:w="4309" w:type="dxa"/>
          </w:tcPr>
          <w:p w14:paraId="6D56852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 xml:space="preserve">n dùng chung: entity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.ent</w:t>
            </w:r>
            <w:r>
              <w:rPr>
                <w:rFonts w:cs="Calibri"/>
                <w:sz w:val="19"/>
              </w:rPr>
              <w:t>, đo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 XML, JavaScript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.txt</w:t>
            </w:r>
            <w:r>
              <w:rPr>
                <w:rFonts w:cs="Calibri"/>
                <w:sz w:val="19"/>
              </w:rPr>
              <w:t>.</w:t>
            </w:r>
          </w:p>
        </w:tc>
        <w:tc>
          <w:tcPr>
            <w:tcW w:w="2268" w:type="dxa"/>
          </w:tcPr>
          <w:p w14:paraId="2B4029E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nhúng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&lt;!ENTITY … SYSTEM&gt;</w:t>
            </w:r>
          </w:p>
        </w:tc>
      </w:tr>
      <w:tr w:rsidR="007A1C7F" w14:paraId="6528BCF9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12A354F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App_Data\Controllers\Templates\Excel</w:t>
            </w:r>
          </w:p>
        </w:tc>
        <w:tc>
          <w:tcPr>
            <w:tcW w:w="4309" w:type="dxa"/>
            <w:shd w:val="clear" w:color="auto" w:fill="F2F6FA"/>
          </w:tcPr>
          <w:p w14:paraId="1EFF629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 (.xlsx)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 /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in.</w:t>
            </w:r>
          </w:p>
        </w:tc>
        <w:tc>
          <w:tcPr>
            <w:tcW w:w="2268" w:type="dxa"/>
            <w:shd w:val="clear" w:color="auto" w:fill="F2F6FA"/>
          </w:tcPr>
          <w:p w14:paraId="46772DE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Report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templateFile</w:t>
            </w:r>
          </w:p>
        </w:tc>
      </w:tr>
      <w:tr w:rsidR="007A1C7F" w14:paraId="7606B1AA" w14:textId="77777777">
        <w:trPr>
          <w:jc w:val="center"/>
        </w:trPr>
        <w:tc>
          <w:tcPr>
            <w:tcW w:w="2835" w:type="dxa"/>
          </w:tcPr>
          <w:p w14:paraId="66E6964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App_Data\Controllers\Templates\Rpt</w:t>
            </w:r>
          </w:p>
        </w:tc>
        <w:tc>
          <w:tcPr>
            <w:tcW w:w="4309" w:type="dxa"/>
          </w:tcPr>
          <w:p w14:paraId="37207C0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Crystal Report (.rpt) và schema (.xsd).</w:t>
            </w:r>
          </w:p>
        </w:tc>
        <w:tc>
          <w:tcPr>
            <w:tcW w:w="2268" w:type="dxa"/>
          </w:tcPr>
          <w:p w14:paraId="744429D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Report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reportFile</w:t>
            </w:r>
          </w:p>
        </w:tc>
      </w:tr>
      <w:tr w:rsidR="007A1C7F" w14:paraId="60145DC5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79DAB16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App_Data\Controllers\Templates\Upload</w:t>
            </w:r>
          </w:p>
        </w:tc>
        <w:tc>
          <w:tcPr>
            <w:tcW w:w="4309" w:type="dxa"/>
            <w:shd w:val="clear" w:color="auto" w:fill="F2F6FA"/>
          </w:tcPr>
          <w:p w14:paraId="55D3C25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file import Excel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/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.</w:t>
            </w:r>
          </w:p>
        </w:tc>
        <w:tc>
          <w:tcPr>
            <w:tcW w:w="2268" w:type="dxa"/>
            <w:shd w:val="clear" w:color="auto" w:fill="F2F6FA"/>
          </w:tcPr>
          <w:p w14:paraId="37D42175" w14:textId="77777777" w:rsidR="007A1C7F" w:rsidRDefault="007A1C7F">
            <w:pPr>
              <w:spacing w:after="0" w:line="252" w:lineRule="auto"/>
            </w:pPr>
          </w:p>
        </w:tc>
      </w:tr>
      <w:tr w:rsidR="007A1C7F" w14:paraId="0F20E2CC" w14:textId="77777777">
        <w:trPr>
          <w:jc w:val="center"/>
        </w:trPr>
        <w:tc>
          <w:tcPr>
            <w:tcW w:w="2835" w:type="dxa"/>
          </w:tcPr>
          <w:p w14:paraId="085E275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App_Data\Controllers\Options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Structure</w:t>
            </w:r>
          </w:p>
        </w:tc>
        <w:tc>
          <w:tcPr>
            <w:tcW w:w="4309" w:type="dxa"/>
          </w:tcPr>
          <w:p w14:paraId="1F18B1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Tu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ng; cache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site.</w:t>
            </w:r>
          </w:p>
        </w:tc>
        <w:tc>
          <w:tcPr>
            <w:tcW w:w="2268" w:type="dxa"/>
          </w:tcPr>
          <w:p w14:paraId="1155441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Bcode có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nh </w:t>
            </w:r>
            <w:r>
              <w:rPr>
                <w:rFonts w:cs="Calibri"/>
                <w:b/>
                <w:sz w:val="19"/>
              </w:rPr>
              <w:t>Clear Structure App</w:t>
            </w:r>
          </w:p>
        </w:tc>
      </w:tr>
      <w:tr w:rsidR="007A1C7F" w14:paraId="59462103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7BA95C6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web.config</w:t>
            </w:r>
          </w:p>
        </w:tc>
        <w:tc>
          <w:tcPr>
            <w:tcW w:w="4309" w:type="dxa"/>
            <w:shd w:val="clear" w:color="auto" w:fill="F2F6FA"/>
          </w:tcPr>
          <w:p w14:paraId="2B4C149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hình site (k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n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i,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).</w:t>
            </w:r>
          </w:p>
        </w:tc>
        <w:tc>
          <w:tcPr>
            <w:tcW w:w="2268" w:type="dxa"/>
            <w:shd w:val="clear" w:color="auto" w:fill="F2F6FA"/>
          </w:tcPr>
          <w:p w14:paraId="20BEF8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n; Bcode có Open / Refresh Web.config</w:t>
            </w:r>
          </w:p>
        </w:tc>
      </w:tr>
    </w:tbl>
    <w:p w14:paraId="726D5CA8" w14:textId="77777777" w:rsidR="007A1C7F" w:rsidRDefault="007A1C7F">
      <w:pPr>
        <w:spacing w:after="40"/>
      </w:pPr>
    </w:p>
    <w:p w14:paraId="6888A0CD" w14:textId="77777777" w:rsidR="007A1C7F" w:rsidRDefault="00D14F8D"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 FBO m</w:t>
      </w:r>
      <w:r>
        <w:rPr>
          <w:rFonts w:cs="Calibri"/>
        </w:rPr>
        <w:t>ẫ</w:t>
      </w:r>
      <w:r>
        <w:rPr>
          <w:rFonts w:cs="Calibri"/>
        </w:rPr>
        <w:t xml:space="preserve">u: </w:t>
      </w:r>
      <w:r>
        <w:rPr>
          <w:rFonts w:ascii="Consolas" w:eastAsia="Consolas" w:hAnsi="Consolas" w:cs="Consolas"/>
          <w:color w:val="A31515"/>
          <w:sz w:val="20"/>
        </w:rPr>
        <w:t>Dir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 xml:space="preserve">ng 690 file, </w:t>
      </w:r>
      <w:r>
        <w:rPr>
          <w:rFonts w:ascii="Consolas" w:eastAsia="Consolas" w:hAnsi="Consolas" w:cs="Consolas"/>
          <w:color w:val="A31515"/>
          <w:sz w:val="20"/>
        </w:rPr>
        <w:t>Grid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 xml:space="preserve">ng 2.250, </w:t>
      </w:r>
      <w:r>
        <w:rPr>
          <w:rFonts w:ascii="Consolas" w:eastAsia="Consolas" w:hAnsi="Consolas" w:cs="Consolas"/>
          <w:color w:val="A31515"/>
          <w:sz w:val="20"/>
        </w:rPr>
        <w:t>Filter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 xml:space="preserve">ng 2.200, </w:t>
      </w:r>
      <w:r>
        <w:rPr>
          <w:rFonts w:ascii="Consolas" w:eastAsia="Consolas" w:hAnsi="Consolas" w:cs="Consolas"/>
          <w:color w:val="A31515"/>
          <w:sz w:val="20"/>
        </w:rPr>
        <w:t>Lookup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 xml:space="preserve">ng 460, </w:t>
      </w:r>
      <w:r>
        <w:rPr>
          <w:rFonts w:ascii="Consolas" w:eastAsia="Consolas" w:hAnsi="Consolas" w:cs="Consolas"/>
          <w:color w:val="A31515"/>
          <w:sz w:val="20"/>
        </w:rPr>
        <w:t>Report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 xml:space="preserve">ng 700, </w:t>
      </w:r>
      <w:r>
        <w:rPr>
          <w:rFonts w:ascii="Consolas" w:eastAsia="Consolas" w:hAnsi="Consolas" w:cs="Consolas"/>
          <w:color w:val="A31515"/>
          <w:sz w:val="20"/>
        </w:rPr>
        <w:t>Include</w:t>
      </w:r>
      <w:r>
        <w:rPr>
          <w:rFonts w:cs="Calibri"/>
        </w:rPr>
        <w:t xml:space="preserve"> kho</w:t>
      </w:r>
      <w:r>
        <w:rPr>
          <w:rFonts w:cs="Calibri"/>
        </w:rPr>
        <w:t>ả</w:t>
      </w:r>
      <w:r>
        <w:rPr>
          <w:rFonts w:cs="Calibri"/>
        </w:rPr>
        <w:t>ng 920. Không ai nh</w:t>
      </w:r>
      <w:r>
        <w:rPr>
          <w:rFonts w:cs="Calibri"/>
        </w:rPr>
        <w:t>ớ</w:t>
      </w:r>
      <w:r>
        <w:rPr>
          <w:rFonts w:cs="Calibri"/>
        </w:rPr>
        <w:t xml:space="preserve"> h</w:t>
      </w:r>
      <w:r>
        <w:rPr>
          <w:rFonts w:cs="Calibri"/>
        </w:rPr>
        <w:t>ế</w:t>
      </w:r>
      <w:r>
        <w:rPr>
          <w:rFonts w:cs="Calibri"/>
        </w:rPr>
        <w:t xml:space="preserve">t — luôn </w:t>
      </w:r>
      <w:r>
        <w:rPr>
          <w:rFonts w:cs="Calibri"/>
          <w:b/>
        </w:rPr>
        <w:t>tìm theo menu</w:t>
      </w:r>
      <w:r>
        <w:rPr>
          <w:rFonts w:cs="Calibri"/>
        </w:rPr>
        <w:t xml:space="preserve"> (Bu</w:t>
      </w:r>
      <w:r>
        <w:rPr>
          <w:rFonts w:cs="Calibri"/>
        </w:rPr>
        <w:t>ổ</w:t>
      </w:r>
      <w:r>
        <w:rPr>
          <w:rFonts w:cs="Calibri"/>
        </w:rPr>
        <w:t>i 4).</w:t>
      </w:r>
    </w:p>
    <w:p w14:paraId="5C8DB768" w14:textId="77777777" w:rsidR="007A1C7F" w:rsidRDefault="00D14F8D">
      <w:pPr>
        <w:pStyle w:val="Heading3"/>
      </w:pPr>
      <w:r>
        <w:t>File .f và .xml</w:t>
      </w:r>
    </w:p>
    <w:p w14:paraId="43C1EFF1" w14:textId="77777777" w:rsidR="007A1C7F" w:rsidRDefault="00D14F8D">
      <w:pPr>
        <w:pStyle w:val="ListBullet"/>
        <w:spacing w:after="40"/>
      </w:pPr>
      <w:r>
        <w:rPr>
          <w:rFonts w:cs="Calibri"/>
        </w:rPr>
        <w:t>Controller có 2 d</w:t>
      </w:r>
      <w:r>
        <w:rPr>
          <w:rFonts w:cs="Calibri"/>
        </w:rPr>
        <w:t>ạ</w:t>
      </w:r>
      <w:r>
        <w:rPr>
          <w:rFonts w:cs="Calibri"/>
        </w:rPr>
        <w:t xml:space="preserve">ng đuôi: </w:t>
      </w:r>
      <w:r>
        <w:rPr>
          <w:rFonts w:ascii="Consolas" w:eastAsia="Consolas" w:hAnsi="Consolas" w:cs="Consolas"/>
          <w:b/>
          <w:color w:val="1F4E79"/>
          <w:sz w:val="20"/>
        </w:rPr>
        <w:t>.xml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>n ngu</w:t>
      </w:r>
      <w:r>
        <w:rPr>
          <w:rFonts w:cs="Calibri"/>
        </w:rPr>
        <w:t>ồ</w:t>
      </w:r>
      <w:r>
        <w:rPr>
          <w:rFonts w:cs="Calibri"/>
        </w:rPr>
        <w:t>n đ</w:t>
      </w:r>
      <w:r>
        <w:rPr>
          <w:rFonts w:cs="Calibri"/>
        </w:rPr>
        <w:t>ọ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c, kho source chu</w:t>
      </w:r>
      <w:r>
        <w:rPr>
          <w:rFonts w:cs="Calibri"/>
        </w:rPr>
        <w:t>ẩ</w:t>
      </w:r>
      <w:r>
        <w:rPr>
          <w:rFonts w:cs="Calibri"/>
        </w:rPr>
        <w:t>n lưu d</w:t>
      </w:r>
      <w:r>
        <w:rPr>
          <w:rFonts w:cs="Calibri"/>
        </w:rPr>
        <w:t>ạ</w:t>
      </w:r>
      <w:r>
        <w:rPr>
          <w:rFonts w:cs="Calibri"/>
        </w:rPr>
        <w:t xml:space="preserve">ng này) và </w:t>
      </w:r>
      <w:r>
        <w:rPr>
          <w:rFonts w:ascii="Consolas" w:eastAsia="Consolas" w:hAnsi="Consolas" w:cs="Consolas"/>
          <w:b/>
          <w:color w:val="1F4E79"/>
          <w:sz w:val="20"/>
        </w:rPr>
        <w:t>.f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>n Fast phát hành cho site; ph</w:t>
      </w:r>
      <w:r>
        <w:rPr>
          <w:rFonts w:cs="Calibri"/>
        </w:rPr>
        <w:t>ầ</w:t>
      </w:r>
      <w:r>
        <w:rPr>
          <w:rFonts w:cs="Calibri"/>
        </w:rPr>
        <w:t>n l</w:t>
      </w:r>
      <w:r>
        <w:rPr>
          <w:rFonts w:cs="Calibri"/>
        </w:rPr>
        <w:t>ệ</w:t>
      </w:r>
      <w:r>
        <w:rPr>
          <w:rFonts w:cs="Calibri"/>
        </w:rPr>
        <w:t>nh SQL / JavaScript thư</w:t>
      </w:r>
      <w:r>
        <w:rPr>
          <w:rFonts w:cs="Calibri"/>
        </w:rPr>
        <w:t>ờ</w:t>
      </w:r>
      <w:r>
        <w:rPr>
          <w:rFonts w:cs="Calibri"/>
        </w:rPr>
        <w:t>ng b</w:t>
      </w:r>
      <w:r>
        <w:rPr>
          <w:rFonts w:cs="Calibri"/>
        </w:rPr>
        <w:t>ị</w:t>
      </w:r>
      <w:r>
        <w:rPr>
          <w:rFonts w:cs="Calibri"/>
        </w:rPr>
        <w:t xml:space="preserve"> mã hoá trong </w:t>
      </w:r>
      <w:r>
        <w:rPr>
          <w:rFonts w:ascii="Consolas" w:eastAsia="Consolas" w:hAnsi="Consolas" w:cs="Consolas"/>
          <w:color w:val="A31515"/>
          <w:sz w:val="20"/>
        </w:rPr>
        <w:t>&lt;![CDATA[&lt;Encrypted&gt;…&lt;/Encrypted&gt;]]&gt;</w:t>
      </w:r>
      <w:r>
        <w:rPr>
          <w:rFonts w:cs="Calibri"/>
        </w:rPr>
        <w:t>).</w:t>
      </w:r>
    </w:p>
    <w:p w14:paraId="021EBE41" w14:textId="77777777" w:rsidR="007A1C7F" w:rsidRDefault="00D14F8D">
      <w:pPr>
        <w:pStyle w:val="ListBullet"/>
        <w:spacing w:after="40"/>
      </w:pPr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>i Dir / Grid / Filter, Bcode khi đóng gói theo menu ch</w:t>
      </w:r>
      <w:r>
        <w:rPr>
          <w:rFonts w:cs="Calibri"/>
        </w:rPr>
        <w:t>ỉ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b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.f</w:t>
      </w:r>
      <w:r>
        <w:rPr>
          <w:rFonts w:cs="Calibri"/>
        </w:rPr>
        <w:t>; các danh m</w:t>
      </w:r>
      <w:r>
        <w:rPr>
          <w:rFonts w:cs="Calibri"/>
        </w:rPr>
        <w:t>ụ</w:t>
      </w:r>
      <w:r>
        <w:rPr>
          <w:rFonts w:cs="Calibri"/>
        </w:rPr>
        <w:t xml:space="preserve">c / báo cáo </w:t>
      </w:r>
      <w:r>
        <w:rPr>
          <w:rFonts w:cs="Calibri"/>
          <w:b/>
        </w:rPr>
        <w:t>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thêm</w:t>
      </w:r>
      <w:r>
        <w:rPr>
          <w:rFonts w:cs="Calibri"/>
        </w:rPr>
        <w:t xml:space="preserve"> (Bcode sinh) thư</w:t>
      </w:r>
      <w:r>
        <w:rPr>
          <w:rFonts w:cs="Calibri"/>
        </w:rPr>
        <w:t>ờ</w:t>
      </w:r>
      <w:r>
        <w:rPr>
          <w:rFonts w:cs="Calibri"/>
        </w:rPr>
        <w:t xml:space="preserve">ng là </w:t>
      </w:r>
      <w:r>
        <w:rPr>
          <w:rFonts w:ascii="Consolas" w:eastAsia="Consolas" w:hAnsi="Consolas" w:cs="Consolas"/>
          <w:color w:val="A31515"/>
          <w:sz w:val="20"/>
        </w:rPr>
        <w:t>.xml</w:t>
      </w:r>
      <w:r>
        <w:rPr>
          <w:rFonts w:cs="Calibri"/>
        </w:rPr>
        <w:t>.</w:t>
      </w:r>
    </w:p>
    <w:p w14:paraId="707584F3" w14:textId="77777777" w:rsidR="007A1C7F" w:rsidRDefault="00D14F8D">
      <w:pPr>
        <w:pStyle w:val="ListBullet"/>
        <w:spacing w:after="40"/>
      </w:pPr>
      <w:r>
        <w:rPr>
          <w:rFonts w:cs="Calibri"/>
        </w:rPr>
        <w:t>Không s</w:t>
      </w:r>
      <w:r>
        <w:rPr>
          <w:rFonts w:cs="Calibri"/>
        </w:rPr>
        <w:t>ử</w:t>
      </w:r>
      <w:r>
        <w:rPr>
          <w:rFonts w:cs="Calibri"/>
        </w:rPr>
        <w:t>a đư</w:t>
      </w:r>
      <w:r>
        <w:rPr>
          <w:rFonts w:cs="Calibri"/>
        </w:rPr>
        <w:t>ợ</w:t>
      </w:r>
      <w:r>
        <w:rPr>
          <w:rFonts w:cs="Calibri"/>
        </w:rPr>
        <w:t>c 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&lt;Encrypted&gt;</w:t>
      </w:r>
      <w:r>
        <w:rPr>
          <w:rFonts w:cs="Calibri"/>
        </w:rPr>
        <w:t>. Mu</w:t>
      </w:r>
      <w:r>
        <w:rPr>
          <w:rFonts w:cs="Calibri"/>
        </w:rPr>
        <w:t>ố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logic chu</w:t>
      </w:r>
      <w:r>
        <w:rPr>
          <w:rFonts w:cs="Calibri"/>
        </w:rPr>
        <w:t>ẩ</w:t>
      </w:r>
      <w:r>
        <w:rPr>
          <w:rFonts w:cs="Calibri"/>
        </w:rPr>
        <w:t>n thì thêm x</w:t>
      </w:r>
      <w:r>
        <w:rPr>
          <w:rFonts w:cs="Calibri"/>
        </w:rPr>
        <w:t>ử</w:t>
      </w:r>
      <w:r>
        <w:rPr>
          <w:rFonts w:cs="Calibri"/>
        </w:rPr>
        <w:t xml:space="preserve"> lý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ầ</w:t>
      </w:r>
      <w:r>
        <w:rPr>
          <w:rFonts w:cs="Calibri"/>
        </w:rPr>
        <w:t>n không mã hoá (entity, command riêng) ho</w:t>
      </w:r>
      <w:r>
        <w:rPr>
          <w:rFonts w:cs="Calibri"/>
        </w:rPr>
        <w:t>ặ</w:t>
      </w:r>
      <w:r>
        <w:rPr>
          <w:rFonts w:cs="Calibri"/>
        </w:rPr>
        <w:t>c l</w:t>
      </w:r>
      <w:r>
        <w:rPr>
          <w:rFonts w:cs="Calibri"/>
        </w:rPr>
        <w:t>ấ</w:t>
      </w:r>
      <w:r>
        <w:rPr>
          <w:rFonts w:cs="Calibri"/>
        </w:rPr>
        <w:t>y b</w:t>
      </w:r>
      <w:r>
        <w:rPr>
          <w:rFonts w:cs="Calibri"/>
        </w:rPr>
        <w:t>ả</w:t>
      </w:r>
      <w:r>
        <w:rPr>
          <w:rFonts w:cs="Calibri"/>
        </w:rPr>
        <w:t>n ngu</w:t>
      </w:r>
      <w:r>
        <w:rPr>
          <w:rFonts w:cs="Calibri"/>
        </w:rPr>
        <w:t>ồ</w:t>
      </w:r>
      <w:r>
        <w:rPr>
          <w:rFonts w:cs="Calibri"/>
        </w:rPr>
        <w:t>n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C</w:t>
      </w:r>
      <w:r>
        <w:rPr>
          <w:rFonts w:cs="Calibri"/>
          <w:b/>
        </w:rPr>
        <w:t>ấ</w:t>
      </w:r>
      <w:r>
        <w:rPr>
          <w:rFonts w:cs="Calibri"/>
          <w:b/>
        </w:rPr>
        <w:t>p source</w:t>
      </w:r>
      <w:r>
        <w:rPr>
          <w:rFonts w:cs="Calibri"/>
        </w:rPr>
        <w:t xml:space="preserve"> (Bu</w:t>
      </w:r>
      <w:r>
        <w:rPr>
          <w:rFonts w:cs="Calibri"/>
        </w:rPr>
        <w:t>ổ</w:t>
      </w:r>
      <w:r>
        <w:rPr>
          <w:rFonts w:cs="Calibri"/>
        </w:rPr>
        <w:t>i 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906A5B5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77A471A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Khi cùng tên có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X.f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X.xml</w:t>
            </w:r>
            <w:r>
              <w:rPr>
                <w:rFonts w:cs="Calibri"/>
                <w:sz w:val="20"/>
              </w:rPr>
              <w:t>, site dùng file nào tu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/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hình Fast.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a,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file nào đang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(s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tiêu đ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xem trên web).</w:t>
            </w:r>
          </w:p>
        </w:tc>
      </w:tr>
    </w:tbl>
    <w:p w14:paraId="6F0FF4DB" w14:textId="77777777" w:rsidR="007A1C7F" w:rsidRDefault="007A1C7F">
      <w:pPr>
        <w:spacing w:after="40"/>
      </w:pPr>
    </w:p>
    <w:p w14:paraId="5231692C" w14:textId="77777777" w:rsidR="007A1C7F" w:rsidRDefault="00D14F8D">
      <w:pPr>
        <w:pStyle w:val="Heading2"/>
      </w:pPr>
      <w:bookmarkStart w:id="4" w:name="_Toc243996046"/>
      <w:r>
        <w:t>1.3 M</w:t>
      </w:r>
      <w:r>
        <w:t>ộ</w:t>
      </w:r>
      <w:r>
        <w:t>t menu ch</w:t>
      </w:r>
      <w:r>
        <w:t>ạ</w:t>
      </w:r>
      <w:r>
        <w:t>y như th</w:t>
      </w:r>
      <w:r>
        <w:t>ế</w:t>
      </w:r>
      <w:r>
        <w:t xml:space="preserve"> nào</w:t>
      </w:r>
      <w:bookmarkEnd w:id="4"/>
    </w:p>
    <w:p w14:paraId="4C9CA150" w14:textId="77777777" w:rsidR="007A1C7F" w:rsidRDefault="00D14F8D">
      <w:r>
        <w:rPr>
          <w:rFonts w:cs="Calibri"/>
        </w:rPr>
        <w:t>Ví d</w:t>
      </w:r>
      <w:r>
        <w:rPr>
          <w:rFonts w:cs="Calibri"/>
        </w:rPr>
        <w:t>ụ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 xml:space="preserve">t: menu </w:t>
      </w:r>
      <w:r>
        <w:rPr>
          <w:rFonts w:cs="Calibri"/>
          <w:b/>
        </w:rPr>
        <w:t>Danh m</w:t>
      </w:r>
      <w:r>
        <w:rPr>
          <w:rFonts w:cs="Calibri"/>
          <w:b/>
        </w:rPr>
        <w:t>ụ</w:t>
      </w:r>
      <w:r>
        <w:rPr>
          <w:rFonts w:cs="Calibri"/>
          <w:b/>
        </w:rPr>
        <w:t>c b</w:t>
      </w:r>
      <w:r>
        <w:rPr>
          <w:rFonts w:cs="Calibri"/>
          <w:b/>
        </w:rPr>
        <w:t>ộ</w:t>
      </w:r>
      <w:r>
        <w:rPr>
          <w:rFonts w:cs="Calibri"/>
          <w:b/>
        </w:rPr>
        <w:t xml:space="preserve"> ph</w:t>
      </w:r>
      <w:r>
        <w:rPr>
          <w:rFonts w:cs="Calibri"/>
          <w:b/>
        </w:rPr>
        <w:t>ậ</w:t>
      </w:r>
      <w:r>
        <w:rPr>
          <w:rFonts w:cs="Calibri"/>
          <w:b/>
        </w:rPr>
        <w:t>n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 FBO m</w:t>
      </w:r>
      <w:r>
        <w:rPr>
          <w:rFonts w:cs="Calibri"/>
        </w:rPr>
        <w:t>ẫ</w:t>
      </w:r>
      <w:r>
        <w:rPr>
          <w:rFonts w:cs="Calibri"/>
        </w:rPr>
        <w:t>u.</w:t>
      </w:r>
    </w:p>
    <w:p w14:paraId="2FE55C3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 xml:space="preserve">ng menu </w:t>
      </w:r>
      <w:r>
        <w:rPr>
          <w:rFonts w:ascii="Consolas" w:eastAsia="Consolas" w:hAnsi="Consolas" w:cs="Consolas"/>
          <w:color w:val="A31515"/>
          <w:sz w:val="20"/>
        </w:rPr>
        <w:t>wcommand</w:t>
      </w:r>
      <w:r>
        <w:rPr>
          <w:rFonts w:cs="Calibri"/>
        </w:rPr>
        <w:t xml:space="preserve"> (Sys Data) có dòng link t</w:t>
      </w:r>
      <w:r>
        <w:rPr>
          <w:rFonts w:cs="Calibri"/>
        </w:rPr>
        <w:t>ớ</w:t>
      </w:r>
      <w:r>
        <w:rPr>
          <w:rFonts w:cs="Calibri"/>
        </w:rPr>
        <w:t xml:space="preserve">i trang </w:t>
      </w:r>
      <w:r>
        <w:rPr>
          <w:rFonts w:ascii="Consolas" w:eastAsia="Consolas" w:hAnsi="Consolas" w:cs="Consolas"/>
          <w:color w:val="A31515"/>
          <w:sz w:val="20"/>
        </w:rPr>
        <w:t>smbp.aspx</w:t>
      </w:r>
      <w:r>
        <w:rPr>
          <w:rFonts w:cs="Calibri"/>
        </w:rPr>
        <w:t>.</w:t>
      </w:r>
    </w:p>
    <w:p w14:paraId="0D0FA83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 xml:space="preserve">Trang </w:t>
      </w:r>
      <w:r>
        <w:rPr>
          <w:rFonts w:ascii="Consolas" w:eastAsia="Consolas" w:hAnsi="Consolas" w:cs="Consolas"/>
          <w:color w:val="A31515"/>
          <w:sz w:val="20"/>
        </w:rPr>
        <w:t>Main\smbp.aspx</w:t>
      </w:r>
      <w:r>
        <w:rPr>
          <w:rFonts w:cs="Calibri"/>
        </w:rPr>
        <w:t xml:space="preserve"> khai báo </w:t>
      </w:r>
      <w:r>
        <w:rPr>
          <w:rFonts w:ascii="Consolas" w:eastAsia="Consolas" w:hAnsi="Consolas" w:cs="Consolas"/>
          <w:color w:val="A31515"/>
          <w:sz w:val="20"/>
        </w:rPr>
        <w:t>Controller="Department"</w:t>
      </w:r>
      <w:r>
        <w:rPr>
          <w:rFonts w:cs="Calibri"/>
        </w:rPr>
        <w:t>.</w:t>
      </w:r>
    </w:p>
    <w:p w14:paraId="2CB5E21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Fast m</w:t>
      </w:r>
      <w:r>
        <w:rPr>
          <w:rFonts w:cs="Calibri"/>
        </w:rPr>
        <w:t>ở</w:t>
      </w:r>
      <w:r>
        <w:rPr>
          <w:rFonts w:cs="Calibri"/>
        </w:rPr>
        <w:t xml:space="preserve"> lư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Grid\Department.f</w:t>
      </w:r>
      <w:r>
        <w:rPr>
          <w:rFonts w:cs="Calibri"/>
        </w:rPr>
        <w:t xml:space="preserve"> (danh sách b</w:t>
      </w:r>
      <w:r>
        <w:rPr>
          <w:rFonts w:cs="Calibri"/>
        </w:rPr>
        <w:t>ộ</w:t>
      </w:r>
      <w:r>
        <w:rPr>
          <w:rFonts w:cs="Calibri"/>
        </w:rPr>
        <w:t xml:space="preserve"> ph</w:t>
      </w:r>
      <w:r>
        <w:rPr>
          <w:rFonts w:cs="Calibri"/>
        </w:rPr>
        <w:t>ậ</w:t>
      </w:r>
      <w:r>
        <w:rPr>
          <w:rFonts w:cs="Calibri"/>
        </w:rPr>
        <w:t>n,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dmbp</w:t>
      </w:r>
      <w:r>
        <w:rPr>
          <w:rFonts w:cs="Calibri"/>
        </w:rPr>
        <w:t>).</w:t>
      </w:r>
    </w:p>
    <w:p w14:paraId="58B01D9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B</w:t>
      </w:r>
      <w:r>
        <w:rPr>
          <w:rFonts w:cs="Calibri"/>
        </w:rPr>
        <w:t>ấ</w:t>
      </w:r>
      <w:r>
        <w:rPr>
          <w:rFonts w:cs="Calibri"/>
        </w:rPr>
        <w:t>m Thêm / S</w:t>
      </w:r>
      <w:r>
        <w:rPr>
          <w:rFonts w:cs="Calibri"/>
        </w:rPr>
        <w:t>ử</w:t>
      </w:r>
      <w:r>
        <w:rPr>
          <w:rFonts w:cs="Calibri"/>
        </w:rPr>
        <w:t xml:space="preserve">a → form </w:t>
      </w:r>
      <w:r>
        <w:rPr>
          <w:rFonts w:ascii="Consolas" w:eastAsia="Consolas" w:hAnsi="Consolas" w:cs="Consolas"/>
          <w:color w:val="A31515"/>
          <w:sz w:val="20"/>
        </w:rPr>
        <w:t>Dir\Department.f</w:t>
      </w:r>
      <w:r>
        <w:rPr>
          <w:rFonts w:cs="Calibri"/>
        </w:rPr>
        <w:t xml:space="preserve"> (cùng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dmbp</w:t>
      </w:r>
      <w:r>
        <w:rPr>
          <w:rFonts w:cs="Calibri"/>
        </w:rPr>
        <w:t xml:space="preserve">, khoá </w:t>
      </w:r>
      <w:r>
        <w:rPr>
          <w:rFonts w:ascii="Consolas" w:eastAsia="Consolas" w:hAnsi="Consolas" w:cs="Consolas"/>
          <w:color w:val="A31515"/>
          <w:sz w:val="20"/>
        </w:rPr>
        <w:t>ma_bp</w:t>
      </w:r>
      <w:r>
        <w:rPr>
          <w:rFonts w:cs="Calibri"/>
        </w:rPr>
        <w:t>).</w:t>
      </w:r>
    </w:p>
    <w:p w14:paraId="776D213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>Ở</w:t>
      </w:r>
      <w:r>
        <w:rPr>
          <w:rFonts w:cs="Calibri"/>
        </w:rPr>
        <w:t xml:space="preserve"> màn khác, field </w:t>
      </w:r>
      <w:r>
        <w:rPr>
          <w:rFonts w:ascii="Consolas" w:eastAsia="Consolas" w:hAnsi="Consolas" w:cs="Consolas"/>
          <w:color w:val="A31515"/>
          <w:sz w:val="20"/>
        </w:rPr>
        <w:t>ma_bp</w:t>
      </w:r>
      <w:r>
        <w:rPr>
          <w:rFonts w:cs="Calibri"/>
        </w:rPr>
        <w:t xml:space="preserve"> tra c</w:t>
      </w:r>
      <w:r>
        <w:rPr>
          <w:rFonts w:cs="Calibri"/>
        </w:rPr>
        <w:t>ứ</w:t>
      </w:r>
      <w:r>
        <w:rPr>
          <w:rFonts w:cs="Calibri"/>
        </w:rPr>
        <w:t>u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Lookup\Department.xml</w:t>
      </w:r>
      <w:r>
        <w:rPr>
          <w:rFonts w:cs="Calibri"/>
        </w:rPr>
        <w:t>; import Excel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Filter\DepartmentImport.f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6663B0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1487A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Main\smbp.aspx (rút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n)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&lt;%@ Page AutoEventWireup="false" MasterPageFile="~/Main/MasterPage.master"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Inherits="FastBusiness.ReportExtender.UI.Page" v="Danh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n" e="Department List"%&gt;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&lt;asp:Content ID="mainContent" ContentPlaceHolderID="FastBusiness" runat="server"&gt;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&lt;div&gt;&lt;asp:Panel ID="panelReport" runat="server"/&gt;&lt;/div&gt;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&lt;FastBusiness:ReportExtender ID="MainReport" runat="server" TargetControlID="panelReport"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ReadOnly="true" Controller="Department"/&gt;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&lt;/asp:Content&gt;</w:t>
            </w:r>
          </w:p>
        </w:tc>
      </w:tr>
    </w:tbl>
    <w:p w14:paraId="0AF332B2" w14:textId="77777777" w:rsidR="007A1C7F" w:rsidRDefault="007A1C7F">
      <w:pPr>
        <w:spacing w:after="40"/>
      </w:pPr>
    </w:p>
    <w:p w14:paraId="2EEC7E27" w14:textId="77777777" w:rsidR="007A1C7F" w:rsidRDefault="00D14F8D">
      <w:r>
        <w:rPr>
          <w:rFonts w:cs="Calibri"/>
        </w:rPr>
        <w:t>Trang báo cáo khác trang danh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ch</w:t>
      </w:r>
      <w:r>
        <w:rPr>
          <w:rFonts w:cs="Calibri"/>
        </w:rPr>
        <w:t>ỗ</w:t>
      </w:r>
      <w:r>
        <w:rPr>
          <w:rFonts w:cs="Calibri"/>
        </w:rPr>
        <w:t xml:space="preserve"> có thêm </w:t>
      </w:r>
      <w:r>
        <w:rPr>
          <w:rFonts w:ascii="Consolas" w:eastAsia="Consolas" w:hAnsi="Consolas" w:cs="Consolas"/>
          <w:color w:val="A31515"/>
          <w:sz w:val="20"/>
        </w:rPr>
        <w:t>FilterMode="true"</w:t>
      </w:r>
      <w:r>
        <w:rPr>
          <w:rFonts w:cs="Calibri"/>
        </w:rPr>
        <w:t>: Fast m</w:t>
      </w:r>
      <w:r>
        <w:rPr>
          <w:rFonts w:cs="Calibri"/>
        </w:rPr>
        <w:t>ở</w:t>
      </w:r>
      <w:r>
        <w:rPr>
          <w:rFonts w:cs="Calibri"/>
        </w:rPr>
        <w:t xml:space="preserve"> form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(Filter) trư</w:t>
      </w:r>
      <w:r>
        <w:rPr>
          <w:rFonts w:cs="Calibri"/>
        </w:rPr>
        <w:t>ớ</w:t>
      </w:r>
      <w:r>
        <w:rPr>
          <w:rFonts w:cs="Calibri"/>
        </w:rPr>
        <w:t>c, b</w:t>
      </w:r>
      <w:r>
        <w:rPr>
          <w:rFonts w:cs="Calibri"/>
        </w:rPr>
        <w:t>ấ</w:t>
      </w:r>
      <w:r>
        <w:rPr>
          <w:rFonts w:cs="Calibri"/>
        </w:rPr>
        <w:t>m Nh</w:t>
      </w:r>
      <w:r>
        <w:rPr>
          <w:rFonts w:cs="Calibri"/>
        </w:rPr>
        <w:t>ậ</w:t>
      </w:r>
      <w:r>
        <w:rPr>
          <w:rFonts w:cs="Calibri"/>
        </w:rPr>
        <w:t>n m</w:t>
      </w:r>
      <w:r>
        <w:rPr>
          <w:rFonts w:cs="Calibri"/>
        </w:rPr>
        <w:t>ớ</w:t>
      </w:r>
      <w:r>
        <w:rPr>
          <w:rFonts w:cs="Calibri"/>
        </w:rPr>
        <w:t>i ch</w:t>
      </w:r>
      <w:r>
        <w:rPr>
          <w:rFonts w:cs="Calibri"/>
        </w:rPr>
        <w:t>ạ</w:t>
      </w:r>
      <w:r>
        <w:rPr>
          <w:rFonts w:cs="Calibri"/>
        </w:rPr>
        <w:t>y procedure và hi</w:t>
      </w:r>
      <w:r>
        <w:rPr>
          <w:rFonts w:cs="Calibri"/>
        </w:rPr>
        <w:t>ệ</w:t>
      </w:r>
      <w:r>
        <w:rPr>
          <w:rFonts w:cs="Calibri"/>
        </w:rPr>
        <w:t>n lư</w:t>
      </w:r>
      <w:r>
        <w:rPr>
          <w:rFonts w:cs="Calibri"/>
        </w:rPr>
        <w:t>ớ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(Bu</w:t>
      </w:r>
      <w:r>
        <w:rPr>
          <w:rFonts w:cs="Calibri"/>
        </w:rPr>
        <w:t>ổ</w:t>
      </w:r>
      <w:r>
        <w:rPr>
          <w:rFonts w:cs="Calibri"/>
        </w:rPr>
        <w:t>i 6).</w:t>
      </w:r>
    </w:p>
    <w:p w14:paraId="41B06D71" w14:textId="77777777" w:rsidR="007A1C7F" w:rsidRDefault="00D14F8D">
      <w:pPr>
        <w:pStyle w:val="Heading3"/>
      </w:pPr>
      <w:r>
        <w:lastRenderedPageBreak/>
        <w:t>Entity — bi</w:t>
      </w:r>
      <w:r>
        <w:t>ế</w:t>
      </w:r>
      <w:r>
        <w:t>n và file nhúng trong controller</w:t>
      </w:r>
    </w:p>
    <w:p w14:paraId="286368A3" w14:textId="77777777" w:rsidR="007A1C7F" w:rsidRDefault="00D14F8D">
      <w:r>
        <w:rPr>
          <w:rFonts w:cs="Calibri"/>
        </w:rPr>
        <w:t>Đ</w:t>
      </w:r>
      <w:r>
        <w:rPr>
          <w:rFonts w:cs="Calibri"/>
        </w:rPr>
        <w:t>ầ</w:t>
      </w:r>
      <w:r>
        <w:rPr>
          <w:rFonts w:cs="Calibri"/>
        </w:rPr>
        <w:t>u m</w:t>
      </w:r>
      <w:r>
        <w:rPr>
          <w:rFonts w:cs="Calibri"/>
        </w:rPr>
        <w:t>ỗ</w:t>
      </w:r>
      <w:r>
        <w:rPr>
          <w:rFonts w:cs="Calibri"/>
        </w:rPr>
        <w:t>i controller là kh</w:t>
      </w:r>
      <w:r>
        <w:rPr>
          <w:rFonts w:cs="Calibri"/>
        </w:rPr>
        <w:t>ố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&lt;!DOCTYPE … [ … ]&gt;</w:t>
      </w:r>
      <w:r>
        <w:rPr>
          <w:rFonts w:cs="Calibri"/>
        </w:rPr>
        <w:t xml:space="preserve"> khai báo </w:t>
      </w:r>
      <w:r>
        <w:rPr>
          <w:rFonts w:cs="Calibri"/>
          <w:b/>
        </w:rPr>
        <w:t>entity</w:t>
      </w:r>
      <w:r>
        <w:rPr>
          <w:rFonts w:cs="Calibri"/>
        </w:rPr>
        <w:t>. Entity gi</w:t>
      </w:r>
      <w:r>
        <w:rPr>
          <w:rFonts w:cs="Calibri"/>
        </w:rPr>
        <w:t>ố</w:t>
      </w:r>
      <w:r>
        <w:rPr>
          <w:rFonts w:cs="Calibri"/>
        </w:rPr>
        <w:t>ng h</w:t>
      </w:r>
      <w:r>
        <w:rPr>
          <w:rFonts w:cs="Calibri"/>
        </w:rPr>
        <w:t>ằ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#include</w:t>
      </w:r>
      <w:r>
        <w:rPr>
          <w:rFonts w:cs="Calibri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CFEF70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1EDDD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Dir\Department.f (rút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n)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&lt;!DOCTYPE dir [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&lt;!ENTITY Identification "Department"&gt;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&lt;!ENTITY k "ma_bp"&gt;                      &lt;!-- dùng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i: &amp;k;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&lt;!ENTITY Tag "dmbp"&gt;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&lt;!ENTITY ScriptIrregular SYSTEM "..\Include\Javascript\Irregular.txt"&gt;   &lt;!-- nhúng file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&lt;!ENTITY % ListEditLog SYSTEM "..\Include\ListEditLog.ent"&gt;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%ListEditLog;                            &lt;!--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entity trong file .ent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]&gt;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&lt;dir table="dmbp" code="ma_bp" order="ma_bp" xmlns="urn:schemas-fast-com:data-dir"&gt;</w:t>
            </w:r>
          </w:p>
        </w:tc>
      </w:tr>
    </w:tbl>
    <w:p w14:paraId="4C58774D" w14:textId="77777777" w:rsidR="007A1C7F" w:rsidRDefault="007A1C7F">
      <w:pPr>
        <w:spacing w:after="40"/>
      </w:pPr>
    </w:p>
    <w:p w14:paraId="78E5AD0B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&amp;Ten;</w:t>
      </w:r>
      <w:r>
        <w:rPr>
          <w:rFonts w:cs="Calibri"/>
        </w:rPr>
        <w:t xml:space="preserve"> = thay b</w:t>
      </w:r>
      <w:r>
        <w:rPr>
          <w:rFonts w:cs="Calibri"/>
        </w:rPr>
        <w:t>ằ</w:t>
      </w:r>
      <w:r>
        <w:rPr>
          <w:rFonts w:cs="Calibri"/>
        </w:rPr>
        <w:t>ng n</w:t>
      </w:r>
      <w:r>
        <w:rPr>
          <w:rFonts w:cs="Calibri"/>
        </w:rPr>
        <w:t>ộ</w:t>
      </w:r>
      <w:r>
        <w:rPr>
          <w:rFonts w:cs="Calibri"/>
        </w:rPr>
        <w:t xml:space="preserve">i dung entity. </w:t>
      </w:r>
      <w:r>
        <w:rPr>
          <w:rFonts w:ascii="Consolas" w:eastAsia="Consolas" w:hAnsi="Consolas" w:cs="Consolas"/>
          <w:color w:val="A31515"/>
          <w:sz w:val="20"/>
        </w:rPr>
        <w:t>%Ten;</w:t>
      </w:r>
      <w:r>
        <w:rPr>
          <w:rFonts w:cs="Calibri"/>
        </w:rPr>
        <w:t xml:space="preserve"> = entity tham s</w:t>
      </w:r>
      <w:r>
        <w:rPr>
          <w:rFonts w:cs="Calibri"/>
        </w:rPr>
        <w:t>ố</w:t>
      </w:r>
      <w:r>
        <w:rPr>
          <w:rFonts w:cs="Calibri"/>
        </w:rPr>
        <w:t xml:space="preserve"> (dùng trong DOCTYPE).</w:t>
      </w:r>
    </w:p>
    <w:p w14:paraId="1E2C8AAA" w14:textId="77777777" w:rsidR="007A1C7F" w:rsidRDefault="00D14F8D">
      <w:pPr>
        <w:pStyle w:val="ListBullet"/>
        <w:spacing w:after="40"/>
      </w:pPr>
      <w:r>
        <w:rPr>
          <w:rFonts w:cs="Calibri"/>
        </w:rPr>
        <w:t>Thi</w:t>
      </w:r>
      <w:r>
        <w:rPr>
          <w:rFonts w:cs="Calibri"/>
        </w:rPr>
        <w:t>ế</w:t>
      </w:r>
      <w:r>
        <w:rPr>
          <w:rFonts w:cs="Calibri"/>
        </w:rPr>
        <w:t>u file include → controller l</w:t>
      </w:r>
      <w:r>
        <w:rPr>
          <w:rFonts w:cs="Calibri"/>
        </w:rPr>
        <w:t>ỗ</w:t>
      </w:r>
      <w:r>
        <w:rPr>
          <w:rFonts w:cs="Calibri"/>
        </w:rPr>
        <w:t>i. File Lookup c</w:t>
      </w:r>
      <w:r>
        <w:rPr>
          <w:rFonts w:cs="Calibri"/>
        </w:rPr>
        <w:t>ủ</w:t>
      </w:r>
      <w:r>
        <w:rPr>
          <w:rFonts w:cs="Calibri"/>
        </w:rPr>
        <w:t xml:space="preserve">a Bcode tô </w:t>
      </w:r>
      <w:r>
        <w:rPr>
          <w:rFonts w:cs="Calibri"/>
          <w:b/>
        </w:rPr>
        <w:t>đ</w:t>
      </w:r>
      <w:r>
        <w:rPr>
          <w:rFonts w:cs="Calibri"/>
          <w:b/>
        </w:rPr>
        <w:t>ỏ</w:t>
      </w:r>
      <w:r>
        <w:rPr>
          <w:rFonts w:cs="Calibri"/>
        </w:rPr>
        <w:t xml:space="preserve"> file thi</w:t>
      </w:r>
      <w:r>
        <w:rPr>
          <w:rFonts w:cs="Calibri"/>
        </w:rPr>
        <w:t>ế</w:t>
      </w:r>
      <w:r>
        <w:rPr>
          <w:rFonts w:cs="Calibri"/>
        </w:rPr>
        <w:t>u entity / include; BcodeViewer g</w:t>
      </w:r>
      <w:r>
        <w:rPr>
          <w:rFonts w:cs="Calibri"/>
        </w:rPr>
        <w:t>ạ</w:t>
      </w:r>
      <w:r>
        <w:rPr>
          <w:rFonts w:cs="Calibri"/>
        </w:rPr>
        <w:t>ch chân và li</w:t>
      </w:r>
      <w:r>
        <w:rPr>
          <w:rFonts w:cs="Calibri"/>
        </w:rPr>
        <w:t>ệ</w:t>
      </w:r>
      <w:r>
        <w:rPr>
          <w:rFonts w:cs="Calibri"/>
        </w:rPr>
        <w:t xml:space="preserve">t kê 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 Problems.</w:t>
      </w:r>
    </w:p>
    <w:p w14:paraId="2DD0656A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Trong BcodeViewer: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trên </w:t>
      </w:r>
      <w:r>
        <w:rPr>
          <w:rFonts w:ascii="Consolas" w:eastAsia="Consolas" w:hAnsi="Consolas" w:cs="Consolas"/>
          <w:color w:val="A31515"/>
          <w:sz w:val="20"/>
        </w:rPr>
        <w:t>&amp;Entity;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xem n</w:t>
      </w:r>
      <w:r>
        <w:rPr>
          <w:rFonts w:cs="Calibri"/>
        </w:rPr>
        <w:t>ộ</w:t>
      </w:r>
      <w:r>
        <w:rPr>
          <w:rFonts w:cs="Calibri"/>
        </w:rPr>
        <w:t xml:space="preserve">i dung, </w:t>
      </w:r>
      <w:r>
        <w:rPr>
          <w:rFonts w:ascii="Consolas" w:eastAsia="Consolas" w:hAnsi="Consolas" w:cs="Consolas"/>
          <w:color w:val="A31515"/>
          <w:sz w:val="20"/>
        </w:rPr>
        <w:t>Ctrl+F12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file khai báo.</w:t>
      </w:r>
    </w:p>
    <w:p w14:paraId="2ECF5C31" w14:textId="77777777" w:rsidR="007A1C7F" w:rsidRDefault="00D14F8D">
      <w:pPr>
        <w:pStyle w:val="Heading2"/>
      </w:pPr>
      <w:bookmarkStart w:id="5" w:name="_Toc243996047"/>
      <w:r>
        <w:t>1.4 Database Sys Data và App Data</w:t>
      </w:r>
      <w:bookmarkEnd w:id="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798"/>
        <w:gridCol w:w="3798"/>
      </w:tblGrid>
      <w:tr w:rsidR="007A1C7F" w14:paraId="0E6ABBDC" w14:textId="77777777">
        <w:trPr>
          <w:tblHeader/>
          <w:jc w:val="center"/>
        </w:trPr>
        <w:tc>
          <w:tcPr>
            <w:tcW w:w="1814" w:type="dxa"/>
            <w:shd w:val="clear" w:color="auto" w:fill="1F4E79"/>
          </w:tcPr>
          <w:p w14:paraId="64107E9E" w14:textId="77777777" w:rsidR="007A1C7F" w:rsidRDefault="007A1C7F">
            <w:pPr>
              <w:spacing w:after="0"/>
            </w:pPr>
          </w:p>
        </w:tc>
        <w:tc>
          <w:tcPr>
            <w:tcW w:w="3798" w:type="dxa"/>
            <w:shd w:val="clear" w:color="auto" w:fill="1F4E79"/>
          </w:tcPr>
          <w:p w14:paraId="67D663C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Sys Data</w:t>
            </w:r>
          </w:p>
        </w:tc>
        <w:tc>
          <w:tcPr>
            <w:tcW w:w="3798" w:type="dxa"/>
            <w:shd w:val="clear" w:color="auto" w:fill="1F4E79"/>
          </w:tcPr>
          <w:p w14:paraId="26BF27E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App Data</w:t>
            </w:r>
          </w:p>
        </w:tc>
      </w:tr>
      <w:tr w:rsidR="007A1C7F" w14:paraId="629911B1" w14:textId="77777777">
        <w:trPr>
          <w:jc w:val="center"/>
        </w:trPr>
        <w:tc>
          <w:tcPr>
            <w:tcW w:w="1814" w:type="dxa"/>
          </w:tcPr>
          <w:p w14:paraId="2FB5B2D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Vai trò</w:t>
            </w:r>
          </w:p>
        </w:tc>
        <w:tc>
          <w:tcPr>
            <w:tcW w:w="3798" w:type="dxa"/>
          </w:tcPr>
          <w:p w14:paraId="689A229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dùng chung</w:t>
            </w:r>
          </w:p>
        </w:tc>
        <w:tc>
          <w:tcPr>
            <w:tcW w:w="3798" w:type="dxa"/>
          </w:tcPr>
          <w:p w14:paraId="7C2CED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nghi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p v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khách hàng</w:t>
            </w:r>
          </w:p>
        </w:tc>
      </w:tr>
      <w:tr w:rsidR="007A1C7F" w14:paraId="740A272F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2548A86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hay g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3798" w:type="dxa"/>
            <w:shd w:val="clear" w:color="auto" w:fill="F2F6FA"/>
          </w:tcPr>
          <w:p w14:paraId="6F71C0A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wcommand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</w:t>
            </w:r>
            <w:r>
              <w:rPr>
                <w:rFonts w:cs="Calibri"/>
                <w:sz w:val="19"/>
              </w:rPr>
              <w:t xml:space="preserve"> (menu web),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dvcommand</w:t>
            </w:r>
            <w:r>
              <w:rPr>
                <w:rFonts w:cs="Calibri"/>
                <w:sz w:val="19"/>
              </w:rPr>
              <w:t xml:space="preserve"> (menu mobile),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ticket</w:t>
            </w:r>
            <w:r>
              <w:rPr>
                <w:rFonts w:cs="Calibri"/>
                <w:sz w:val="19"/>
              </w:rPr>
              <w:t xml:space="preserve"> (phiên import)…</w:t>
            </w:r>
          </w:p>
        </w:tc>
        <w:tc>
          <w:tcPr>
            <w:tcW w:w="3798" w:type="dxa"/>
            <w:shd w:val="clear" w:color="auto" w:fill="F2F6FA"/>
          </w:tcPr>
          <w:p w14:paraId="79F9825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dm*</w:t>
            </w:r>
            <w:r>
              <w:rPr>
                <w:rFonts w:cs="Calibri"/>
                <w:sz w:val="19"/>
              </w:rPr>
              <w:t>,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m*$…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d*$…</w:t>
            </w:r>
            <w:r>
              <w:rPr>
                <w:rFonts w:cs="Calibri"/>
                <w:sz w:val="19"/>
              </w:rPr>
              <w:t>, khai báo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dmct9</w:t>
            </w:r>
            <w:r>
              <w:rPr>
                <w:rFonts w:cs="Calibri"/>
                <w:sz w:val="19"/>
              </w:rPr>
              <w:t>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dư,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zdm*</w:t>
            </w:r>
            <w:r>
              <w:rPr>
                <w:rFonts w:cs="Calibri"/>
                <w:sz w:val="19"/>
              </w:rPr>
              <w:t xml:space="preserve">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thêm)…</w:t>
            </w:r>
          </w:p>
        </w:tc>
      </w:tr>
      <w:tr w:rsidR="007A1C7F" w14:paraId="54EF4ED4" w14:textId="77777777">
        <w:trPr>
          <w:jc w:val="center"/>
        </w:trPr>
        <w:tc>
          <w:tcPr>
            <w:tcW w:w="1814" w:type="dxa"/>
          </w:tcPr>
          <w:p w14:paraId="448E1F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Trong controller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3798" w:type="dxa"/>
          </w:tcPr>
          <w:p w14:paraId="1B557B1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@@sysDatabaseName..wcommand</w:t>
            </w:r>
          </w:p>
        </w:tc>
        <w:tc>
          <w:tcPr>
            <w:tcW w:w="3798" w:type="dxa"/>
          </w:tcPr>
          <w:p w14:paraId="3960E2F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@@appDatabaseName</w:t>
            </w:r>
            <w:r>
              <w:rPr>
                <w:rFonts w:cs="Calibri"/>
                <w:sz w:val="19"/>
              </w:rPr>
              <w:t xml:space="preserve">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không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ố</w:t>
            </w:r>
          </w:p>
        </w:tc>
      </w:tr>
      <w:tr w:rsidR="007A1C7F" w14:paraId="213577CA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7BB010F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Trong Bcode</w:t>
            </w:r>
          </w:p>
        </w:tc>
        <w:tc>
          <w:tcPr>
            <w:tcW w:w="3798" w:type="dxa"/>
            <w:shd w:val="clear" w:color="auto" w:fill="F2F6FA"/>
          </w:tcPr>
          <w:p w14:paraId="2C8736B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Nút </w:t>
            </w:r>
            <w:r>
              <w:rPr>
                <w:rFonts w:cs="Calibri"/>
                <w:b/>
                <w:sz w:val="19"/>
              </w:rPr>
              <w:t>Sys</w:t>
            </w:r>
          </w:p>
        </w:tc>
        <w:tc>
          <w:tcPr>
            <w:tcW w:w="3798" w:type="dxa"/>
            <w:shd w:val="clear" w:color="auto" w:fill="F2F6FA"/>
          </w:tcPr>
          <w:p w14:paraId="5A4B98E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Nút </w:t>
            </w:r>
            <w:r>
              <w:rPr>
                <w:rFonts w:cs="Calibri"/>
                <w:b/>
                <w:sz w:val="19"/>
              </w:rPr>
              <w:t>App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Ctrl+1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qua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i)</w:t>
            </w:r>
          </w:p>
        </w:tc>
      </w:tr>
    </w:tbl>
    <w:p w14:paraId="1B4137C2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2C132EC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004C9D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Procedure, function n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database nào thì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/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a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đúng database đó.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hay g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p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i: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SQL Query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sz w:val="20"/>
              </w:rPr>
              <w:t>Sys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tìm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</w:t>
            </w:r>
            <w:r>
              <w:rPr>
                <w:rFonts w:cs="Calibri"/>
                <w:sz w:val="20"/>
              </w:rPr>
              <w:t xml:space="preserve"> (b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này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sz w:val="20"/>
              </w:rPr>
              <w:t>App</w:t>
            </w:r>
            <w:r>
              <w:rPr>
                <w:rFonts w:cs="Calibri"/>
                <w:sz w:val="20"/>
              </w:rPr>
              <w:t>).</w:t>
            </w:r>
          </w:p>
        </w:tc>
      </w:tr>
    </w:tbl>
    <w:p w14:paraId="08CB6972" w14:textId="77777777" w:rsidR="007A1C7F" w:rsidRDefault="007A1C7F">
      <w:pPr>
        <w:spacing w:after="40"/>
      </w:pPr>
    </w:p>
    <w:p w14:paraId="7E98E87E" w14:textId="77777777" w:rsidR="007A1C7F" w:rsidRDefault="00D14F8D">
      <w:pPr>
        <w:pStyle w:val="Heading2"/>
      </w:pPr>
      <w:bookmarkStart w:id="6" w:name="_Toc243996048"/>
      <w:r>
        <w:t>1.5 Menu: b</w:t>
      </w:r>
      <w:r>
        <w:t>ả</w:t>
      </w:r>
      <w:r>
        <w:t>ng wcommand và command</w:t>
      </w:r>
      <w:bookmarkEnd w:id="6"/>
    </w:p>
    <w:p w14:paraId="4B1C1ED0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wcommand</w:t>
      </w:r>
      <w:r>
        <w:rPr>
          <w:rFonts w:cs="Calibri"/>
        </w:rPr>
        <w:t xml:space="preserve"> — </w:t>
      </w:r>
      <w:r>
        <w:rPr>
          <w:rFonts w:cs="Calibri"/>
          <w:b/>
        </w:rPr>
        <w:t>cây menu web</w:t>
      </w:r>
      <w:r>
        <w:rPr>
          <w:rFonts w:cs="Calibri"/>
        </w:rPr>
        <w:t xml:space="preserve">: </w:t>
      </w:r>
      <w:r>
        <w:rPr>
          <w:rFonts w:ascii="Consolas" w:eastAsia="Consolas" w:hAnsi="Consolas" w:cs="Consolas"/>
          <w:color w:val="A31515"/>
          <w:sz w:val="20"/>
        </w:rPr>
        <w:t>wmenu_id</w:t>
      </w:r>
      <w:r>
        <w:rPr>
          <w:rFonts w:cs="Calibri"/>
        </w:rPr>
        <w:t xml:space="preserve"> (mã menu, vd </w:t>
      </w:r>
      <w:r>
        <w:rPr>
          <w:rFonts w:ascii="Consolas" w:eastAsia="Consolas" w:hAnsi="Consolas" w:cs="Consolas"/>
          <w:color w:val="A31515"/>
          <w:sz w:val="20"/>
        </w:rPr>
        <w:t>09.30.03</w:t>
      </w:r>
      <w:r>
        <w:rPr>
          <w:rFonts w:cs="Calibri"/>
        </w:rPr>
        <w:t xml:space="preserve">), </w:t>
      </w:r>
      <w:r>
        <w:rPr>
          <w:rFonts w:ascii="Consolas" w:eastAsia="Consolas" w:hAnsi="Consolas" w:cs="Consolas"/>
          <w:color w:val="A31515"/>
          <w:sz w:val="20"/>
        </w:rPr>
        <w:t>wmenu_id0</w:t>
      </w:r>
      <w:r>
        <w:rPr>
          <w:rFonts w:cs="Calibri"/>
        </w:rPr>
        <w:t xml:space="preserve"> (menu cha), </w:t>
      </w:r>
      <w:r>
        <w:rPr>
          <w:rFonts w:ascii="Consolas" w:eastAsia="Consolas" w:hAnsi="Consolas" w:cs="Consolas"/>
          <w:color w:val="A31515"/>
          <w:sz w:val="20"/>
        </w:rPr>
        <w:t>bar</w:t>
      </w:r>
      <w:r>
        <w:rPr>
          <w:rFonts w:cs="Calibri"/>
        </w:rPr>
        <w:t xml:space="preserve"> (tên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 xml:space="preserve">t), </w:t>
      </w:r>
      <w:r>
        <w:rPr>
          <w:rFonts w:ascii="Consolas" w:eastAsia="Consolas" w:hAnsi="Consolas" w:cs="Consolas"/>
          <w:color w:val="A31515"/>
          <w:sz w:val="20"/>
        </w:rPr>
        <w:t>bar2</w:t>
      </w:r>
      <w:r>
        <w:rPr>
          <w:rFonts w:cs="Calibri"/>
        </w:rPr>
        <w:t xml:space="preserve"> (tên ti</w:t>
      </w:r>
      <w:r>
        <w:rPr>
          <w:rFonts w:cs="Calibri"/>
        </w:rPr>
        <w:t>ế</w:t>
      </w:r>
      <w:r>
        <w:rPr>
          <w:rFonts w:cs="Calibri"/>
        </w:rPr>
        <w:t xml:space="preserve">ng Anh), </w:t>
      </w:r>
      <w:r>
        <w:rPr>
          <w:rFonts w:ascii="Consolas" w:eastAsia="Consolas" w:hAnsi="Consolas" w:cs="Consolas"/>
          <w:color w:val="A31515"/>
          <w:sz w:val="20"/>
        </w:rPr>
        <w:t>link</w:t>
      </w:r>
      <w:r>
        <w:rPr>
          <w:rFonts w:cs="Calibri"/>
        </w:rPr>
        <w:t xml:space="preserve"> (trang .aspx), </w:t>
      </w:r>
      <w:r>
        <w:rPr>
          <w:rFonts w:ascii="Consolas" w:eastAsia="Consolas" w:hAnsi="Consolas" w:cs="Consolas"/>
          <w:color w:val="A31515"/>
          <w:sz w:val="20"/>
        </w:rPr>
        <w:t>parameter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sysid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>…</w:t>
      </w:r>
    </w:p>
    <w:p w14:paraId="10D6E0EA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command</w:t>
      </w:r>
      <w:r>
        <w:rPr>
          <w:rFonts w:cs="Calibri"/>
        </w:rPr>
        <w:t xml:space="preserve"> — thông tin </w:t>
      </w:r>
      <w:r>
        <w:rPr>
          <w:rFonts w:cs="Calibri"/>
          <w:b/>
        </w:rPr>
        <w:t>h</w:t>
      </w:r>
      <w:r>
        <w:rPr>
          <w:rFonts w:cs="Calibri"/>
          <w:b/>
        </w:rPr>
        <w:t>ệ</w:t>
      </w:r>
      <w:r>
        <w:rPr>
          <w:rFonts w:cs="Calibri"/>
          <w:b/>
        </w:rPr>
        <w:t xml:space="preserve"> th</w:t>
      </w:r>
      <w:r>
        <w:rPr>
          <w:rFonts w:cs="Calibri"/>
          <w:b/>
        </w:rPr>
        <w:t>ố</w:t>
      </w:r>
      <w:r>
        <w:rPr>
          <w:rFonts w:cs="Calibri"/>
          <w:b/>
        </w:rPr>
        <w:t>ng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ch</w:t>
      </w:r>
      <w:r>
        <w:rPr>
          <w:rFonts w:cs="Calibri"/>
        </w:rPr>
        <w:t>ứ</w:t>
      </w:r>
      <w:r>
        <w:rPr>
          <w:rFonts w:cs="Calibri"/>
        </w:rPr>
        <w:t xml:space="preserve">c năng theo </w:t>
      </w:r>
      <w:r>
        <w:rPr>
          <w:rFonts w:ascii="Consolas" w:eastAsia="Consolas" w:hAnsi="Consolas" w:cs="Consolas"/>
          <w:color w:val="A31515"/>
          <w:sz w:val="20"/>
        </w:rPr>
        <w:t>sysid</w:t>
      </w:r>
      <w:r>
        <w:rPr>
          <w:rFonts w:cs="Calibri"/>
        </w:rPr>
        <w:t xml:space="preserve">: </w:t>
      </w:r>
      <w:r>
        <w:rPr>
          <w:rFonts w:ascii="Consolas" w:eastAsia="Consolas" w:hAnsi="Consolas" w:cs="Consolas"/>
          <w:color w:val="A31515"/>
          <w:sz w:val="20"/>
        </w:rPr>
        <w:t>syscode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type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msys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xtype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edition</w:t>
      </w:r>
      <w:r>
        <w:rPr>
          <w:rFonts w:cs="Calibri"/>
        </w:rPr>
        <w:t>…</w:t>
      </w:r>
    </w:p>
    <w:p w14:paraId="1E7F3233" w14:textId="77777777" w:rsidR="007A1C7F" w:rsidRDefault="00D14F8D">
      <w:pPr>
        <w:pStyle w:val="ListBullet"/>
        <w:spacing w:after="40"/>
      </w:pPr>
      <w:r>
        <w:rPr>
          <w:rFonts w:cs="Calibri"/>
        </w:rPr>
        <w:t>Menu customize thư</w:t>
      </w:r>
      <w:r>
        <w:rPr>
          <w:rFonts w:cs="Calibri"/>
        </w:rPr>
        <w:t>ờ</w:t>
      </w:r>
      <w:r>
        <w:rPr>
          <w:rFonts w:cs="Calibri"/>
        </w:rPr>
        <w:t xml:space="preserve">ng có </w:t>
      </w:r>
      <w:r>
        <w:rPr>
          <w:rFonts w:ascii="Consolas" w:eastAsia="Consolas" w:hAnsi="Consolas" w:cs="Consolas"/>
          <w:color w:val="A31515"/>
          <w:sz w:val="20"/>
        </w:rPr>
        <w:t>(C)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(*)</w:t>
      </w:r>
      <w:r>
        <w:rPr>
          <w:rFonts w:cs="Calibri"/>
        </w:rPr>
        <w:t xml:space="preserve"> trong tên.</w:t>
      </w:r>
    </w:p>
    <w:p w14:paraId="10B5830E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Bcode lưu menu vào </w:t>
      </w:r>
      <w:r>
        <w:rPr>
          <w:rFonts w:cs="Calibri"/>
          <w:b/>
        </w:rPr>
        <w:t>c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 hai b</w:t>
      </w:r>
      <w:r>
        <w:rPr>
          <w:rFonts w:cs="Calibri"/>
          <w:b/>
        </w:rPr>
        <w:t>ả</w:t>
      </w:r>
      <w:r>
        <w:rPr>
          <w:rFonts w:cs="Calibri"/>
          <w:b/>
        </w:rPr>
        <w:t>ng trong m</w:t>
      </w:r>
      <w:r>
        <w:rPr>
          <w:rFonts w:cs="Calibri"/>
          <w:b/>
        </w:rPr>
        <w:t>ộ</w:t>
      </w:r>
      <w:r>
        <w:rPr>
          <w:rFonts w:cs="Calibri"/>
          <w:b/>
        </w:rPr>
        <w:t>t transaction</w:t>
      </w:r>
      <w:r>
        <w:rPr>
          <w:rFonts w:cs="Calibri"/>
        </w:rPr>
        <w:t xml:space="preserve"> (form WCOMMAND - Edit) và sinh script menu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</w:t>
      </w:r>
      <w:r>
        <w:rPr>
          <w:rFonts w:cs="Calibri"/>
          <w:b/>
        </w:rPr>
        <w:t>Gen Script Menu</w:t>
      </w:r>
      <w:r>
        <w:rPr>
          <w:rFonts w:cs="Calibri"/>
        </w:rPr>
        <w:t xml:space="preserve"> (DELETE + INSERT cho wcommand và command).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0EB272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71703A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Ví d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 xml:space="preserve"> — ch</w:t>
            </w:r>
            <w:r>
              <w:rPr>
                <w:rFonts w:cs="Calibri"/>
                <w:b/>
                <w:color w:val="595959"/>
                <w:sz w:val="17"/>
              </w:rPr>
              <w:t>ỉ</w:t>
            </w:r>
            <w:r>
              <w:rPr>
                <w:rFonts w:cs="Calibri"/>
                <w:b/>
                <w:color w:val="595959"/>
                <w:sz w:val="17"/>
              </w:rPr>
              <w:t xml:space="preserve"> đ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trên Sys Data: tìm menu theo tên 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trang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wmenu_id, wmenu_id0, bar, bar2, link, sysid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wcommand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WHERE bar LIKE N'%b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n%' OR link LIKE 'smbp%'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wmenu_id</w:t>
            </w:r>
          </w:p>
        </w:tc>
      </w:tr>
    </w:tbl>
    <w:p w14:paraId="5848F075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423C016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13D9FA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Tên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y đ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 các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wcommand</w:t>
            </w:r>
            <w:r>
              <w:rPr>
                <w:rFonts w:cs="Calibri"/>
                <w:sz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command</w:t>
            </w:r>
            <w:r>
              <w:rPr>
                <w:rFonts w:cs="Calibri"/>
                <w:sz w:val="20"/>
              </w:rPr>
              <w:t xml:space="preserve"> khác nhau gi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>a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n. Xem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trúc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tab Table (khung Structure)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script INSERT tay — t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t nh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dùng Gen Script Menu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Bcode.</w:t>
            </w:r>
          </w:p>
        </w:tc>
      </w:tr>
    </w:tbl>
    <w:p w14:paraId="5A8CD8B8" w14:textId="77777777" w:rsidR="007A1C7F" w:rsidRDefault="007A1C7F">
      <w:pPr>
        <w:spacing w:after="40"/>
      </w:pPr>
    </w:p>
    <w:p w14:paraId="6862F02F" w14:textId="77777777" w:rsidR="007A1C7F" w:rsidRDefault="00D14F8D">
      <w:pPr>
        <w:pStyle w:val="Heading2"/>
      </w:pPr>
      <w:bookmarkStart w:id="7" w:name="_Toc243996049"/>
      <w:r>
        <w:lastRenderedPageBreak/>
        <w:t>1.6 B</w:t>
      </w:r>
      <w:r>
        <w:t>ả</w:t>
      </w:r>
      <w:r>
        <w:t>ng danh m</w:t>
      </w:r>
      <w:r>
        <w:t>ụ</w:t>
      </w:r>
      <w:r>
        <w:t>c dm* / zdm*</w:t>
      </w:r>
      <w:bookmarkEnd w:id="7"/>
    </w:p>
    <w:p w14:paraId="36A51B6F" w14:textId="77777777" w:rsidR="007A1C7F" w:rsidRDefault="00D14F8D">
      <w:r>
        <w:rPr>
          <w:rFonts w:cs="Calibri"/>
        </w:rPr>
        <w:t>Danh m</w:t>
      </w:r>
      <w:r>
        <w:rPr>
          <w:rFonts w:cs="Calibri"/>
        </w:rPr>
        <w:t>ụ</w:t>
      </w:r>
      <w:r>
        <w:rPr>
          <w:rFonts w:cs="Calibri"/>
        </w:rPr>
        <w:t>c là b</w:t>
      </w:r>
      <w:r>
        <w:rPr>
          <w:rFonts w:cs="Calibri"/>
        </w:rPr>
        <w:t>ả</w:t>
      </w:r>
      <w:r>
        <w:rPr>
          <w:rFonts w:cs="Calibri"/>
        </w:rPr>
        <w:t xml:space="preserve">ng mã – tên: khách hàng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ten_kh</w:t>
      </w:r>
      <w:r>
        <w:rPr>
          <w:rFonts w:cs="Calibri"/>
        </w:rPr>
        <w:t>), v</w:t>
      </w:r>
      <w:r>
        <w:rPr>
          <w:rFonts w:cs="Calibri"/>
        </w:rPr>
        <w:t>ậ</w:t>
      </w:r>
      <w:r>
        <w:rPr>
          <w:rFonts w:cs="Calibri"/>
        </w:rPr>
        <w:t xml:space="preserve">t tư </w:t>
      </w:r>
      <w:r>
        <w:rPr>
          <w:rFonts w:ascii="Consolas" w:eastAsia="Consolas" w:hAnsi="Consolas" w:cs="Consolas"/>
          <w:color w:val="A31515"/>
          <w:sz w:val="20"/>
        </w:rPr>
        <w:t>dmvt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ma_vt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ten_vt</w:t>
      </w:r>
      <w:r>
        <w:rPr>
          <w:rFonts w:cs="Calibri"/>
        </w:rPr>
        <w:t>), b</w:t>
      </w:r>
      <w:r>
        <w:rPr>
          <w:rFonts w:cs="Calibri"/>
        </w:rPr>
        <w:t>ộ</w:t>
      </w:r>
      <w:r>
        <w:rPr>
          <w:rFonts w:cs="Calibri"/>
        </w:rPr>
        <w:t xml:space="preserve"> ph</w:t>
      </w:r>
      <w:r>
        <w:rPr>
          <w:rFonts w:cs="Calibri"/>
        </w:rPr>
        <w:t>ậ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dmbp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ma_bp</w:t>
      </w:r>
      <w:r>
        <w:rPr>
          <w:rFonts w:cs="Calibri"/>
        </w:rPr>
        <w:t>), tài kho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dmtk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tk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ten_tk</w:t>
      </w:r>
      <w:r>
        <w:rPr>
          <w:rFonts w:cs="Calibri"/>
        </w:rPr>
        <w:t>), ngo</w:t>
      </w:r>
      <w:r>
        <w:rPr>
          <w:rFonts w:cs="Calibri"/>
        </w:rPr>
        <w:t>ạ</w:t>
      </w:r>
      <w:r>
        <w:rPr>
          <w:rFonts w:cs="Calibri"/>
        </w:rPr>
        <w:t>i t</w:t>
      </w:r>
      <w:r>
        <w:rPr>
          <w:rFonts w:cs="Calibri"/>
        </w:rPr>
        <w:t>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dmnt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ma_nt</w:t>
      </w:r>
      <w:r>
        <w:rPr>
          <w:rFonts w:cs="Calibri"/>
        </w:rPr>
        <w:t xml:space="preserve">), nhân viên bán hàng </w:t>
      </w:r>
      <w:r>
        <w:rPr>
          <w:rFonts w:ascii="Consolas" w:eastAsia="Consolas" w:hAnsi="Consolas" w:cs="Consolas"/>
          <w:color w:val="A31515"/>
          <w:sz w:val="20"/>
        </w:rPr>
        <w:t>dmnvbh</w:t>
      </w:r>
      <w:r>
        <w:rPr>
          <w:rFonts w:cs="Calibri"/>
        </w:rPr>
        <w:t>…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608"/>
      </w:tblGrid>
      <w:tr w:rsidR="007A1C7F" w14:paraId="6B6DB8D6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771A3B6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Quy ư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4535" w:type="dxa"/>
            <w:shd w:val="clear" w:color="auto" w:fill="1F4E79"/>
          </w:tcPr>
          <w:p w14:paraId="4466B71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  <w:tc>
          <w:tcPr>
            <w:tcW w:w="2608" w:type="dxa"/>
            <w:shd w:val="clear" w:color="auto" w:fill="1F4E79"/>
          </w:tcPr>
          <w:p w14:paraId="338AB5D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Ví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</w:p>
        </w:tc>
      </w:tr>
      <w:tr w:rsidR="007A1C7F" w14:paraId="66B7BDC2" w14:textId="77777777">
        <w:trPr>
          <w:jc w:val="center"/>
        </w:trPr>
        <w:tc>
          <w:tcPr>
            <w:tcW w:w="2268" w:type="dxa"/>
          </w:tcPr>
          <w:p w14:paraId="6B58E67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dm</w:t>
            </w:r>
            <w:r>
              <w:rPr>
                <w:rFonts w:cs="Calibri"/>
                <w:sz w:val="19"/>
              </w:rPr>
              <w:t xml:space="preserve"> + tên</w:t>
            </w:r>
          </w:p>
        </w:tc>
        <w:tc>
          <w:tcPr>
            <w:tcW w:w="4535" w:type="dxa"/>
          </w:tcPr>
          <w:p w14:paraId="4C8F809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Fast</w:t>
            </w:r>
          </w:p>
        </w:tc>
        <w:tc>
          <w:tcPr>
            <w:tcW w:w="2608" w:type="dxa"/>
          </w:tcPr>
          <w:p w14:paraId="3845BED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dmkh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dmvt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dmbp</w:t>
            </w:r>
          </w:p>
        </w:tc>
      </w:tr>
      <w:tr w:rsidR="007A1C7F" w14:paraId="1A16FCDC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1F7B26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zdm</w:t>
            </w:r>
            <w:r>
              <w:rPr>
                <w:rFonts w:cs="Calibri"/>
                <w:sz w:val="19"/>
              </w:rPr>
              <w:t xml:space="preserve"> +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các t</w:t>
            </w:r>
            <w:r>
              <w:rPr>
                <w:rFonts w:cs="Calibri"/>
                <w:sz w:val="19"/>
              </w:rPr>
              <w:t>ừ</w:t>
            </w:r>
          </w:p>
        </w:tc>
        <w:tc>
          <w:tcPr>
            <w:tcW w:w="4535" w:type="dxa"/>
            <w:shd w:val="clear" w:color="auto" w:fill="F2F6FA"/>
          </w:tcPr>
          <w:p w14:paraId="068363E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ự</w:t>
            </w:r>
            <w:r>
              <w:rPr>
                <w:rFonts w:cs="Calibri"/>
                <w:b/>
                <w:sz w:val="19"/>
              </w:rPr>
              <w:t xml:space="preserve"> thêm</w:t>
            </w:r>
            <w:r>
              <w:rPr>
                <w:rFonts w:cs="Calibri"/>
                <w:sz w:val="19"/>
              </w:rPr>
              <w:t xml:space="preserve"> cho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(quy 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Bcode, d</w:t>
            </w:r>
            <w:r>
              <w:rPr>
                <w:rFonts w:cs="Calibri"/>
                <w:sz w:val="19"/>
              </w:rPr>
              <w:t>ễ</w:t>
            </w:r>
            <w:r>
              <w:rPr>
                <w:rFonts w:cs="Calibri"/>
                <w:sz w:val="19"/>
              </w:rPr>
              <w:t xml:space="preserve"> phân bi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n)</w:t>
            </w:r>
          </w:p>
        </w:tc>
        <w:tc>
          <w:tcPr>
            <w:tcW w:w="2608" w:type="dxa"/>
            <w:shd w:val="clear" w:color="auto" w:fill="F2F6FA"/>
          </w:tcPr>
          <w:p w14:paraId="799D140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Hình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c bán hàng →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zdmhtbh</w:t>
            </w:r>
          </w:p>
        </w:tc>
      </w:tr>
      <w:tr w:rsidR="007A1C7F" w14:paraId="3F9B41F5" w14:textId="77777777">
        <w:trPr>
          <w:jc w:val="center"/>
        </w:trPr>
        <w:tc>
          <w:tcPr>
            <w:tcW w:w="2268" w:type="dxa"/>
          </w:tcPr>
          <w:p w14:paraId="7EEF37F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ma_xxx</w:t>
            </w:r>
          </w:p>
        </w:tc>
        <w:tc>
          <w:tcPr>
            <w:tcW w:w="4535" w:type="dxa"/>
          </w:tcPr>
          <w:p w14:paraId="3A4414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Mã (khoá) —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varchar</w:t>
            </w:r>
            <w:r>
              <w:rPr>
                <w:rFonts w:cs="Calibri"/>
                <w:sz w:val="19"/>
              </w:rPr>
              <w:t>,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in hoa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@upperCaseFormat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2608" w:type="dxa"/>
          </w:tcPr>
          <w:p w14:paraId="60DAA93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ma_htbh</w:t>
            </w:r>
          </w:p>
        </w:tc>
      </w:tr>
      <w:tr w:rsidR="007A1C7F" w14:paraId="07F21FF9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23E21B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ten_xxx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ten_xxx2</w:t>
            </w:r>
          </w:p>
        </w:tc>
        <w:tc>
          <w:tcPr>
            <w:tcW w:w="4535" w:type="dxa"/>
            <w:shd w:val="clear" w:color="auto" w:fill="F2F6FA"/>
          </w:tcPr>
          <w:p w14:paraId="649FDE1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Tên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t, tên khác /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ng Anh —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nvarchar</w:t>
            </w:r>
          </w:p>
        </w:tc>
        <w:tc>
          <w:tcPr>
            <w:tcW w:w="2608" w:type="dxa"/>
            <w:shd w:val="clear" w:color="auto" w:fill="F2F6FA"/>
          </w:tcPr>
          <w:p w14:paraId="6418012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ten_htbh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ten_htbh2</w:t>
            </w:r>
          </w:p>
        </w:tc>
      </w:tr>
      <w:tr w:rsidR="007A1C7F" w14:paraId="7D442A94" w14:textId="77777777">
        <w:trPr>
          <w:jc w:val="center"/>
        </w:trPr>
        <w:tc>
          <w:tcPr>
            <w:tcW w:w="2268" w:type="dxa"/>
          </w:tcPr>
          <w:p w14:paraId="6EC15A4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status</w:t>
            </w:r>
          </w:p>
        </w:tc>
        <w:tc>
          <w:tcPr>
            <w:tcW w:w="4535" w:type="dxa"/>
          </w:tcPr>
          <w:p w14:paraId="0AB0AF2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thái: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'1'</w:t>
            </w:r>
            <w:r>
              <w:rPr>
                <w:rFonts w:cs="Calibri"/>
                <w:sz w:val="19"/>
              </w:rPr>
              <w:t xml:space="preserve"> còn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ng,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'0'</w:t>
            </w:r>
            <w:r>
              <w:rPr>
                <w:rFonts w:cs="Calibri"/>
                <w:sz w:val="19"/>
              </w:rPr>
              <w:t xml:space="preserve"> không còn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2608" w:type="dxa"/>
          </w:tcPr>
          <w:p w14:paraId="373B695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Lookup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status = '1'</w:t>
            </w:r>
          </w:p>
        </w:tc>
      </w:tr>
      <w:tr w:rsidR="007A1C7F" w14:paraId="67417010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B226E0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datetime0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user_id0</w:t>
            </w:r>
          </w:p>
        </w:tc>
        <w:tc>
          <w:tcPr>
            <w:tcW w:w="4535" w:type="dxa"/>
            <w:shd w:val="clear" w:color="auto" w:fill="F2F6FA"/>
          </w:tcPr>
          <w:p w14:paraId="32E3923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Ngày gi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/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o</w:t>
            </w:r>
          </w:p>
        </w:tc>
        <w:tc>
          <w:tcPr>
            <w:tcW w:w="2608" w:type="dxa"/>
            <w:shd w:val="clear" w:color="auto" w:fill="F2F6FA"/>
          </w:tcPr>
          <w:p w14:paraId="5F6CAD4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Gán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command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Inserting</w:t>
            </w:r>
          </w:p>
        </w:tc>
      </w:tr>
      <w:tr w:rsidR="007A1C7F" w14:paraId="63CE14E7" w14:textId="77777777">
        <w:trPr>
          <w:jc w:val="center"/>
        </w:trPr>
        <w:tc>
          <w:tcPr>
            <w:tcW w:w="2268" w:type="dxa"/>
          </w:tcPr>
          <w:p w14:paraId="5474F0C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datetime2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user_id2</w:t>
            </w:r>
          </w:p>
        </w:tc>
        <w:tc>
          <w:tcPr>
            <w:tcW w:w="4535" w:type="dxa"/>
          </w:tcPr>
          <w:p w14:paraId="2545C96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Ngày gi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/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cs="Calibri"/>
                <w:b/>
                <w:sz w:val="19"/>
              </w:rPr>
              <w:t>s</w:t>
            </w:r>
            <w:r>
              <w:rPr>
                <w:rFonts w:cs="Calibri"/>
                <w:b/>
                <w:sz w:val="19"/>
              </w:rPr>
              <w:t>ử</w:t>
            </w:r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cu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2608" w:type="dxa"/>
          </w:tcPr>
          <w:p w14:paraId="014C365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Gán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command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Updating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Updated</w:t>
            </w:r>
          </w:p>
        </w:tc>
      </w:tr>
    </w:tbl>
    <w:p w14:paraId="7404C592" w14:textId="77777777" w:rsidR="007A1C7F" w:rsidRDefault="007A1C7F">
      <w:pPr>
        <w:spacing w:after="40"/>
      </w:pPr>
    </w:p>
    <w:p w14:paraId="761C6DAB" w14:textId="77777777" w:rsidR="007A1C7F" w:rsidRDefault="00D14F8D">
      <w:r>
        <w:rPr>
          <w:rFonts w:cs="Calibri"/>
        </w:rPr>
        <w:t>Đo</w:t>
      </w:r>
      <w:r>
        <w:rPr>
          <w:rFonts w:cs="Calibri"/>
        </w:rPr>
        <w:t>ạ</w:t>
      </w:r>
      <w:r>
        <w:rPr>
          <w:rFonts w:cs="Calibri"/>
        </w:rPr>
        <w:t>n gán c</w:t>
      </w:r>
      <w:r>
        <w:rPr>
          <w:rFonts w:cs="Calibri"/>
        </w:rPr>
        <w:t>ộ</w:t>
      </w:r>
      <w:r>
        <w:rPr>
          <w:rFonts w:cs="Calibri"/>
        </w:rPr>
        <w:t>t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trong m</w:t>
      </w:r>
      <w:r>
        <w:rPr>
          <w:rFonts w:cs="Calibri"/>
        </w:rPr>
        <w:t>ẫ</w:t>
      </w:r>
      <w:r>
        <w:rPr>
          <w:rFonts w:cs="Calibri"/>
        </w:rPr>
        <w:t>u danh m</w:t>
      </w:r>
      <w:r>
        <w:rPr>
          <w:rFonts w:cs="Calibri"/>
        </w:rPr>
        <w:t>ụ</w:t>
      </w:r>
      <w:r>
        <w:rPr>
          <w:rFonts w:cs="Calibri"/>
        </w:rPr>
        <w:t>c c</w:t>
      </w:r>
      <w:r>
        <w:rPr>
          <w:rFonts w:cs="Calibri"/>
        </w:rPr>
        <w:t>ủ</w:t>
      </w:r>
      <w:r>
        <w:rPr>
          <w:rFonts w:cs="Calibri"/>
        </w:rPr>
        <w:t xml:space="preserve">a Bcode (command </w:t>
      </w:r>
      <w:r>
        <w:rPr>
          <w:rFonts w:ascii="Consolas" w:eastAsia="Consolas" w:hAnsi="Consolas" w:cs="Consolas"/>
          <w:color w:val="A31515"/>
          <w:sz w:val="20"/>
        </w:rPr>
        <w:t>Inserting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Updated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Dir):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E028A0A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82E3C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select @datetime0 = getdate(), @datetime2 = getdate(), @user_id0 = @@userID, @user_id2 = @@userID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@@table set datetime2 = getdate(), user_id2 = @@userID where &lt;khoá&gt;</w:t>
            </w:r>
          </w:p>
        </w:tc>
      </w:tr>
    </w:tbl>
    <w:p w14:paraId="02767E19" w14:textId="77777777" w:rsidR="007A1C7F" w:rsidRDefault="007A1C7F">
      <w:pPr>
        <w:spacing w:after="40"/>
      </w:pPr>
    </w:p>
    <w:p w14:paraId="16D03E1B" w14:textId="77777777" w:rsidR="007A1C7F" w:rsidRDefault="00D14F8D">
      <w:pPr>
        <w:pStyle w:val="Heading2"/>
      </w:pPr>
      <w:bookmarkStart w:id="8" w:name="_Toc243996050"/>
      <w:r>
        <w:t>1.7 B</w:t>
      </w:r>
      <w:r>
        <w:t>ả</w:t>
      </w:r>
      <w:r>
        <w:t>ng ch</w:t>
      </w:r>
      <w:r>
        <w:t>ứ</w:t>
      </w:r>
      <w:r>
        <w:t>ng t</w:t>
      </w:r>
      <w:r>
        <w:t>ừ</w:t>
      </w:r>
      <w:r>
        <w:t xml:space="preserve"> và b</w:t>
      </w:r>
      <w:r>
        <w:t>ả</w:t>
      </w:r>
      <w:r>
        <w:t>ng phân k</w:t>
      </w:r>
      <w:r>
        <w:t>ỳ</w:t>
      </w:r>
      <w:bookmarkEnd w:id="8"/>
    </w:p>
    <w:p w14:paraId="4DEB4E0E" w14:textId="77777777" w:rsidR="007A1C7F" w:rsidRDefault="00D14F8D">
      <w:pPr>
        <w:pStyle w:val="ListBullet"/>
        <w:spacing w:after="40"/>
      </w:pPr>
      <w:r>
        <w:rPr>
          <w:rFonts w:cs="Calibri"/>
        </w:rPr>
        <w:t>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lưu </w:t>
      </w:r>
      <w:r>
        <w:rPr>
          <w:rFonts w:cs="Calibri"/>
        </w:rPr>
        <w:t>ở</w:t>
      </w:r>
      <w:r>
        <w:rPr>
          <w:rFonts w:cs="Calibri"/>
        </w:rPr>
        <w:t xml:space="preserve"> c</w:t>
      </w:r>
      <w:r>
        <w:rPr>
          <w:rFonts w:cs="Calibri"/>
        </w:rPr>
        <w:t>ặ</w:t>
      </w:r>
      <w:r>
        <w:rPr>
          <w:rFonts w:cs="Calibri"/>
        </w:rPr>
        <w:t>p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master</w:t>
      </w:r>
      <w:r>
        <w:rPr>
          <w:rFonts w:cs="Calibri"/>
        </w:rPr>
        <w:t xml:space="preserve"> (đ</w:t>
      </w:r>
      <w:r>
        <w:rPr>
          <w:rFonts w:cs="Calibri"/>
        </w:rPr>
        <w:t>ầ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 xml:space="preserve">u) + </w:t>
      </w:r>
      <w:r>
        <w:rPr>
          <w:rFonts w:cs="Calibri"/>
          <w:b/>
        </w:rPr>
        <w:t>detail</w:t>
      </w:r>
      <w:r>
        <w:rPr>
          <w:rFonts w:cs="Calibri"/>
        </w:rPr>
        <w:t xml:space="preserve"> (chi ti</w:t>
      </w:r>
      <w:r>
        <w:rPr>
          <w:rFonts w:cs="Calibri"/>
        </w:rPr>
        <w:t>ế</w:t>
      </w:r>
      <w:r>
        <w:rPr>
          <w:rFonts w:cs="Calibri"/>
        </w:rPr>
        <w:t>t). Ví d</w:t>
      </w:r>
      <w:r>
        <w:rPr>
          <w:rFonts w:cs="Calibri"/>
        </w:rPr>
        <w:t>ụ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 (</w:t>
      </w:r>
      <w:r>
        <w:rPr>
          <w:rFonts w:ascii="Consolas" w:eastAsia="Consolas" w:hAnsi="Consolas" w:cs="Consolas"/>
          <w:color w:val="A31515"/>
          <w:sz w:val="20"/>
        </w:rPr>
        <w:t>Dir\IRTran.f</w:t>
      </w:r>
      <w:r>
        <w:rPr>
          <w:rFonts w:cs="Calibri"/>
        </w:rPr>
        <w:t xml:space="preserve">, trang </w:t>
      </w:r>
      <w:r>
        <w:rPr>
          <w:rFonts w:ascii="Consolas" w:eastAsia="Consolas" w:hAnsi="Consolas" w:cs="Consolas"/>
          <w:color w:val="A31515"/>
          <w:sz w:val="20"/>
        </w:rPr>
        <w:t>inctpnd.aspx</w:t>
      </w:r>
      <w:r>
        <w:rPr>
          <w:rFonts w:cs="Calibri"/>
        </w:rPr>
        <w:t xml:space="preserve">): master </w:t>
      </w:r>
      <w:r>
        <w:rPr>
          <w:rFonts w:ascii="Consolas" w:eastAsia="Consolas" w:hAnsi="Consolas" w:cs="Consolas"/>
          <w:color w:val="A31515"/>
          <w:sz w:val="20"/>
        </w:rPr>
        <w:t>m74$…</w:t>
      </w:r>
      <w:r>
        <w:rPr>
          <w:rFonts w:cs="Calibri"/>
        </w:rPr>
        <w:t xml:space="preserve"> khoá </w:t>
      </w:r>
      <w:r>
        <w:rPr>
          <w:rFonts w:ascii="Consolas" w:eastAsia="Consolas" w:hAnsi="Consolas" w:cs="Consolas"/>
          <w:color w:val="A31515"/>
          <w:sz w:val="20"/>
        </w:rPr>
        <w:t>stt_rec</w:t>
      </w:r>
      <w:r>
        <w:rPr>
          <w:rFonts w:cs="Calibri"/>
        </w:rPr>
        <w:t>; chi ti</w:t>
      </w:r>
      <w:r>
        <w:rPr>
          <w:rFonts w:cs="Calibri"/>
        </w:rPr>
        <w:t>ế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Grid\IRDetail.f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d74$…</w:t>
      </w:r>
      <w:r>
        <w:rPr>
          <w:rFonts w:cs="Calibri"/>
        </w:rPr>
        <w:t xml:space="preserve"> khoá </w:t>
      </w:r>
      <w:r>
        <w:rPr>
          <w:rFonts w:ascii="Consolas" w:eastAsia="Consolas" w:hAnsi="Consolas" w:cs="Consolas"/>
          <w:color w:val="A31515"/>
          <w:sz w:val="20"/>
        </w:rPr>
        <w:t>stt_rec, line_nbr</w:t>
      </w:r>
      <w:r>
        <w:rPr>
          <w:rFonts w:cs="Calibri"/>
        </w:rPr>
        <w:t>.</w:t>
      </w:r>
    </w:p>
    <w:p w14:paraId="571E3B10" w14:textId="77777777" w:rsidR="007A1C7F" w:rsidRDefault="00D14F8D">
      <w:pPr>
        <w:pStyle w:val="ListBullet"/>
        <w:spacing w:after="40"/>
      </w:pP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phân k</w:t>
      </w:r>
      <w:r>
        <w:rPr>
          <w:rFonts w:cs="Calibri"/>
          <w:b/>
        </w:rPr>
        <w:t>ỳ</w:t>
      </w:r>
      <w:r>
        <w:rPr>
          <w:rFonts w:cs="Calibri"/>
        </w:rPr>
        <w:t>: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tách theo tháng — </w:t>
      </w:r>
      <w:r>
        <w:rPr>
          <w:rFonts w:ascii="Consolas" w:eastAsia="Consolas" w:hAnsi="Consolas" w:cs="Consolas"/>
          <w:color w:val="A31515"/>
          <w:sz w:val="20"/>
        </w:rPr>
        <w:t>m74$202601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m74$202602</w:t>
      </w:r>
      <w:r>
        <w:rPr>
          <w:rFonts w:cs="Calibri"/>
        </w:rPr>
        <w:t>… (</w:t>
      </w:r>
      <w:r>
        <w:rPr>
          <w:rFonts w:ascii="Consolas" w:eastAsia="Consolas" w:hAnsi="Consolas" w:cs="Consolas"/>
          <w:color w:val="A31515"/>
          <w:sz w:val="20"/>
        </w:rPr>
        <w:t>$yyyymm</w:t>
      </w:r>
      <w:r>
        <w:rPr>
          <w:rFonts w:cs="Calibri"/>
        </w:rPr>
        <w:t xml:space="preserve">). </w:t>
      </w:r>
      <w:r>
        <w:rPr>
          <w:rFonts w:ascii="Consolas" w:eastAsia="Consolas" w:hAnsi="Consolas" w:cs="Consolas"/>
          <w:color w:val="A31515"/>
          <w:sz w:val="20"/>
        </w:rPr>
        <w:t>m74$000000</w:t>
      </w:r>
      <w:r>
        <w:rPr>
          <w:rFonts w:cs="Calibri"/>
        </w:rPr>
        <w:t xml:space="preserve"> là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ẫ</w:t>
      </w:r>
      <w:r>
        <w:rPr>
          <w:rFonts w:cs="Calibri"/>
        </w:rPr>
        <w:t>u; khi đ</w:t>
      </w:r>
      <w:r>
        <w:rPr>
          <w:rFonts w:cs="Calibri"/>
        </w:rPr>
        <w:t>ọ</w:t>
      </w:r>
      <w:r>
        <w:rPr>
          <w:rFonts w:cs="Calibri"/>
        </w:rPr>
        <w:t>c b</w:t>
      </w:r>
      <w:r>
        <w:rPr>
          <w:rFonts w:cs="Calibri"/>
        </w:rPr>
        <w:t>ằ</w:t>
      </w:r>
      <w:r>
        <w:rPr>
          <w:rFonts w:cs="Calibri"/>
        </w:rPr>
        <w:t xml:space="preserve">ng Bcode (Table / Command) thì </w:t>
      </w:r>
      <w:r>
        <w:rPr>
          <w:rFonts w:ascii="Consolas" w:eastAsia="Consolas" w:hAnsi="Consolas" w:cs="Consolas"/>
          <w:color w:val="A31515"/>
          <w:sz w:val="20"/>
        </w:rPr>
        <w:t>$000000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g</w:t>
      </w:r>
      <w:r>
        <w:rPr>
          <w:rFonts w:cs="Calibri"/>
        </w:rPr>
        <w:t>ộ</w:t>
      </w:r>
      <w:r>
        <w:rPr>
          <w:rFonts w:cs="Calibri"/>
        </w:rPr>
        <w:t>p UNION ALL m</w:t>
      </w:r>
      <w:r>
        <w:rPr>
          <w:rFonts w:cs="Calibri"/>
        </w:rPr>
        <w:t>ọ</w:t>
      </w:r>
      <w:r>
        <w:rPr>
          <w:rFonts w:cs="Calibri"/>
        </w:rPr>
        <w:t>i k</w:t>
      </w:r>
      <w:r>
        <w:rPr>
          <w:rFonts w:cs="Calibri"/>
        </w:rPr>
        <w:t>ỳ</w:t>
      </w:r>
      <w:r>
        <w:rPr>
          <w:rFonts w:cs="Calibri"/>
        </w:rPr>
        <w:t>. Ngoài ra có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$log</w:t>
      </w:r>
      <w:r>
        <w:rPr>
          <w:rFonts w:cs="Calibri"/>
        </w:rPr>
        <w:t>.</w:t>
      </w:r>
    </w:p>
    <w:p w14:paraId="3DCCB5B2" w14:textId="77777777" w:rsidR="007A1C7F" w:rsidRDefault="00D14F8D">
      <w:pPr>
        <w:pStyle w:val="ListBullet"/>
        <w:spacing w:after="40"/>
      </w:pP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dmct9</w:t>
      </w:r>
      <w:r>
        <w:rPr>
          <w:rFonts w:cs="Calibri"/>
        </w:rPr>
        <w:t xml:space="preserve"> (App Data) khai báo t</w:t>
      </w:r>
      <w:r>
        <w:rPr>
          <w:rFonts w:cs="Calibri"/>
        </w:rPr>
        <w:t>ừ</w:t>
      </w:r>
      <w:r>
        <w:rPr>
          <w:rFonts w:cs="Calibri"/>
        </w:rPr>
        <w:t>ng mã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ma_ct</w:t>
      </w:r>
      <w:r>
        <w:rPr>
          <w:rFonts w:cs="Calibri"/>
        </w:rPr>
        <w:t>): ti</w:t>
      </w:r>
      <w:r>
        <w:rPr>
          <w:rFonts w:cs="Calibri"/>
        </w:rPr>
        <w:t>ề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 xml:space="preserve"> các b</w:t>
      </w:r>
      <w:r>
        <w:rPr>
          <w:rFonts w:cs="Calibri"/>
        </w:rPr>
        <w:t>ả</w:t>
      </w:r>
      <w:r>
        <w:rPr>
          <w:rFonts w:cs="Calibri"/>
        </w:rPr>
        <w:t>ng (c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c$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m$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d$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i$</w:t>
      </w:r>
      <w:r>
        <w:rPr>
          <w:rFonts w:cs="Calibri"/>
        </w:rPr>
        <w:t xml:space="preserve">) và trang </w:t>
      </w:r>
      <w:r>
        <w:rPr>
          <w:rFonts w:ascii="Consolas" w:eastAsia="Consolas" w:hAnsi="Consolas" w:cs="Consolas"/>
          <w:color w:val="A31515"/>
          <w:sz w:val="20"/>
        </w:rPr>
        <w:t>url</w:t>
      </w:r>
      <w:r>
        <w:rPr>
          <w:rFonts w:cs="Calibri"/>
        </w:rPr>
        <w:t>.</w:t>
      </w:r>
    </w:p>
    <w:p w14:paraId="7163422E" w14:textId="77777777" w:rsidR="007A1C7F" w:rsidRDefault="00D14F8D">
      <w:pPr>
        <w:pStyle w:val="ListBullet"/>
        <w:spacing w:after="40"/>
      </w:pPr>
      <w:r>
        <w:rPr>
          <w:rFonts w:cs="Calibri"/>
        </w:rPr>
        <w:t>C</w:t>
      </w:r>
      <w:r>
        <w:rPr>
          <w:rFonts w:cs="Calibri"/>
        </w:rPr>
        <w:t>ộ</w:t>
      </w:r>
      <w:r>
        <w:rPr>
          <w:rFonts w:cs="Calibri"/>
        </w:rPr>
        <w:t>t hay g</w:t>
      </w:r>
      <w:r>
        <w:rPr>
          <w:rFonts w:cs="Calibri"/>
        </w:rPr>
        <w:t>ặ</w:t>
      </w:r>
      <w:r>
        <w:rPr>
          <w:rFonts w:cs="Calibri"/>
        </w:rPr>
        <w:t xml:space="preserve">p </w:t>
      </w:r>
      <w:r>
        <w:rPr>
          <w:rFonts w:cs="Calibri"/>
        </w:rPr>
        <w:t>ở</w:t>
      </w:r>
      <w:r>
        <w:rPr>
          <w:rFonts w:cs="Calibri"/>
        </w:rPr>
        <w:t xml:space="preserve"> master: </w:t>
      </w:r>
      <w:r>
        <w:rPr>
          <w:rFonts w:ascii="Consolas" w:eastAsia="Consolas" w:hAnsi="Consolas" w:cs="Consolas"/>
          <w:color w:val="A31515"/>
          <w:sz w:val="20"/>
        </w:rPr>
        <w:t>stt_rec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so_ct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ngay_ct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ngay_lct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ma_gd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dien_giai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ma_nt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ty_gia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t_tien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t_tien_nt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ma_dvcs</w:t>
      </w:r>
      <w:r>
        <w:rPr>
          <w:rFonts w:cs="Calibri"/>
        </w:rPr>
        <w:t xml:space="preserve">. </w:t>
      </w:r>
      <w:r>
        <w:rPr>
          <w:rFonts w:cs="Calibri"/>
        </w:rPr>
        <w:t>Ở</w:t>
      </w:r>
      <w:r>
        <w:rPr>
          <w:rFonts w:cs="Calibri"/>
        </w:rPr>
        <w:t xml:space="preserve"> detail: </w:t>
      </w:r>
      <w:r>
        <w:rPr>
          <w:rFonts w:ascii="Consolas" w:eastAsia="Consolas" w:hAnsi="Consolas" w:cs="Consolas"/>
          <w:color w:val="A31515"/>
          <w:sz w:val="20"/>
        </w:rPr>
        <w:t>stt_rec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line_nbr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ma_kho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so_luong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gia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tien</w:t>
      </w:r>
      <w:r>
        <w:rPr>
          <w:rFonts w:cs="Calibri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1498FF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EEDAB9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Bi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(App Data)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* FROM dmct9 WHERE ma_ct = 'PND'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kê các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name FROM sys.tables WHERE name LIKE 'm74$%' ORDER BY name</w:t>
            </w:r>
          </w:p>
        </w:tc>
      </w:tr>
    </w:tbl>
    <w:p w14:paraId="2E260A9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86B6505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47144DC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Các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cs="Calibri"/>
                <w:b/>
                <w:sz w:val="20"/>
              </w:rPr>
              <w:t>gi</w:t>
            </w:r>
            <w:r>
              <w:rPr>
                <w:rFonts w:cs="Calibri"/>
                <w:b/>
                <w:sz w:val="20"/>
              </w:rPr>
              <w:t>ố</w:t>
            </w:r>
            <w:r>
              <w:rPr>
                <w:rFonts w:cs="Calibri"/>
                <w:b/>
                <w:sz w:val="20"/>
              </w:rPr>
              <w:t>ng h</w:t>
            </w:r>
            <w:r>
              <w:rPr>
                <w:rFonts w:cs="Calibri"/>
                <w:b/>
                <w:sz w:val="20"/>
              </w:rPr>
              <w:t>ệ</w:t>
            </w:r>
            <w:r>
              <w:rPr>
                <w:rFonts w:cs="Calibri"/>
                <w:b/>
                <w:sz w:val="20"/>
              </w:rPr>
              <w:t>t c</w:t>
            </w:r>
            <w:r>
              <w:rPr>
                <w:rFonts w:cs="Calibri"/>
                <w:b/>
                <w:sz w:val="20"/>
              </w:rPr>
              <w:t>ấ</w:t>
            </w:r>
            <w:r>
              <w:rPr>
                <w:rFonts w:cs="Calibri"/>
                <w:b/>
                <w:sz w:val="20"/>
              </w:rPr>
              <w:t>u trúc và th</w:t>
            </w:r>
            <w:r>
              <w:rPr>
                <w:rFonts w:cs="Calibri"/>
                <w:b/>
                <w:sz w:val="20"/>
              </w:rPr>
              <w:t>ứ</w:t>
            </w:r>
            <w:r>
              <w:rPr>
                <w:rFonts w:cs="Calibri"/>
                <w:b/>
                <w:sz w:val="20"/>
              </w:rPr>
              <w:t xml:space="preserve"> t</w:t>
            </w:r>
            <w:r>
              <w:rPr>
                <w:rFonts w:cs="Calibri"/>
                <w:b/>
                <w:sz w:val="20"/>
              </w:rPr>
              <w:t>ự</w:t>
            </w:r>
            <w:r>
              <w:rPr>
                <w:rFonts w:cs="Calibri"/>
                <w:b/>
                <w:sz w:val="20"/>
              </w:rPr>
              <w:t xml:space="preserve"> c</w:t>
            </w:r>
            <w:r>
              <w:rPr>
                <w:rFonts w:cs="Calibri"/>
                <w:b/>
                <w:sz w:val="20"/>
              </w:rPr>
              <w:t>ộ</w:t>
            </w:r>
            <w:r>
              <w:rPr>
                <w:rFonts w:cs="Calibri"/>
                <w:b/>
                <w:sz w:val="20"/>
              </w:rPr>
              <w:t>t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$000000</w:t>
            </w:r>
            <w:r>
              <w:rPr>
                <w:rFonts w:cs="Calibri"/>
                <w:sz w:val="20"/>
              </w:rPr>
              <w:t xml:space="preserve"> (Fast ghép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UNION ALL theo v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trí). Thêm /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cho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phân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i làm cho </w:t>
            </w:r>
            <w:r>
              <w:rPr>
                <w:rFonts w:cs="Calibri"/>
                <w:b/>
                <w:sz w:val="20"/>
              </w:rPr>
              <w:t>m</w:t>
            </w:r>
            <w:r>
              <w:rPr>
                <w:rFonts w:cs="Calibri"/>
                <w:b/>
                <w:sz w:val="20"/>
              </w:rPr>
              <w:t>ọ</w:t>
            </w:r>
            <w:r>
              <w:rPr>
                <w:rFonts w:cs="Calibri"/>
                <w:b/>
                <w:sz w:val="20"/>
              </w:rPr>
              <w:t>i k</w:t>
            </w:r>
            <w:r>
              <w:rPr>
                <w:rFonts w:cs="Calibri"/>
                <w:b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— dùng </w:t>
            </w:r>
            <w:r>
              <w:rPr>
                <w:rFonts w:cs="Calibri"/>
                <w:b/>
                <w:sz w:val="20"/>
              </w:rPr>
              <w:t>Gen Add Column / Gen Alter Column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 (sinh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nh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qua các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>) và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cs="Calibri"/>
                <w:b/>
                <w:sz w:val="20"/>
              </w:rPr>
              <w:t>Check Partitions Struct</w:t>
            </w:r>
            <w:r>
              <w:rPr>
                <w:rFonts w:cs="Calibri"/>
                <w:sz w:val="20"/>
              </w:rPr>
              <w:t xml:space="preserve"> (Bu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3).</w:t>
            </w:r>
          </w:p>
        </w:tc>
      </w:tr>
    </w:tbl>
    <w:p w14:paraId="1B0F340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33B47CD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14BC7C3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Ý nghĩa chính xác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ti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t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</w:t>
            </w:r>
            <w:r>
              <w:rPr>
                <w:rFonts w:cs="Calibri"/>
                <w:sz w:val="20"/>
              </w:rPr>
              <w:t>… và các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s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 /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dư khác nhau theo phân h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. Tra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dmct9</w:t>
            </w:r>
            <w:r>
              <w:rPr>
                <w:rFonts w:cs="Calibri"/>
                <w:sz w:val="20"/>
              </w:rPr>
              <w:t xml:space="preserve"> và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trúc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báo cáo.</w:t>
            </w:r>
          </w:p>
        </w:tc>
      </w:tr>
    </w:tbl>
    <w:p w14:paraId="543E53A5" w14:textId="77777777" w:rsidR="007A1C7F" w:rsidRDefault="007A1C7F">
      <w:pPr>
        <w:spacing w:after="40"/>
      </w:pPr>
    </w:p>
    <w:p w14:paraId="761BC86A" w14:textId="77777777" w:rsidR="007A1C7F" w:rsidRDefault="00D14F8D">
      <w:pPr>
        <w:pStyle w:val="Heading2"/>
      </w:pPr>
      <w:bookmarkStart w:id="9" w:name="_Toc243996051"/>
      <w:r>
        <w:lastRenderedPageBreak/>
        <w:t>1.8 Ch</w:t>
      </w:r>
      <w:r>
        <w:t>ọ</w:t>
      </w:r>
      <w:r>
        <w:t>n d</w:t>
      </w:r>
      <w:r>
        <w:t>ự</w:t>
      </w:r>
      <w:r>
        <w:t xml:space="preserve"> án / workspace</w:t>
      </w:r>
      <w:bookmarkEnd w:id="9"/>
    </w:p>
    <w:p w14:paraId="22E484CB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4D9307B3" wp14:editId="1C9B4F8C">
            <wp:extent cx="5400000" cy="1220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projec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2402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Màn Projects — gõ đ</w:t>
      </w:r>
      <w:r>
        <w:rPr>
          <w:rFonts w:cs="Calibri"/>
          <w:i/>
          <w:color w:val="595959"/>
          <w:sz w:val="18"/>
        </w:rPr>
        <w:t>ể</w:t>
      </w:r>
      <w:r>
        <w:rPr>
          <w:rFonts w:cs="Calibri"/>
          <w:i/>
          <w:color w:val="595959"/>
          <w:sz w:val="18"/>
        </w:rPr>
        <w:t xml:space="preserve"> l</w:t>
      </w:r>
      <w:r>
        <w:rPr>
          <w:rFonts w:cs="Calibri"/>
          <w:i/>
          <w:color w:val="595959"/>
          <w:sz w:val="18"/>
        </w:rPr>
        <w:t>ọ</w:t>
      </w:r>
      <w:r>
        <w:rPr>
          <w:rFonts w:cs="Calibri"/>
          <w:i/>
          <w:color w:val="595959"/>
          <w:sz w:val="18"/>
        </w:rPr>
        <w:t>c, Enter / double-click đ</w:t>
      </w:r>
      <w:r>
        <w:rPr>
          <w:rFonts w:cs="Calibri"/>
          <w:i/>
          <w:color w:val="595959"/>
          <w:sz w:val="18"/>
        </w:rPr>
        <w:t>ể</w:t>
      </w:r>
      <w:r>
        <w:rPr>
          <w:rFonts w:cs="Calibri"/>
          <w:i/>
          <w:color w:val="595959"/>
          <w:sz w:val="18"/>
        </w:rPr>
        <w:t xml:space="preserve"> ch</w:t>
      </w:r>
      <w:r>
        <w:rPr>
          <w:rFonts w:cs="Calibri"/>
          <w:i/>
          <w:color w:val="595959"/>
          <w:sz w:val="18"/>
        </w:rPr>
        <w:t>ọ</w:t>
      </w:r>
      <w:r>
        <w:rPr>
          <w:rFonts w:cs="Calibri"/>
          <w:i/>
          <w:color w:val="595959"/>
          <w:sz w:val="18"/>
        </w:rPr>
        <w:t>n</w:t>
      </w:r>
    </w:p>
    <w:p w14:paraId="79BD2668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Bcode → màn </w:t>
      </w:r>
      <w:r>
        <w:rPr>
          <w:rFonts w:cs="Calibri"/>
          <w:b/>
        </w:rPr>
        <w:t>Projects</w:t>
      </w:r>
      <w:r>
        <w:rPr>
          <w:rFonts w:cs="Calibri"/>
        </w:rPr>
        <w:t xml:space="preserve"> (ho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Ctrl+Shift+P</w:t>
      </w:r>
      <w:r>
        <w:rPr>
          <w:rFonts w:cs="Calibri"/>
        </w:rPr>
        <w:t>). Gõ l</w:t>
      </w:r>
      <w:r>
        <w:rPr>
          <w:rFonts w:cs="Calibri"/>
        </w:rPr>
        <w:t>ọ</w:t>
      </w:r>
      <w:r>
        <w:rPr>
          <w:rFonts w:cs="Calibri"/>
        </w:rPr>
        <w:t xml:space="preserve">c → </w:t>
      </w:r>
      <w:r>
        <w:rPr>
          <w:rFonts w:cs="Calibri"/>
          <w:b/>
        </w:rPr>
        <w:t>Ch</w:t>
      </w:r>
      <w:r>
        <w:rPr>
          <w:rFonts w:cs="Calibri"/>
          <w:b/>
        </w:rPr>
        <w:t>ọ</w:t>
      </w:r>
      <w:r>
        <w:rPr>
          <w:rFonts w:cs="Calibri"/>
          <w:b/>
        </w:rPr>
        <w:t>n</w:t>
      </w:r>
      <w:r>
        <w:rPr>
          <w:rFonts w:cs="Calibri"/>
        </w:rPr>
        <w:t>. D</w:t>
      </w:r>
      <w:r>
        <w:rPr>
          <w:rFonts w:cs="Calibri"/>
        </w:rPr>
        <w:t>ả</w:t>
      </w:r>
      <w:r>
        <w:rPr>
          <w:rFonts w:cs="Calibri"/>
        </w:rPr>
        <w:t>i *Last Access* là d</w:t>
      </w:r>
      <w:r>
        <w:rPr>
          <w:rFonts w:cs="Calibri"/>
        </w:rPr>
        <w:t>ự</w:t>
      </w:r>
      <w:r>
        <w:rPr>
          <w:rFonts w:cs="Calibri"/>
        </w:rPr>
        <w:t xml:space="preserve"> án dùng g</w:t>
      </w:r>
      <w:r>
        <w:rPr>
          <w:rFonts w:cs="Calibri"/>
        </w:rPr>
        <w:t>ầ</w:t>
      </w:r>
      <w:r>
        <w:rPr>
          <w:rFonts w:cs="Calibri"/>
        </w:rPr>
        <w:t>n đây.</w:t>
      </w:r>
    </w:p>
    <w:p w14:paraId="68776122" w14:textId="77777777" w:rsidR="007A1C7F" w:rsidRDefault="00D14F8D">
      <w:pPr>
        <w:pStyle w:val="ListBullet"/>
        <w:spacing w:after="40"/>
      </w:pPr>
      <w:r>
        <w:rPr>
          <w:rFonts w:cs="Calibri"/>
        </w:rPr>
        <w:t>D</w:t>
      </w:r>
      <w:r>
        <w:rPr>
          <w:rFonts w:cs="Calibri"/>
        </w:rPr>
        <w:t>ự</w:t>
      </w:r>
      <w:r>
        <w:rPr>
          <w:rFonts w:cs="Calibri"/>
        </w:rPr>
        <w:t xml:space="preserve"> án m</w:t>
      </w:r>
      <w:r>
        <w:rPr>
          <w:rFonts w:cs="Calibri"/>
        </w:rPr>
        <w:t>ớ</w:t>
      </w:r>
      <w:r>
        <w:rPr>
          <w:rFonts w:cs="Calibri"/>
        </w:rPr>
        <w:t xml:space="preserve">i: </w:t>
      </w:r>
      <w:r>
        <w:rPr>
          <w:rFonts w:cs="Calibri"/>
          <w:b/>
        </w:rPr>
        <w:t>＋</w:t>
      </w:r>
      <w:r>
        <w:rPr>
          <w:rFonts w:cs="Calibri"/>
          <w:b/>
        </w:rPr>
        <w:t xml:space="preserve"> New</w:t>
      </w:r>
      <w:r>
        <w:rPr>
          <w:rFonts w:cs="Calibri"/>
        </w:rPr>
        <w:t xml:space="preserve">, khai Server, Sys Data, App Data, </w:t>
      </w:r>
      <w:r>
        <w:rPr>
          <w:rFonts w:cs="Calibri"/>
          <w:b/>
        </w:rPr>
        <w:t>Source Path</w:t>
      </w:r>
      <w:r>
        <w:rPr>
          <w:rFonts w:cs="Calibri"/>
        </w:rPr>
        <w:t xml:space="preserve"> (b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cho File Lookup / Gen Update), Login WLink…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Ctrl+F5</w:t>
      </w:r>
      <w:r>
        <w:rPr>
          <w:rFonts w:cs="Calibri"/>
        </w:rPr>
        <w:t xml:space="preserve"> </w:t>
      </w:r>
      <w:r>
        <w:rPr>
          <w:rFonts w:cs="Calibri"/>
          <w:b/>
        </w:rPr>
        <w:t>Synchronize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FSG (ph</w:t>
      </w:r>
      <w:r>
        <w:rPr>
          <w:rFonts w:cs="Calibri"/>
        </w:rPr>
        <w:t>ả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>m Apply / Save m</w:t>
      </w:r>
      <w:r>
        <w:rPr>
          <w:rFonts w:cs="Calibri"/>
        </w:rPr>
        <w:t>ớ</w:t>
      </w:r>
      <w:r>
        <w:rPr>
          <w:rFonts w:cs="Calibri"/>
        </w:rPr>
        <w:t>i lưu).</w:t>
      </w:r>
    </w:p>
    <w:p w14:paraId="46D65135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Ctrl+O</w:t>
      </w:r>
      <w:r>
        <w:rPr>
          <w:rFonts w:cs="Calibri"/>
        </w:rPr>
        <w:t xml:space="preserve"> ch</w:t>
      </w:r>
      <w:r>
        <w:rPr>
          <w:rFonts w:cs="Calibri"/>
        </w:rPr>
        <w:t>ọ</w:t>
      </w:r>
      <w:r>
        <w:rPr>
          <w:rFonts w:cs="Calibri"/>
        </w:rPr>
        <w:t>n d</w:t>
      </w:r>
      <w:r>
        <w:rPr>
          <w:rFonts w:cs="Calibri"/>
        </w:rPr>
        <w:t>ự</w:t>
      </w:r>
      <w:r>
        <w:rPr>
          <w:rFonts w:cs="Calibri"/>
        </w:rPr>
        <w:t xml:space="preserve"> án khác: n</w:t>
      </w:r>
      <w:r>
        <w:rPr>
          <w:rFonts w:cs="Calibri"/>
        </w:rPr>
        <w:t>ế</w:t>
      </w:r>
      <w:r>
        <w:rPr>
          <w:rFonts w:cs="Calibri"/>
        </w:rPr>
        <w:t>u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đang có tab s</w:t>
      </w:r>
      <w:r>
        <w:rPr>
          <w:rFonts w:cs="Calibri"/>
        </w:rPr>
        <w:t>ẽ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Bcode m</w:t>
      </w:r>
      <w:r>
        <w:rPr>
          <w:rFonts w:cs="Calibri"/>
          <w:b/>
        </w:rPr>
        <w:t>ớ</w:t>
      </w:r>
      <w:r>
        <w:rPr>
          <w:rFonts w:cs="Calibri"/>
          <w:b/>
        </w:rPr>
        <w:t>i</w:t>
      </w:r>
      <w:r>
        <w:rPr>
          <w:rFonts w:cs="Calibri"/>
        </w:rPr>
        <w:t xml:space="preserve"> cho d</w:t>
      </w:r>
      <w:r>
        <w:rPr>
          <w:rFonts w:cs="Calibri"/>
        </w:rPr>
        <w:t>ự</w:t>
      </w:r>
      <w:r>
        <w:rPr>
          <w:rFonts w:cs="Calibri"/>
        </w:rPr>
        <w:t xml:space="preserve"> án đó. </w:t>
      </w:r>
      <w:r>
        <w:rPr>
          <w:rFonts w:ascii="Consolas" w:eastAsia="Consolas" w:hAnsi="Consolas" w:cs="Consolas"/>
          <w:color w:val="A31515"/>
          <w:sz w:val="20"/>
        </w:rPr>
        <w:t>Ctrl+Shift+N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thêm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>.</w:t>
      </w:r>
    </w:p>
    <w:p w14:paraId="26F641C3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Ô </w:t>
      </w:r>
      <w:r>
        <w:rPr>
          <w:rFonts w:cs="Calibri"/>
          <w:b/>
        </w:rPr>
        <w:t>WS:</w:t>
      </w:r>
      <w:r>
        <w:rPr>
          <w:rFonts w:cs="Calibri"/>
        </w:rPr>
        <w:t xml:space="preserve"> trên thanh trên ch</w:t>
      </w:r>
      <w:r>
        <w:rPr>
          <w:rFonts w:cs="Calibri"/>
        </w:rPr>
        <w:t>ọ</w:t>
      </w:r>
      <w:r>
        <w:rPr>
          <w:rFonts w:cs="Calibri"/>
        </w:rPr>
        <w:t xml:space="preserve">n database đang làm; nút </w:t>
      </w:r>
      <w:r>
        <w:rPr>
          <w:rFonts w:cs="Calibri"/>
          <w:b/>
        </w:rPr>
        <w:t>Sys / App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Ctrl+1</w:t>
      </w:r>
      <w:r>
        <w:rPr>
          <w:rFonts w:cs="Calibri"/>
        </w:rPr>
        <w:t xml:space="preserve">); </w:t>
      </w:r>
      <w:r>
        <w:rPr>
          <w:rFonts w:cs="Calibri"/>
          <w:b/>
        </w:rPr>
        <w:t>⟳</w:t>
      </w:r>
      <w:r>
        <w:rPr>
          <w:rFonts w:cs="Calibri"/>
        </w:rPr>
        <w:t xml:space="preserve"> = Refresh database (làm sau khi 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>ng / procedure m</w:t>
      </w:r>
      <w:r>
        <w:rPr>
          <w:rFonts w:cs="Calibri"/>
        </w:rPr>
        <w:t>ớ</w:t>
      </w:r>
      <w:r>
        <w:rPr>
          <w:rFonts w:cs="Calibri"/>
        </w:rPr>
        <w:t>i đ</w:t>
      </w:r>
      <w:r>
        <w:rPr>
          <w:rFonts w:cs="Calibri"/>
        </w:rPr>
        <w:t>ể</w:t>
      </w:r>
      <w:r>
        <w:rPr>
          <w:rFonts w:cs="Calibri"/>
        </w:rPr>
        <w:t xml:space="preserve"> g</w:t>
      </w:r>
      <w:r>
        <w:rPr>
          <w:rFonts w:cs="Calibri"/>
        </w:rPr>
        <w:t>ợ</w:t>
      </w:r>
      <w:r>
        <w:rPr>
          <w:rFonts w:cs="Calibri"/>
        </w:rPr>
        <w:t>i ý th</w:t>
      </w:r>
      <w:r>
        <w:rPr>
          <w:rFonts w:cs="Calibri"/>
        </w:rPr>
        <w:t>ấ</w:t>
      </w:r>
      <w:r>
        <w:rPr>
          <w:rFonts w:cs="Calibri"/>
        </w:rPr>
        <w:t>y).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7F3AB9E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04591B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M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kh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 xml:space="preserve">u trong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%AppData%\Bcode\settings.json</w:t>
            </w:r>
            <w:r>
              <w:rPr>
                <w:rFonts w:cs="Calibri"/>
                <w:sz w:val="20"/>
              </w:rPr>
              <w:t xml:space="preserve">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mã hoá theo tài kho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Windows. Chép file sang máy khác thì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m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kh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u. Không g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i file này cho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khác.</w:t>
            </w:r>
          </w:p>
        </w:tc>
      </w:tr>
    </w:tbl>
    <w:p w14:paraId="7A0B7E39" w14:textId="77777777" w:rsidR="007A1C7F" w:rsidRDefault="007A1C7F">
      <w:pPr>
        <w:spacing w:after="40"/>
      </w:pPr>
    </w:p>
    <w:p w14:paraId="25F648E5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0D476875" wp14:editId="077F05A2">
            <wp:extent cx="5760000" cy="3258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3A27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Màn hình chính Bcode: ① Settings ② Actions ③ Script Cart … ⑦ ô WS ⑧ Sys/App ⑪ c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t SQL Object / WCommand / Mobile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E58529B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15ED683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Ctrl+P</w:t>
            </w:r>
            <w:r>
              <w:rPr>
                <w:rFonts w:cs="Calibri"/>
                <w:sz w:val="20"/>
              </w:rPr>
              <w:t xml:space="preserve"> (Command Palette) tìm m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 th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: công c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&gt;</w:t>
            </w:r>
            <w:r>
              <w:rPr>
                <w:rFonts w:cs="Calibri"/>
                <w:sz w:val="20"/>
              </w:rPr>
              <w:t>), object SQL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#</w:t>
            </w:r>
            <w:r>
              <w:rPr>
                <w:rFonts w:cs="Calibri"/>
                <w:sz w:val="20"/>
              </w:rPr>
              <w:t>), menu WCommand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</w:t>
            </w:r>
            <w:r>
              <w:rPr>
                <w:rFonts w:cs="Calibri"/>
                <w:sz w:val="20"/>
              </w:rPr>
              <w:t>), snippet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</w:t>
            </w:r>
            <w:r>
              <w:rPr>
                <w:rFonts w:cs="Calibri"/>
                <w:sz w:val="20"/>
              </w:rPr>
              <w:t xml:space="preserve">). Quên nút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đâu thì gõ tên vào đây.</w:t>
            </w:r>
          </w:p>
        </w:tc>
      </w:tr>
    </w:tbl>
    <w:p w14:paraId="5D65D72E" w14:textId="77777777" w:rsidR="007A1C7F" w:rsidRDefault="007A1C7F">
      <w:pPr>
        <w:spacing w:after="40"/>
      </w:pPr>
    </w:p>
    <w:p w14:paraId="26FCD581" w14:textId="77777777" w:rsidR="007A1C7F" w:rsidRDefault="00D14F8D">
      <w:pPr>
        <w:pStyle w:val="Heading2"/>
      </w:pPr>
      <w:bookmarkStart w:id="10" w:name="_Toc243996052"/>
      <w:r>
        <w:lastRenderedPageBreak/>
        <w:t>1.9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10"/>
    </w:p>
    <w:p w14:paraId="4C978EE1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6D511F7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Ch</w:t>
      </w:r>
      <w:r>
        <w:rPr>
          <w:rFonts w:cs="Calibri"/>
        </w:rPr>
        <w:t>ọ</w:t>
      </w:r>
      <w:r>
        <w:rPr>
          <w:rFonts w:cs="Calibri"/>
        </w:rPr>
        <w:t>n d</w:t>
      </w:r>
      <w:r>
        <w:rPr>
          <w:rFonts w:cs="Calibri"/>
        </w:rPr>
        <w:t>ự</w:t>
      </w:r>
      <w:r>
        <w:rPr>
          <w:rFonts w:cs="Calibri"/>
        </w:rPr>
        <w:t xml:space="preserve"> án th</w:t>
      </w:r>
      <w:r>
        <w:rPr>
          <w:rFonts w:cs="Calibri"/>
        </w:rPr>
        <w:t>ử</w:t>
      </w:r>
      <w:r>
        <w:rPr>
          <w:rFonts w:cs="Calibri"/>
        </w:rPr>
        <w:t xml:space="preserve"> trong Bcode, đ</w:t>
      </w:r>
      <w:r>
        <w:rPr>
          <w:rFonts w:cs="Calibri"/>
        </w:rPr>
        <w:t>ổ</w:t>
      </w:r>
      <w:r>
        <w:rPr>
          <w:rFonts w:cs="Calibri"/>
        </w:rPr>
        <w:t>i qua l</w:t>
      </w:r>
      <w:r>
        <w:rPr>
          <w:rFonts w:cs="Calibri"/>
        </w:rPr>
        <w:t>ạ</w:t>
      </w:r>
      <w:r>
        <w:rPr>
          <w:rFonts w:cs="Calibri"/>
        </w:rPr>
        <w:t>i App / Sys (</w:t>
      </w:r>
      <w:r>
        <w:rPr>
          <w:rFonts w:ascii="Consolas" w:eastAsia="Consolas" w:hAnsi="Consolas" w:cs="Consolas"/>
          <w:color w:val="A31515"/>
          <w:sz w:val="20"/>
        </w:rPr>
        <w:t>Ctrl+1</w:t>
      </w:r>
      <w:r>
        <w:rPr>
          <w:rFonts w:cs="Calibri"/>
        </w:rPr>
        <w:t>).</w:t>
      </w:r>
    </w:p>
    <w:p w14:paraId="5C31B867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Trên cây WCommand tìm menu “Danh m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ph</w:t>
      </w:r>
      <w:r>
        <w:rPr>
          <w:rFonts w:cs="Calibri"/>
        </w:rPr>
        <w:t>ậ</w:t>
      </w:r>
      <w:r>
        <w:rPr>
          <w:rFonts w:cs="Calibri"/>
        </w:rPr>
        <w:t>n”, double-click xem danh sách file.</w:t>
      </w:r>
    </w:p>
    <w:p w14:paraId="7A7C380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dmct9</w:t>
      </w:r>
      <w:r>
        <w:rPr>
          <w:rFonts w:cs="Calibri"/>
        </w:rPr>
        <w:t>, tìm dòng c</w:t>
      </w:r>
      <w:r>
        <w:rPr>
          <w:rFonts w:cs="Calibri"/>
        </w:rPr>
        <w:t>ủ</w:t>
      </w:r>
      <w:r>
        <w:rPr>
          <w:rFonts w:cs="Calibri"/>
        </w:rPr>
        <w:t>a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 (</w:t>
      </w:r>
      <w:r>
        <w:rPr>
          <w:rFonts w:ascii="Consolas" w:eastAsia="Consolas" w:hAnsi="Consolas" w:cs="Consolas"/>
          <w:color w:val="A31515"/>
          <w:sz w:val="20"/>
        </w:rPr>
        <w:t>PND</w:t>
      </w:r>
      <w:r>
        <w:rPr>
          <w:rFonts w:cs="Calibri"/>
        </w:rPr>
        <w:t>), ghi l</w:t>
      </w:r>
      <w:r>
        <w:rPr>
          <w:rFonts w:cs="Calibri"/>
        </w:rPr>
        <w:t>ạ</w:t>
      </w:r>
      <w:r>
        <w:rPr>
          <w:rFonts w:cs="Calibri"/>
        </w:rPr>
        <w:t>i ti</w:t>
      </w:r>
      <w:r>
        <w:rPr>
          <w:rFonts w:cs="Calibri"/>
        </w:rPr>
        <w:t>ề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3B4229B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A7E8B56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V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sơ đ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 xml:space="preserve"> đư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 đi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1 menu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và 1 menu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(b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ng, trang, các file controller).</w:t>
            </w:r>
          </w:p>
        </w:tc>
      </w:tr>
    </w:tbl>
    <w:p w14:paraId="20A06F46" w14:textId="77777777" w:rsidR="007A1C7F" w:rsidRDefault="007A1C7F">
      <w:pPr>
        <w:spacing w:after="40"/>
      </w:pPr>
    </w:p>
    <w:p w14:paraId="45D99789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1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47974B12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1227C56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>ng menu web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database nào, tên b</w:t>
      </w:r>
      <w:r>
        <w:rPr>
          <w:rFonts w:cs="Calibri"/>
        </w:rPr>
        <w:t>ả</w:t>
      </w:r>
      <w:r>
        <w:rPr>
          <w:rFonts w:cs="Calibri"/>
        </w:rPr>
        <w:t>ng là gì?</w:t>
      </w:r>
    </w:p>
    <w:p w14:paraId="1ACC244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 xml:space="preserve">Trang </w:t>
      </w:r>
      <w:r>
        <w:rPr>
          <w:rFonts w:ascii="Consolas" w:eastAsia="Consolas" w:hAnsi="Consolas" w:cs="Consolas"/>
          <w:color w:val="A31515"/>
          <w:sz w:val="20"/>
        </w:rPr>
        <w:t>Main\smbp.aspx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a gì quan tr</w:t>
      </w:r>
      <w:r>
        <w:rPr>
          <w:rFonts w:cs="Calibri"/>
        </w:rPr>
        <w:t>ọ</w:t>
      </w:r>
      <w:r>
        <w:rPr>
          <w:rFonts w:cs="Calibri"/>
        </w:rPr>
        <w:t>ng nh</w:t>
      </w:r>
      <w:r>
        <w:rPr>
          <w:rFonts w:cs="Calibri"/>
        </w:rPr>
        <w:t>ấ</w:t>
      </w:r>
      <w:r>
        <w:rPr>
          <w:rFonts w:cs="Calibri"/>
        </w:rPr>
        <w:t>t?</w:t>
      </w:r>
    </w:p>
    <w:p w14:paraId="2497C1C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ascii="Consolas" w:eastAsia="Consolas" w:hAnsi="Consolas" w:cs="Consolas"/>
          <w:color w:val="A31515"/>
          <w:sz w:val="20"/>
        </w:rPr>
        <w:t>m74$202601</w:t>
      </w:r>
      <w:r>
        <w:rPr>
          <w:rFonts w:cs="Calibri"/>
        </w:rPr>
        <w:t xml:space="preserve"> là gì?</w:t>
      </w:r>
    </w:p>
    <w:p w14:paraId="6CF1EC4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B</w:t>
      </w:r>
      <w:r>
        <w:rPr>
          <w:rFonts w:cs="Calibri"/>
        </w:rPr>
        <w:t>ố</w:t>
      </w:r>
      <w:r>
        <w:rPr>
          <w:rFonts w:cs="Calibri"/>
        </w:rPr>
        <w:t>n c</w:t>
      </w:r>
      <w:r>
        <w:rPr>
          <w:rFonts w:cs="Calibri"/>
        </w:rPr>
        <w:t>ộ</w:t>
      </w:r>
      <w:r>
        <w:rPr>
          <w:rFonts w:cs="Calibri"/>
        </w:rPr>
        <w:t>t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</w:t>
      </w:r>
      <w:r>
        <w:rPr>
          <w:rFonts w:cs="Calibri"/>
        </w:rPr>
        <w:t>ủ</w:t>
      </w:r>
      <w:r>
        <w:rPr>
          <w:rFonts w:cs="Calibri"/>
        </w:rPr>
        <w:t>a danh m</w:t>
      </w:r>
      <w:r>
        <w:rPr>
          <w:rFonts w:cs="Calibri"/>
        </w:rPr>
        <w:t>ụ</w:t>
      </w:r>
      <w:r>
        <w:rPr>
          <w:rFonts w:cs="Calibri"/>
        </w:rPr>
        <w:t>c?</w:t>
      </w:r>
    </w:p>
    <w:p w14:paraId="1802125F" w14:textId="77777777" w:rsidR="007A1C7F" w:rsidRDefault="00D14F8D">
      <w:r>
        <w:br w:type="page"/>
      </w:r>
    </w:p>
    <w:p w14:paraId="2287915E" w14:textId="77777777" w:rsidR="007A1C7F" w:rsidRDefault="00D14F8D">
      <w:pPr>
        <w:pStyle w:val="Heading1"/>
      </w:pPr>
      <w:bookmarkStart w:id="11" w:name="_Toc243996053"/>
      <w:r>
        <w:lastRenderedPageBreak/>
        <w:t>Bu</w:t>
      </w:r>
      <w:r>
        <w:t>ổ</w:t>
      </w:r>
      <w:r>
        <w:t>i 2 — SQL căn b</w:t>
      </w:r>
      <w:r>
        <w:t>ả</w:t>
      </w:r>
      <w:r>
        <w:t>n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Fast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5D2A2C60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45E0883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51D72B6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46A904C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31590576" w14:textId="77777777">
        <w:trPr>
          <w:jc w:val="center"/>
        </w:trPr>
        <w:tc>
          <w:tcPr>
            <w:tcW w:w="1474" w:type="dxa"/>
          </w:tcPr>
          <w:p w14:paraId="35F53B0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1361" w:type="dxa"/>
          </w:tcPr>
          <w:p w14:paraId="1BE6B22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7C4D022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có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và vài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</w:p>
        </w:tc>
      </w:tr>
    </w:tbl>
    <w:p w14:paraId="3F33519D" w14:textId="77777777" w:rsidR="007A1C7F" w:rsidRDefault="007A1C7F">
      <w:pPr>
        <w:spacing w:after="40"/>
      </w:pPr>
    </w:p>
    <w:p w14:paraId="2ECED465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4FB6F0CB" w14:textId="77777777" w:rsidR="007A1C7F" w:rsidRDefault="00D14F8D">
      <w:pPr>
        <w:pStyle w:val="ListBullet"/>
        <w:spacing w:after="40"/>
      </w:pPr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SELECT / WHERE / ORDER BY / TOP trên b</w:t>
      </w:r>
      <w:r>
        <w:rPr>
          <w:rFonts w:cs="Calibri"/>
        </w:rPr>
        <w:t>ả</w:t>
      </w:r>
      <w:r>
        <w:rPr>
          <w:rFonts w:cs="Calibri"/>
        </w:rPr>
        <w:t>ng Fast</w:t>
      </w:r>
    </w:p>
    <w:p w14:paraId="38408E3D" w14:textId="77777777" w:rsidR="007A1C7F" w:rsidRDefault="00D14F8D">
      <w:pPr>
        <w:pStyle w:val="ListBullet"/>
        <w:spacing w:after="40"/>
      </w:pPr>
      <w:r>
        <w:rPr>
          <w:rFonts w:cs="Calibri"/>
        </w:rPr>
        <w:t>JOIN danh m</w:t>
      </w:r>
      <w:r>
        <w:rPr>
          <w:rFonts w:cs="Calibri"/>
        </w:rPr>
        <w:t>ụ</w:t>
      </w:r>
      <w:r>
        <w:rPr>
          <w:rFonts w:cs="Calibri"/>
        </w:rPr>
        <w:t>c v</w:t>
      </w:r>
      <w:r>
        <w:rPr>
          <w:rFonts w:cs="Calibri"/>
        </w:rPr>
        <w:t>ớ</w:t>
      </w:r>
      <w:r>
        <w:rPr>
          <w:rFonts w:cs="Calibri"/>
        </w:rPr>
        <w:t>i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, master v</w:t>
      </w:r>
      <w:r>
        <w:rPr>
          <w:rFonts w:cs="Calibri"/>
        </w:rPr>
        <w:t>ớ</w:t>
      </w:r>
      <w:r>
        <w:rPr>
          <w:rFonts w:cs="Calibri"/>
        </w:rPr>
        <w:t>i detail</w:t>
      </w:r>
    </w:p>
    <w:p w14:paraId="1F9D829E" w14:textId="77777777" w:rsidR="007A1C7F" w:rsidRDefault="00D14F8D">
      <w:pPr>
        <w:pStyle w:val="ListBullet"/>
        <w:spacing w:after="40"/>
      </w:pPr>
      <w:r>
        <w:rPr>
          <w:rFonts w:cs="Calibri"/>
        </w:rPr>
        <w:t>GROUP BY / HAVING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ế</w:t>
      </w:r>
      <w:r>
        <w:rPr>
          <w:rFonts w:cs="Calibri"/>
        </w:rPr>
        <w:t>m, c</w:t>
      </w:r>
      <w:r>
        <w:rPr>
          <w:rFonts w:cs="Calibri"/>
        </w:rPr>
        <w:t>ộ</w:t>
      </w:r>
      <w:r>
        <w:rPr>
          <w:rFonts w:cs="Calibri"/>
        </w:rPr>
        <w:t>ng, tìm trùng</w:t>
      </w:r>
    </w:p>
    <w:p w14:paraId="78A8B3AC" w14:textId="77777777" w:rsidR="007A1C7F" w:rsidRDefault="00D14F8D">
      <w:pPr>
        <w:pStyle w:val="ListBullet"/>
        <w:spacing w:after="40"/>
      </w:pPr>
      <w:r>
        <w:rPr>
          <w:rFonts w:cs="Calibri"/>
        </w:rPr>
        <w:t>Dùng thành th</w:t>
      </w:r>
      <w:r>
        <w:rPr>
          <w:rFonts w:cs="Calibri"/>
        </w:rPr>
        <w:t>ạ</w:t>
      </w:r>
      <w:r>
        <w:rPr>
          <w:rFonts w:cs="Calibri"/>
        </w:rPr>
        <w:t>o tab SQL Query: ch</w:t>
      </w:r>
      <w:r>
        <w:rPr>
          <w:rFonts w:cs="Calibri"/>
        </w:rPr>
        <w:t>ạ</w:t>
      </w:r>
      <w:r>
        <w:rPr>
          <w:rFonts w:cs="Calibri"/>
        </w:rPr>
        <w:t>y, nhi</w:t>
      </w:r>
      <w:r>
        <w:rPr>
          <w:rFonts w:cs="Calibri"/>
        </w:rPr>
        <w:t>ề</w:t>
      </w:r>
      <w:r>
        <w:rPr>
          <w:rFonts w:cs="Calibri"/>
        </w:rPr>
        <w:t>u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, lưu Excel / CSV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448AA079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7B01CA3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0EB870A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54C5D50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4E394D71" w14:textId="77777777">
        <w:trPr>
          <w:jc w:val="center"/>
        </w:trPr>
        <w:tc>
          <w:tcPr>
            <w:tcW w:w="794" w:type="dxa"/>
          </w:tcPr>
          <w:p w14:paraId="153B128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1641C2D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SELECT, WHERE, toán t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,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N'…'</w:t>
            </w:r>
          </w:p>
        </w:tc>
        <w:tc>
          <w:tcPr>
            <w:tcW w:w="1247" w:type="dxa"/>
          </w:tcPr>
          <w:p w14:paraId="73DBB19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0BC5A6AE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075CC2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0C9E187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JOIN,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tính information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ghép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1247" w:type="dxa"/>
            <w:shd w:val="clear" w:color="auto" w:fill="F2F6FA"/>
          </w:tcPr>
          <w:p w14:paraId="281D6C0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62DED87E" w14:textId="77777777">
        <w:trPr>
          <w:jc w:val="center"/>
        </w:trPr>
        <w:tc>
          <w:tcPr>
            <w:tcW w:w="794" w:type="dxa"/>
          </w:tcPr>
          <w:p w14:paraId="389810C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3CC8FC5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GROUP BY, HAVING, hàm hay dùng</w:t>
            </w:r>
          </w:p>
        </w:tc>
        <w:tc>
          <w:tcPr>
            <w:tcW w:w="1247" w:type="dxa"/>
          </w:tcPr>
          <w:p w14:paraId="058538C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359D0FEB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A2443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7C32C4C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Fast, ngày tháng</w:t>
            </w:r>
          </w:p>
        </w:tc>
        <w:tc>
          <w:tcPr>
            <w:tcW w:w="1247" w:type="dxa"/>
            <w:shd w:val="clear" w:color="auto" w:fill="F2F6FA"/>
          </w:tcPr>
          <w:p w14:paraId="42B5056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20'</w:t>
            </w:r>
          </w:p>
        </w:tc>
      </w:tr>
      <w:tr w:rsidR="007A1C7F" w14:paraId="21B333A9" w14:textId="77777777">
        <w:trPr>
          <w:jc w:val="center"/>
        </w:trPr>
        <w:tc>
          <w:tcPr>
            <w:tcW w:w="794" w:type="dxa"/>
          </w:tcPr>
          <w:p w14:paraId="657879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59D9CFC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Query trên Bcode: F5, F12, Ctrl+E, Save as CSV / XLSX, Debug</w:t>
            </w:r>
          </w:p>
        </w:tc>
        <w:tc>
          <w:tcPr>
            <w:tcW w:w="1247" w:type="dxa"/>
          </w:tcPr>
          <w:p w14:paraId="140512E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30E0F7C7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72D1AB0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7370" w:type="dxa"/>
            <w:shd w:val="clear" w:color="auto" w:fill="F2F6FA"/>
          </w:tcPr>
          <w:p w14:paraId="709AA36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  <w:shd w:val="clear" w:color="auto" w:fill="F2F6FA"/>
          </w:tcPr>
          <w:p w14:paraId="777A7B8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20'</w:t>
            </w:r>
          </w:p>
        </w:tc>
      </w:tr>
    </w:tbl>
    <w:p w14:paraId="418E6722" w14:textId="77777777" w:rsidR="007A1C7F" w:rsidRDefault="007A1C7F">
      <w:pPr>
        <w:spacing w:after="40"/>
      </w:pPr>
    </w:p>
    <w:p w14:paraId="0F175507" w14:textId="77777777" w:rsidR="007A1C7F" w:rsidRDefault="00D14F8D">
      <w:pPr>
        <w:pStyle w:val="Heading2"/>
      </w:pPr>
      <w:bookmarkStart w:id="12" w:name="_Toc243996054"/>
      <w:r>
        <w:t>2.1 SELECT, WHERE, ORDER BY, TOP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78DCF43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25A093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-- 20 khách hàng còn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ng, mã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20 ma_kh, ten_kh, ma_so_thue, tk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status = '1'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AND ma_kh LIKE 'KH%'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ma_kh</w:t>
            </w:r>
          </w:p>
        </w:tc>
      </w:tr>
    </w:tbl>
    <w:p w14:paraId="16552F75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742"/>
      </w:tblGrid>
      <w:tr w:rsidR="007A1C7F" w14:paraId="4BBCA116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5D0A678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Toán t</w:t>
            </w:r>
            <w:r>
              <w:rPr>
                <w:rFonts w:cs="Calibri"/>
                <w:b/>
                <w:color w:val="FFFFFF"/>
                <w:sz w:val="19"/>
              </w:rPr>
              <w:t>ử</w:t>
            </w:r>
          </w:p>
        </w:tc>
        <w:tc>
          <w:tcPr>
            <w:tcW w:w="3402" w:type="dxa"/>
            <w:shd w:val="clear" w:color="auto" w:fill="1F4E79"/>
          </w:tcPr>
          <w:p w14:paraId="73339A6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Dùng khi</w:t>
            </w:r>
          </w:p>
        </w:tc>
        <w:tc>
          <w:tcPr>
            <w:tcW w:w="3742" w:type="dxa"/>
            <w:shd w:val="clear" w:color="auto" w:fill="1F4E79"/>
          </w:tcPr>
          <w:p w14:paraId="1DB88B1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Ví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</w:p>
        </w:tc>
      </w:tr>
      <w:tr w:rsidR="007A1C7F" w14:paraId="0D5E8325" w14:textId="77777777">
        <w:trPr>
          <w:jc w:val="center"/>
        </w:trPr>
        <w:tc>
          <w:tcPr>
            <w:tcW w:w="2268" w:type="dxa"/>
          </w:tcPr>
          <w:p w14:paraId="1E7C978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=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&lt;&gt;</w:t>
            </w:r>
          </w:p>
        </w:tc>
        <w:tc>
          <w:tcPr>
            <w:tcW w:w="3402" w:type="dxa"/>
          </w:tcPr>
          <w:p w14:paraId="2CCD8A9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So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/ khác</w:t>
            </w:r>
          </w:p>
        </w:tc>
        <w:tc>
          <w:tcPr>
            <w:tcW w:w="3742" w:type="dxa"/>
          </w:tcPr>
          <w:p w14:paraId="644A319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status = '1'</w:t>
            </w:r>
          </w:p>
        </w:tc>
      </w:tr>
      <w:tr w:rsidR="007A1C7F" w14:paraId="11AD245D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7DD9E8D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LIKE</w:t>
            </w:r>
          </w:p>
        </w:tc>
        <w:tc>
          <w:tcPr>
            <w:tcW w:w="3402" w:type="dxa"/>
            <w:shd w:val="clear" w:color="auto" w:fill="F2F6FA"/>
          </w:tcPr>
          <w:p w14:paraId="2BC7A95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Tìm theo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 xml:space="preserve">u: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</w:t>
            </w:r>
            <w:r>
              <w:rPr>
                <w:rFonts w:cs="Calibri"/>
                <w:sz w:val="19"/>
              </w:rPr>
              <w:t xml:space="preserve">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ký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_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ký t</w:t>
            </w:r>
            <w:r>
              <w:rPr>
                <w:rFonts w:cs="Calibri"/>
                <w:sz w:val="19"/>
              </w:rPr>
              <w:t>ự</w:t>
            </w:r>
          </w:p>
        </w:tc>
        <w:tc>
          <w:tcPr>
            <w:tcW w:w="3742" w:type="dxa"/>
            <w:shd w:val="clear" w:color="auto" w:fill="F2F6FA"/>
          </w:tcPr>
          <w:p w14:paraId="25B7A7C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ten_kh LIKE N'%Minh%'</w:t>
            </w:r>
          </w:p>
        </w:tc>
      </w:tr>
      <w:tr w:rsidR="007A1C7F" w14:paraId="75366735" w14:textId="77777777">
        <w:trPr>
          <w:jc w:val="center"/>
        </w:trPr>
        <w:tc>
          <w:tcPr>
            <w:tcW w:w="2268" w:type="dxa"/>
          </w:tcPr>
          <w:p w14:paraId="3A58C2C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 (...)</w:t>
            </w:r>
          </w:p>
        </w:tc>
        <w:tc>
          <w:tcPr>
            <w:tcW w:w="3402" w:type="dxa"/>
          </w:tcPr>
          <w:p w14:paraId="7A36031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danh sách</w:t>
            </w:r>
          </w:p>
        </w:tc>
        <w:tc>
          <w:tcPr>
            <w:tcW w:w="3742" w:type="dxa"/>
          </w:tcPr>
          <w:p w14:paraId="05219AA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ma_ct IN ('PND', 'PXK')</w:t>
            </w:r>
          </w:p>
        </w:tc>
      </w:tr>
      <w:tr w:rsidR="007A1C7F" w14:paraId="6AE09435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322501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BETWEEN</w:t>
            </w:r>
          </w:p>
        </w:tc>
        <w:tc>
          <w:tcPr>
            <w:tcW w:w="3402" w:type="dxa"/>
            <w:shd w:val="clear" w:color="auto" w:fill="F2F6FA"/>
          </w:tcPr>
          <w:p w14:paraId="16677B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Trong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(g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m 2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u)</w:t>
            </w:r>
          </w:p>
        </w:tc>
        <w:tc>
          <w:tcPr>
            <w:tcW w:w="3742" w:type="dxa"/>
            <w:shd w:val="clear" w:color="auto" w:fill="F2F6FA"/>
          </w:tcPr>
          <w:p w14:paraId="1B00058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ngay_ct BETWEEN '20260101' AND '20260131'</w:t>
            </w:r>
          </w:p>
        </w:tc>
      </w:tr>
      <w:tr w:rsidR="007A1C7F" w14:paraId="02D8EA01" w14:textId="77777777">
        <w:trPr>
          <w:jc w:val="center"/>
        </w:trPr>
        <w:tc>
          <w:tcPr>
            <w:tcW w:w="2268" w:type="dxa"/>
          </w:tcPr>
          <w:p w14:paraId="44A2ADB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IS NULL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IS NOT NULL</w:t>
            </w:r>
          </w:p>
        </w:tc>
        <w:tc>
          <w:tcPr>
            <w:tcW w:w="3402" w:type="dxa"/>
          </w:tcPr>
          <w:p w14:paraId="2FF0087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So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 xml:space="preserve">i NULL (không dùng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= NULL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3742" w:type="dxa"/>
          </w:tcPr>
          <w:p w14:paraId="2682CC0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ma_so_thue IS NULL</w:t>
            </w:r>
          </w:p>
        </w:tc>
      </w:tr>
    </w:tbl>
    <w:p w14:paraId="5695DF36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F9597C5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EA0F2F6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Vi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có ti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t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sz w:val="20"/>
              </w:rPr>
              <w:t>N</w:t>
            </w:r>
            <w:r>
              <w:rPr>
                <w:rFonts w:cs="Calibri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N'B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ộ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 xml:space="preserve"> ph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ậ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n'</w:t>
            </w:r>
            <w:r>
              <w:rPr>
                <w:rFonts w:cs="Calibri"/>
                <w:sz w:val="20"/>
              </w:rPr>
              <w:t>. Thi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</w:t>
            </w:r>
            <w:r>
              <w:rPr>
                <w:rFonts w:cs="Calibri"/>
                <w:sz w:val="20"/>
              </w:rPr>
              <w:t xml:space="preserve"> thì d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b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t thành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?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78EC1038" w14:textId="77777777" w:rsidR="007A1C7F" w:rsidRDefault="007A1C7F">
      <w:pPr>
        <w:spacing w:after="40"/>
      </w:pPr>
    </w:p>
    <w:p w14:paraId="13372244" w14:textId="77777777" w:rsidR="007A1C7F" w:rsidRDefault="00D14F8D">
      <w:pPr>
        <w:pStyle w:val="Heading2"/>
      </w:pPr>
      <w:bookmarkStart w:id="13" w:name="_Toc243996055"/>
      <w:r>
        <w:t>2.2 JOIN — ghép b</w:t>
      </w:r>
      <w:r>
        <w:t>ả</w:t>
      </w:r>
      <w:r>
        <w:t>ng</w:t>
      </w:r>
      <w:bookmarkEnd w:id="13"/>
    </w:p>
    <w:p w14:paraId="452A5029" w14:textId="77777777" w:rsidR="007A1C7F" w:rsidRDefault="00D14F8D">
      <w:r>
        <w:rPr>
          <w:rFonts w:cs="Calibri"/>
        </w:rPr>
        <w:t>Field tra c</w:t>
      </w:r>
      <w:r>
        <w:rPr>
          <w:rFonts w:cs="Calibri"/>
        </w:rPr>
        <w:t>ứ</w:t>
      </w:r>
      <w:r>
        <w:rPr>
          <w:rFonts w:cs="Calibri"/>
        </w:rPr>
        <w:t>u trong controller cho bi</w:t>
      </w:r>
      <w:r>
        <w:rPr>
          <w:rFonts w:cs="Calibri"/>
        </w:rPr>
        <w:t>ế</w:t>
      </w:r>
      <w:r>
        <w:rPr>
          <w:rFonts w:cs="Calibri"/>
        </w:rPr>
        <w:t>t ghép b</w:t>
      </w:r>
      <w:r>
        <w:rPr>
          <w:rFonts w:cs="Calibri"/>
        </w:rPr>
        <w:t>ả</w:t>
      </w:r>
      <w:r>
        <w:rPr>
          <w:rFonts w:cs="Calibri"/>
        </w:rPr>
        <w:t>ng nào. Ví d</w:t>
      </w:r>
      <w:r>
        <w:rPr>
          <w:rFonts w:cs="Calibri"/>
        </w:rPr>
        <w:t>ụ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Dir\Customer.f</w:t>
      </w:r>
      <w:r>
        <w:rPr>
          <w:rFonts w:cs="Calibri"/>
        </w:rPr>
        <w:t xml:space="preserve">: </w:t>
      </w:r>
      <w:r>
        <w:rPr>
          <w:rFonts w:ascii="Consolas" w:eastAsia="Consolas" w:hAnsi="Consolas" w:cs="Consolas"/>
          <w:color w:val="A31515"/>
          <w:sz w:val="20"/>
        </w:rPr>
        <w:t>information="ma_nvbh$dmnvbh.ten_nvbh%l"</w:t>
      </w:r>
      <w:r>
        <w:rPr>
          <w:rFonts w:cs="Calibri"/>
        </w:rPr>
        <w:t xml:space="preserve"> nghĩa là </w:t>
      </w:r>
      <w:r>
        <w:rPr>
          <w:rFonts w:ascii="Consolas" w:eastAsia="Consolas" w:hAnsi="Consolas" w:cs="Consolas"/>
          <w:color w:val="A31515"/>
          <w:sz w:val="20"/>
        </w:rPr>
        <w:t>dmkh.ma_nvbh</w:t>
      </w:r>
      <w:r>
        <w:rPr>
          <w:rFonts w:cs="Calibri"/>
        </w:rPr>
        <w:t xml:space="preserve"> ghép </w:t>
      </w:r>
      <w:r>
        <w:rPr>
          <w:rFonts w:ascii="Consolas" w:eastAsia="Consolas" w:hAnsi="Consolas" w:cs="Consolas"/>
          <w:color w:val="A31515"/>
          <w:sz w:val="20"/>
        </w:rPr>
        <w:t>dmnvbh.ma_nvbh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ten_nvbh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03C9AC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521D59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SELECT a.ma_kh, a.ten_kh, a.ma_nvbh, b.ten_nvbh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dmkh 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dmnvbh b ON b.ma_nvbh = a.ma_nvbh     -- LEFT: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khách chưa có 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a.status = '1'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a.ma_kh</w:t>
            </w:r>
          </w:p>
        </w:tc>
      </w:tr>
    </w:tbl>
    <w:p w14:paraId="3009932B" w14:textId="77777777" w:rsidR="007A1C7F" w:rsidRDefault="007A1C7F">
      <w:pPr>
        <w:spacing w:after="40"/>
      </w:pPr>
    </w:p>
    <w:p w14:paraId="7A5F93CE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lastRenderedPageBreak/>
        <w:t>INNER JOIN</w:t>
      </w:r>
      <w:r>
        <w:rPr>
          <w:rFonts w:cs="Calibri"/>
        </w:rPr>
        <w:t>: ch</w:t>
      </w:r>
      <w:r>
        <w:rPr>
          <w:rFonts w:cs="Calibri"/>
        </w:rPr>
        <w:t>ỉ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 xml:space="preserve">y dòng có </w:t>
      </w:r>
      <w:r>
        <w:rPr>
          <w:rFonts w:cs="Calibri"/>
        </w:rPr>
        <w:t>ở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2 b</w:t>
      </w:r>
      <w:r>
        <w:rPr>
          <w:rFonts w:cs="Calibri"/>
        </w:rPr>
        <w:t>ả</w:t>
      </w:r>
      <w:r>
        <w:rPr>
          <w:rFonts w:cs="Calibri"/>
        </w:rPr>
        <w:t xml:space="preserve">ng. </w:t>
      </w:r>
      <w:r>
        <w:rPr>
          <w:rFonts w:ascii="Consolas" w:eastAsia="Consolas" w:hAnsi="Consolas" w:cs="Consolas"/>
          <w:color w:val="A31515"/>
          <w:sz w:val="20"/>
        </w:rPr>
        <w:t>LEFT JOIN</w:t>
      </w:r>
      <w:r>
        <w:rPr>
          <w:rFonts w:cs="Calibri"/>
        </w:rPr>
        <w:t>: l</w:t>
      </w:r>
      <w:r>
        <w:rPr>
          <w:rFonts w:cs="Calibri"/>
        </w:rPr>
        <w:t>ấ</w:t>
      </w:r>
      <w:r>
        <w:rPr>
          <w:rFonts w:cs="Calibri"/>
        </w:rPr>
        <w:t>y h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ng bên trái, bên ph</w:t>
      </w:r>
      <w:r>
        <w:rPr>
          <w:rFonts w:cs="Calibri"/>
        </w:rPr>
        <w:t>ả</w:t>
      </w:r>
      <w:r>
        <w:rPr>
          <w:rFonts w:cs="Calibri"/>
        </w:rPr>
        <w:t>i không có thì NULL.</w:t>
      </w:r>
    </w:p>
    <w:p w14:paraId="3FB648D0" w14:textId="77777777" w:rsidR="007A1C7F" w:rsidRDefault="00D14F8D">
      <w:pPr>
        <w:pStyle w:val="ListBullet"/>
        <w:spacing w:after="40"/>
      </w:pPr>
      <w:r>
        <w:rPr>
          <w:rFonts w:cs="Calibri"/>
        </w:rPr>
        <w:t>Luôn đ</w:t>
      </w:r>
      <w:r>
        <w:rPr>
          <w:rFonts w:cs="Calibri"/>
        </w:rPr>
        <w:t>ặ</w:t>
      </w:r>
      <w:r>
        <w:rPr>
          <w:rFonts w:cs="Calibri"/>
        </w:rPr>
        <w:t xml:space="preserve">t </w:t>
      </w:r>
      <w:r>
        <w:rPr>
          <w:rFonts w:cs="Calibri"/>
          <w:b/>
        </w:rPr>
        <w:t>bí danh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b</w:t>
      </w:r>
      <w:r>
        <w:rPr>
          <w:rFonts w:cs="Calibri"/>
        </w:rPr>
        <w:t xml:space="preserve">) và ghi rõ </w:t>
      </w:r>
      <w:r>
        <w:rPr>
          <w:rFonts w:ascii="Consolas" w:eastAsia="Consolas" w:hAnsi="Consolas" w:cs="Consolas"/>
          <w:color w:val="A31515"/>
          <w:sz w:val="20"/>
        </w:rPr>
        <w:t>a.cot</w:t>
      </w:r>
      <w:r>
        <w:rPr>
          <w:rFonts w:cs="Calibri"/>
        </w:rPr>
        <w:t xml:space="preserve"> — Fast có nhi</w:t>
      </w:r>
      <w:r>
        <w:rPr>
          <w:rFonts w:cs="Calibri"/>
        </w:rPr>
        <w:t>ề</w:t>
      </w:r>
      <w:r>
        <w:rPr>
          <w:rFonts w:cs="Calibri"/>
        </w:rPr>
        <w:t>u c</w:t>
      </w:r>
      <w:r>
        <w:rPr>
          <w:rFonts w:cs="Calibri"/>
        </w:rPr>
        <w:t>ộ</w:t>
      </w:r>
      <w:r>
        <w:rPr>
          <w:rFonts w:cs="Calibri"/>
        </w:rPr>
        <w:t>t trùng tên gi</w:t>
      </w:r>
      <w:r>
        <w:rPr>
          <w:rFonts w:cs="Calibri"/>
        </w:rPr>
        <w:t>ữ</w:t>
      </w:r>
      <w:r>
        <w:rPr>
          <w:rFonts w:cs="Calibri"/>
        </w:rPr>
        <w:t>a các b</w:t>
      </w:r>
      <w:r>
        <w:rPr>
          <w:rFonts w:cs="Calibri"/>
        </w:rPr>
        <w:t>ả</w:t>
      </w:r>
      <w:r>
        <w:rPr>
          <w:rFonts w:cs="Calibri"/>
        </w:rPr>
        <w:t>ng (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ma_dvcs</w:t>
      </w:r>
      <w:r>
        <w:rPr>
          <w:rFonts w:cs="Calibri"/>
        </w:rPr>
        <w:t>…).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14A3AAE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141A85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Ch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ng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— master + detail ghép theo stt_rec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kho tháng 01/2026 kèm tên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m.so_ct, m.ngay_ct, m.ma_kh, d.line_nbr, d.ma_vt, v.ten_vt, d.ma_kho, d.so_luong, d.tien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m74$202601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JOIN d74$202601 d ON d.stt_rec = m.stt_rec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LEFT JOIN dmvt v ON v.ma_vt = d.ma_vt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m.ngay_ct &gt;= '20260101' AND m.ngay_ct &lt; '20260201'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m.ngay_ct, m.so_ct, d.line_nbr</w:t>
            </w:r>
          </w:p>
        </w:tc>
      </w:tr>
    </w:tbl>
    <w:p w14:paraId="27BA014D" w14:textId="77777777" w:rsidR="007A1C7F" w:rsidRDefault="007A1C7F">
      <w:pPr>
        <w:spacing w:after="40"/>
      </w:pPr>
    </w:p>
    <w:p w14:paraId="25D0A384" w14:textId="77777777" w:rsidR="007A1C7F" w:rsidRDefault="00D14F8D">
      <w:pPr>
        <w:pStyle w:val="Heading2"/>
      </w:pPr>
      <w:bookmarkStart w:id="14" w:name="_Toc243996056"/>
      <w:r>
        <w:t>2.3 GROUP BY, HAVING, hàm t</w:t>
      </w:r>
      <w:r>
        <w:t>ổ</w:t>
      </w:r>
      <w:r>
        <w:t>ng h</w:t>
      </w:r>
      <w:r>
        <w:t>ợ</w:t>
      </w:r>
      <w:r>
        <w:t>p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2B9C4F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1DCFCD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khách hàng theo nhân viên bán hàng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ma_nvbh, COUNT(*) AS so_kh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ma_nvbh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so_kh DESC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theo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 trong tháng,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ỉ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 có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ổ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&gt; 100 tri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d.ma_vt, SUM(d.so_luong) AS sl, SUM(d.tien) AS 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d74$202601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GROUP BY d.ma_vt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HAVING SUM(d.tien) &gt; 100000000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Tìm tên khách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trùng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ten_kh, COUNT(*) AS so_lan FROM dmkh GROUP BY ten_kh HAVING COUNT(*) &gt; 1</w:t>
            </w:r>
          </w:p>
        </w:tc>
      </w:tr>
    </w:tbl>
    <w:p w14:paraId="4BC50061" w14:textId="77777777" w:rsidR="007A1C7F" w:rsidRDefault="007A1C7F">
      <w:pPr>
        <w:spacing w:after="40"/>
      </w:pPr>
    </w:p>
    <w:p w14:paraId="5FAC773B" w14:textId="77777777" w:rsidR="007A1C7F" w:rsidRDefault="00D14F8D">
      <w:r>
        <w:rPr>
          <w:rFonts w:cs="Calibri"/>
        </w:rPr>
        <w:t xml:space="preserve">Hàm hay dùng: </w:t>
      </w:r>
      <w:r>
        <w:rPr>
          <w:rFonts w:ascii="Consolas" w:eastAsia="Consolas" w:hAnsi="Consolas" w:cs="Consolas"/>
          <w:color w:val="A31515"/>
          <w:sz w:val="20"/>
        </w:rPr>
        <w:t>COUNT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SUM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MIN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MAX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AVG</w:t>
      </w:r>
      <w:r>
        <w:rPr>
          <w:rFonts w:cs="Calibri"/>
        </w:rPr>
        <w:t>; v</w:t>
      </w:r>
      <w:r>
        <w:rPr>
          <w:rFonts w:cs="Calibri"/>
        </w:rPr>
        <w:t>ớ</w:t>
      </w:r>
      <w:r>
        <w:rPr>
          <w:rFonts w:cs="Calibri"/>
        </w:rPr>
        <w:t>i chu</w:t>
      </w:r>
      <w:r>
        <w:rPr>
          <w:rFonts w:cs="Calibri"/>
        </w:rPr>
        <w:t>ỗ</w:t>
      </w:r>
      <w:r>
        <w:rPr>
          <w:rFonts w:cs="Calibri"/>
        </w:rPr>
        <w:t xml:space="preserve">i: </w:t>
      </w:r>
      <w:r>
        <w:rPr>
          <w:rFonts w:ascii="Consolas" w:eastAsia="Consolas" w:hAnsi="Consolas" w:cs="Consolas"/>
          <w:color w:val="A31515"/>
          <w:sz w:val="20"/>
        </w:rPr>
        <w:t>RTRIM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LTRIM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LEN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LEFT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REPLACE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UPPER</w:t>
      </w:r>
      <w:r>
        <w:rPr>
          <w:rFonts w:cs="Calibri"/>
        </w:rPr>
        <w:t>; v</w:t>
      </w:r>
      <w:r>
        <w:rPr>
          <w:rFonts w:cs="Calibri"/>
        </w:rPr>
        <w:t>ớ</w:t>
      </w:r>
      <w:r>
        <w:rPr>
          <w:rFonts w:cs="Calibri"/>
        </w:rPr>
        <w:t xml:space="preserve">i NULL: </w:t>
      </w:r>
      <w:r>
        <w:rPr>
          <w:rFonts w:ascii="Consolas" w:eastAsia="Consolas" w:hAnsi="Consolas" w:cs="Consolas"/>
          <w:color w:val="A31515"/>
          <w:sz w:val="20"/>
        </w:rPr>
        <w:t>ISNULL(x, 0)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COALESCE</w:t>
      </w:r>
      <w:r>
        <w:rPr>
          <w:rFonts w:cs="Calibri"/>
        </w:rPr>
        <w:t>;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 xml:space="preserve">n: </w:t>
      </w:r>
      <w:r>
        <w:rPr>
          <w:rFonts w:ascii="Consolas" w:eastAsia="Consolas" w:hAnsi="Consolas" w:cs="Consolas"/>
          <w:color w:val="A31515"/>
          <w:sz w:val="20"/>
        </w:rPr>
        <w:t>CASE WHEN … THEN … ELSE … END</w:t>
      </w:r>
      <w:r>
        <w:rPr>
          <w:rFonts w:cs="Calibri"/>
        </w:rPr>
        <w:t>.</w:t>
      </w:r>
    </w:p>
    <w:p w14:paraId="76670525" w14:textId="77777777" w:rsidR="007A1C7F" w:rsidRDefault="00D14F8D">
      <w:pPr>
        <w:pStyle w:val="Heading2"/>
      </w:pPr>
      <w:bookmarkStart w:id="15" w:name="_Toc243996057"/>
      <w:r>
        <w:t>2.4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Fast hay dùng</w:t>
      </w:r>
      <w:bookmarkEnd w:id="1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515"/>
        <w:gridCol w:w="3969"/>
      </w:tblGrid>
      <w:tr w:rsidR="007A1C7F" w14:paraId="644F8048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693D602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Ki</w:t>
            </w:r>
            <w:r>
              <w:rPr>
                <w:rFonts w:cs="Calibri"/>
                <w:b/>
                <w:color w:val="FFFFFF"/>
                <w:sz w:val="19"/>
              </w:rPr>
              <w:t>ể</w:t>
            </w:r>
            <w:r>
              <w:rPr>
                <w:rFonts w:cs="Calibri"/>
                <w:b/>
                <w:color w:val="FFFFFF"/>
                <w:sz w:val="19"/>
              </w:rPr>
              <w:t>u</w:t>
            </w:r>
          </w:p>
        </w:tc>
        <w:tc>
          <w:tcPr>
            <w:tcW w:w="3515" w:type="dxa"/>
            <w:shd w:val="clear" w:color="auto" w:fill="1F4E79"/>
          </w:tcPr>
          <w:p w14:paraId="729F11A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Dùng cho</w:t>
            </w:r>
          </w:p>
        </w:tc>
        <w:tc>
          <w:tcPr>
            <w:tcW w:w="3969" w:type="dxa"/>
            <w:shd w:val="clear" w:color="auto" w:fill="1F4E79"/>
          </w:tcPr>
          <w:p w14:paraId="5B764C0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Lưu ý</w:t>
            </w:r>
          </w:p>
        </w:tc>
      </w:tr>
      <w:tr w:rsidR="007A1C7F" w14:paraId="765BA05F" w14:textId="77777777">
        <w:trPr>
          <w:jc w:val="center"/>
        </w:trPr>
        <w:tc>
          <w:tcPr>
            <w:tcW w:w="1928" w:type="dxa"/>
          </w:tcPr>
          <w:p w14:paraId="58F93EE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varchar(n)</w:t>
            </w:r>
          </w:p>
        </w:tc>
        <w:tc>
          <w:tcPr>
            <w:tcW w:w="3515" w:type="dxa"/>
          </w:tcPr>
          <w:p w14:paraId="6CEEB0E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Mã: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ma_kh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ma_vt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tk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stt_rec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ma_ct</w:t>
            </w:r>
            <w:r>
              <w:rPr>
                <w:rFonts w:cs="Calibri"/>
                <w:sz w:val="19"/>
              </w:rPr>
              <w:t>…</w:t>
            </w:r>
          </w:p>
        </w:tc>
        <w:tc>
          <w:tcPr>
            <w:tcW w:w="3969" w:type="dxa"/>
          </w:tcPr>
          <w:p w14:paraId="1C0491D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dài theo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c (vd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dmnhphi.ma_nh varchar(8)</w:t>
            </w:r>
            <w:r>
              <w:rPr>
                <w:rFonts w:cs="Calibri"/>
                <w:sz w:val="19"/>
              </w:rPr>
              <w:t>);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cs="Calibri"/>
                <w:b/>
                <w:sz w:val="19"/>
              </w:rPr>
              <w:t>cùng ki</w:t>
            </w:r>
            <w:r>
              <w:rPr>
                <w:rFonts w:cs="Calibri"/>
                <w:b/>
                <w:sz w:val="19"/>
              </w:rPr>
              <w:t>ể</w:t>
            </w:r>
            <w:r>
              <w:rPr>
                <w:rFonts w:cs="Calibri"/>
                <w:b/>
                <w:sz w:val="19"/>
              </w:rPr>
              <w:t>u, cùng đ</w:t>
            </w:r>
            <w:r>
              <w:rPr>
                <w:rFonts w:cs="Calibri"/>
                <w:b/>
                <w:sz w:val="19"/>
              </w:rPr>
              <w:t>ộ</w:t>
            </w:r>
            <w:r>
              <w:rPr>
                <w:rFonts w:cs="Calibri"/>
                <w:b/>
                <w:sz w:val="19"/>
              </w:rPr>
              <w:t xml:space="preserve"> dài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mã ngu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</w:t>
            </w:r>
          </w:p>
        </w:tc>
      </w:tr>
      <w:tr w:rsidR="007A1C7F" w14:paraId="7E8425A5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3424505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nvarchar(n)</w:t>
            </w:r>
          </w:p>
        </w:tc>
        <w:tc>
          <w:tcPr>
            <w:tcW w:w="3515" w:type="dxa"/>
            <w:shd w:val="clear" w:color="auto" w:fill="F2F6FA"/>
          </w:tcPr>
          <w:p w14:paraId="702B5FA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Tên, di</w:t>
            </w:r>
            <w:r>
              <w:rPr>
                <w:rFonts w:cs="Calibri"/>
                <w:sz w:val="19"/>
              </w:rPr>
              <w:t>ễ</w:t>
            </w:r>
            <w:r>
              <w:rPr>
                <w:rFonts w:cs="Calibri"/>
                <w:sz w:val="19"/>
              </w:rPr>
              <w:t>n gi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i, ghi chú: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ten_kh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dien_giai</w:t>
            </w:r>
          </w:p>
        </w:tc>
        <w:tc>
          <w:tcPr>
            <w:tcW w:w="3969" w:type="dxa"/>
            <w:shd w:val="clear" w:color="auto" w:fill="F2F6FA"/>
          </w:tcPr>
          <w:p w14:paraId="4B00F35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Có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→ 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bu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nvarchar + N'...'</w:t>
            </w:r>
          </w:p>
        </w:tc>
      </w:tr>
      <w:tr w:rsidR="007A1C7F" w14:paraId="02E5CFF0" w14:textId="77777777">
        <w:trPr>
          <w:jc w:val="center"/>
        </w:trPr>
        <w:tc>
          <w:tcPr>
            <w:tcW w:w="1928" w:type="dxa"/>
          </w:tcPr>
          <w:p w14:paraId="2EA5315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numeric(19,4)</w:t>
            </w:r>
          </w:p>
        </w:tc>
        <w:tc>
          <w:tcPr>
            <w:tcW w:w="3515" w:type="dxa"/>
          </w:tcPr>
          <w:p w14:paraId="1263918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n,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ng, giá, t</w:t>
            </w:r>
            <w:r>
              <w:rPr>
                <w:rFonts w:cs="Calibri"/>
                <w:sz w:val="19"/>
              </w:rPr>
              <w:t>ỷ</w:t>
            </w:r>
            <w:r>
              <w:rPr>
                <w:rFonts w:cs="Calibri"/>
                <w:sz w:val="19"/>
              </w:rPr>
              <w:t xml:space="preserve"> giá</w:t>
            </w:r>
          </w:p>
        </w:tc>
        <w:tc>
          <w:tcPr>
            <w:tcW w:w="3969" w:type="dxa"/>
          </w:tcPr>
          <w:p w14:paraId="10D2D29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dùng float cho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</w:t>
            </w:r>
          </w:p>
        </w:tc>
      </w:tr>
      <w:tr w:rsidR="007A1C7F" w14:paraId="74FE2BA9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4566DEF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smalldatetime</w:t>
            </w:r>
          </w:p>
        </w:tc>
        <w:tc>
          <w:tcPr>
            <w:tcW w:w="3515" w:type="dxa"/>
            <w:shd w:val="clear" w:color="auto" w:fill="F2F6FA"/>
          </w:tcPr>
          <w:p w14:paraId="1683723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Ngày: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ngay_ct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ngay_hl</w:t>
            </w:r>
          </w:p>
        </w:tc>
        <w:tc>
          <w:tcPr>
            <w:tcW w:w="3969" w:type="dxa"/>
            <w:shd w:val="clear" w:color="auto" w:fill="F2F6FA"/>
          </w:tcPr>
          <w:p w14:paraId="4BC2387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1900-01-01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2079-06-06, chính xác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phút</w:t>
            </w:r>
          </w:p>
        </w:tc>
      </w:tr>
      <w:tr w:rsidR="007A1C7F" w14:paraId="15BAF437" w14:textId="77777777">
        <w:trPr>
          <w:jc w:val="center"/>
        </w:trPr>
        <w:tc>
          <w:tcPr>
            <w:tcW w:w="1928" w:type="dxa"/>
          </w:tcPr>
          <w:p w14:paraId="55DDF63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datetime</w:t>
            </w:r>
          </w:p>
        </w:tc>
        <w:tc>
          <w:tcPr>
            <w:tcW w:w="3515" w:type="dxa"/>
          </w:tcPr>
          <w:p w14:paraId="3F3AA3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đi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m có giây: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datetime0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datetime2</w:t>
            </w:r>
          </w:p>
        </w:tc>
        <w:tc>
          <w:tcPr>
            <w:tcW w:w="3969" w:type="dxa"/>
          </w:tcPr>
          <w:p w14:paraId="4790B6A0" w14:textId="77777777" w:rsidR="007A1C7F" w:rsidRDefault="007A1C7F">
            <w:pPr>
              <w:spacing w:after="0" w:line="252" w:lineRule="auto"/>
            </w:pPr>
          </w:p>
        </w:tc>
      </w:tr>
      <w:tr w:rsidR="007A1C7F" w14:paraId="3E87776C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40379E8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int</w:t>
            </w:r>
          </w:p>
        </w:tc>
        <w:tc>
          <w:tcPr>
            <w:tcW w:w="3515" w:type="dxa"/>
            <w:shd w:val="clear" w:color="auto" w:fill="F2F6FA"/>
          </w:tcPr>
          <w:p w14:paraId="30C94B8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Tháng, năm,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, quý,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line_nbr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user_id0/2</w:t>
            </w:r>
          </w:p>
        </w:tc>
        <w:tc>
          <w:tcPr>
            <w:tcW w:w="3969" w:type="dxa"/>
            <w:shd w:val="clear" w:color="auto" w:fill="F2F6FA"/>
          </w:tcPr>
          <w:p w14:paraId="3563538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Tháng / năm luôn là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int riêng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thang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nam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378A2692" w14:textId="77777777">
        <w:trPr>
          <w:jc w:val="center"/>
        </w:trPr>
        <w:tc>
          <w:tcPr>
            <w:tcW w:w="1928" w:type="dxa"/>
          </w:tcPr>
          <w:p w14:paraId="6DFD31D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char(1)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varchar(1)</w:t>
            </w:r>
          </w:p>
        </w:tc>
        <w:tc>
          <w:tcPr>
            <w:tcW w:w="3515" w:type="dxa"/>
          </w:tcPr>
          <w:p w14:paraId="256EDE0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status</w:t>
            </w:r>
            <w:r>
              <w:rPr>
                <w:rFonts w:cs="Calibri"/>
                <w:sz w:val="19"/>
              </w:rPr>
              <w:t>, c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'0'/'1'</w:t>
            </w:r>
          </w:p>
        </w:tc>
        <w:tc>
          <w:tcPr>
            <w:tcW w:w="3969" w:type="dxa"/>
          </w:tcPr>
          <w:p w14:paraId="2947837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So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i: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status = '1'</w:t>
            </w:r>
          </w:p>
        </w:tc>
      </w:tr>
      <w:tr w:rsidR="007A1C7F" w14:paraId="24BDBE8F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49F6826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bit</w:t>
            </w:r>
          </w:p>
        </w:tc>
        <w:tc>
          <w:tcPr>
            <w:tcW w:w="3515" w:type="dxa"/>
            <w:shd w:val="clear" w:color="auto" w:fill="F2F6FA"/>
          </w:tcPr>
          <w:p w14:paraId="10F6BC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đúng / sai</w:t>
            </w:r>
          </w:p>
        </w:tc>
        <w:tc>
          <w:tcPr>
            <w:tcW w:w="3969" w:type="dxa"/>
            <w:shd w:val="clear" w:color="auto" w:fill="F2F6FA"/>
          </w:tcPr>
          <w:p w14:paraId="64AB8FE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Trong controller 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type="Boolean"</w:t>
            </w:r>
          </w:p>
        </w:tc>
      </w:tr>
    </w:tbl>
    <w:p w14:paraId="1E443BA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409A8EF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AB16F5A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Đ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 dài c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varchar(32)</w:t>
            </w:r>
            <w:r>
              <w:rPr>
                <w:rFonts w:cs="Calibri"/>
                <w:sz w:val="20"/>
              </w:rPr>
              <w:t xml:space="preserve"> hay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varchar(16)</w:t>
            </w:r>
            <w:r>
              <w:rPr>
                <w:rFonts w:cs="Calibri"/>
                <w:sz w:val="20"/>
              </w:rPr>
              <w:t>…) khác nhau theo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/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n. Luôn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tab Table → Structure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liên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t.</w:t>
            </w:r>
          </w:p>
        </w:tc>
      </w:tr>
    </w:tbl>
    <w:p w14:paraId="41A2BF7A" w14:textId="77777777" w:rsidR="007A1C7F" w:rsidRDefault="007A1C7F">
      <w:pPr>
        <w:spacing w:after="40"/>
      </w:pPr>
    </w:p>
    <w:p w14:paraId="1B987F51" w14:textId="77777777" w:rsidR="007A1C7F" w:rsidRDefault="00D14F8D">
      <w:pPr>
        <w:pStyle w:val="Heading2"/>
      </w:pPr>
      <w:bookmarkStart w:id="16" w:name="_Toc243996058"/>
      <w:r>
        <w:lastRenderedPageBreak/>
        <w:t>2.5 Ngày tháng — ch</w:t>
      </w:r>
      <w:r>
        <w:t>ỗ</w:t>
      </w:r>
      <w:r>
        <w:t xml:space="preserve"> ngư</w:t>
      </w:r>
      <w:r>
        <w:t>ờ</w:t>
      </w:r>
      <w:r>
        <w:t>i m</w:t>
      </w:r>
      <w:r>
        <w:t>ớ</w:t>
      </w:r>
      <w:r>
        <w:t>i hay sai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8071B9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5911A7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Nên: chu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yyyymmdd (không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cài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ngôn 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server)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ngay_ct &gt;= '20260101' AND ngay_ct &lt; '20260201'     --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tháng 1,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dòng có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ờ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Không nên: '01/02/2026' (là 1/2 hay 2/1 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SET DATEFORMAT / ngôn 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login)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CONVERT(VARCHAR(8), GETDATE(), 112)      -- 20261027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CONVERT(VARCHAR(10), GETDATE(), 103)     -- 27/10/2026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DATEFROMPARTS(2026, 10, 1), EOMONTH('20261015'), MONTH(ngay_ct), YEAR(ngay_ct)</w:t>
            </w:r>
          </w:p>
        </w:tc>
      </w:tr>
    </w:tbl>
    <w:p w14:paraId="33BA6D96" w14:textId="77777777" w:rsidR="007A1C7F" w:rsidRDefault="007A1C7F">
      <w:pPr>
        <w:spacing w:after="40"/>
      </w:pPr>
    </w:p>
    <w:p w14:paraId="120AE564" w14:textId="77777777" w:rsidR="007A1C7F" w:rsidRDefault="00D14F8D">
      <w:pPr>
        <w:pStyle w:val="Heading2"/>
      </w:pPr>
      <w:bookmarkStart w:id="17" w:name="_Toc243996059"/>
      <w:r>
        <w:t>2.6 SQL Query</w:t>
      </w:r>
      <w:bookmarkEnd w:id="17"/>
    </w:p>
    <w:p w14:paraId="470EF542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2F07C303" wp14:editId="57D1158B">
            <wp:extent cx="5760000" cy="26578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sql-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CD34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Tab SQL Query có 2 b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ng k</w:t>
      </w:r>
      <w:r>
        <w:rPr>
          <w:rFonts w:cs="Calibri"/>
          <w:i/>
          <w:color w:val="595959"/>
          <w:sz w:val="18"/>
        </w:rPr>
        <w:t>ế</w:t>
      </w:r>
      <w:r>
        <w:rPr>
          <w:rFonts w:cs="Calibri"/>
          <w:i/>
          <w:color w:val="595959"/>
          <w:sz w:val="18"/>
        </w:rPr>
        <w:t>t qu</w:t>
      </w:r>
      <w:r>
        <w:rPr>
          <w:rFonts w:cs="Calibri"/>
          <w:i/>
          <w:color w:val="595959"/>
          <w:sz w:val="18"/>
        </w:rPr>
        <w:t>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257"/>
      </w:tblGrid>
      <w:tr w:rsidR="007A1C7F" w14:paraId="023264B1" w14:textId="77777777">
        <w:trPr>
          <w:tblHeader/>
          <w:jc w:val="center"/>
        </w:trPr>
        <w:tc>
          <w:tcPr>
            <w:tcW w:w="2154" w:type="dxa"/>
            <w:shd w:val="clear" w:color="auto" w:fill="1F4E79"/>
          </w:tcPr>
          <w:p w14:paraId="754410C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7257" w:type="dxa"/>
            <w:shd w:val="clear" w:color="auto" w:fill="1F4E79"/>
          </w:tcPr>
          <w:p w14:paraId="4F4416F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Cách làm</w:t>
            </w:r>
          </w:p>
        </w:tc>
      </w:tr>
      <w:tr w:rsidR="007A1C7F" w14:paraId="398BFF85" w14:textId="77777777">
        <w:trPr>
          <w:jc w:val="center"/>
        </w:trPr>
        <w:tc>
          <w:tcPr>
            <w:tcW w:w="2154" w:type="dxa"/>
          </w:tcPr>
          <w:p w14:paraId="624D950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tab</w:t>
            </w:r>
          </w:p>
        </w:tc>
        <w:tc>
          <w:tcPr>
            <w:tcW w:w="7257" w:type="dxa"/>
          </w:tcPr>
          <w:p w14:paraId="555BB06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Ctrl+Shift+Q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tab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i)</w:t>
            </w:r>
          </w:p>
        </w:tc>
      </w:tr>
      <w:tr w:rsidR="007A1C7F" w14:paraId="1ACBE269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4AD6547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</w:t>
            </w:r>
          </w:p>
        </w:tc>
        <w:tc>
          <w:tcPr>
            <w:tcW w:w="7257" w:type="dxa"/>
            <w:shd w:val="clear" w:color="auto" w:fill="F2F6FA"/>
          </w:tcPr>
          <w:p w14:paraId="1B72B66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F5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Ctrl+Enter</w:t>
            </w:r>
            <w:r>
              <w:rPr>
                <w:rFonts w:cs="Calibri"/>
                <w:sz w:val="19"/>
              </w:rPr>
              <w:t xml:space="preserve"> —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đo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 bôi đen, không bôi đen thì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c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script;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batch tách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GO</w:t>
            </w:r>
          </w:p>
        </w:tc>
      </w:tr>
      <w:tr w:rsidR="007A1C7F" w14:paraId="68B55862" w14:textId="77777777">
        <w:trPr>
          <w:jc w:val="center"/>
        </w:trPr>
        <w:tc>
          <w:tcPr>
            <w:tcW w:w="2154" w:type="dxa"/>
          </w:tcPr>
          <w:p w14:paraId="1AB9A5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7257" w:type="dxa"/>
          </w:tcPr>
          <w:p w14:paraId="5F1FF98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Alt+F5</w:t>
            </w:r>
            <w:r>
              <w:rPr>
                <w:rFonts w:cs="Calibri"/>
                <w:sz w:val="19"/>
              </w:rPr>
              <w:t xml:space="preserve"> (nút ■ Cancel)</w:t>
            </w:r>
          </w:p>
        </w:tc>
      </w:tr>
      <w:tr w:rsidR="007A1C7F" w14:paraId="2C41EBD7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100C90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</w:p>
        </w:tc>
        <w:tc>
          <w:tcPr>
            <w:tcW w:w="7257" w:type="dxa"/>
            <w:shd w:val="clear" w:color="auto" w:fill="F2F6FA"/>
          </w:tcPr>
          <w:p w14:paraId="4D0AA3F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Tab Grid Result (n);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n </w:t>
            </w:r>
            <w:r>
              <w:rPr>
                <w:rFonts w:cs="Calibri"/>
                <w:b/>
                <w:sz w:val="19"/>
              </w:rPr>
              <w:t>X</w:t>
            </w:r>
            <w:r>
              <w:rPr>
                <w:rFonts w:cs="Calibri"/>
                <w:b/>
                <w:sz w:val="19"/>
              </w:rPr>
              <w:t>ế</w:t>
            </w:r>
            <w:r>
              <w:rPr>
                <w:rFonts w:cs="Calibri"/>
                <w:b/>
                <w:sz w:val="19"/>
              </w:rPr>
              <w:t>p ch</w:t>
            </w:r>
            <w:r>
              <w:rPr>
                <w:rFonts w:cs="Calibri"/>
                <w:b/>
                <w:sz w:val="19"/>
              </w:rPr>
              <w:t>ồ</w:t>
            </w:r>
            <w:r>
              <w:rPr>
                <w:rFonts w:cs="Calibri"/>
                <w:b/>
                <w:sz w:val="19"/>
              </w:rPr>
              <w:t>ng</w:t>
            </w:r>
            <w:r>
              <w:rPr>
                <w:rFonts w:cs="Calibri"/>
                <w:sz w:val="19"/>
              </w:rPr>
              <w:t xml:space="preserve">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ừ</w:t>
            </w:r>
            <w:r>
              <w:rPr>
                <w:rFonts w:cs="Calibri"/>
                <w:b/>
                <w:sz w:val="19"/>
              </w:rPr>
              <w:t>ng tab</w:t>
            </w:r>
            <w:r>
              <w:rPr>
                <w:rFonts w:cs="Calibri"/>
                <w:sz w:val="19"/>
              </w:rPr>
              <w:t>; ô “Tìm trong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…”;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ô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→ Sum / Count / Average</w:t>
            </w:r>
          </w:p>
        </w:tc>
      </w:tr>
      <w:tr w:rsidR="007A1C7F" w14:paraId="5B4AC926" w14:textId="77777777">
        <w:trPr>
          <w:jc w:val="center"/>
        </w:trPr>
        <w:tc>
          <w:tcPr>
            <w:tcW w:w="2154" w:type="dxa"/>
          </w:tcPr>
          <w:p w14:paraId="780163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7257" w:type="dxa"/>
          </w:tcPr>
          <w:p w14:paraId="6845DD6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Tab </w:t>
            </w:r>
            <w:r>
              <w:rPr>
                <w:rFonts w:cs="Calibri"/>
                <w:b/>
                <w:sz w:val="19"/>
              </w:rPr>
              <w:t>Message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>; b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m “dòng N”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nh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y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dòng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7A1C7F" w14:paraId="3937C6AA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5F139AC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Tìm trong script</w:t>
            </w:r>
          </w:p>
        </w:tc>
        <w:tc>
          <w:tcPr>
            <w:tcW w:w="7257" w:type="dxa"/>
            <w:shd w:val="clear" w:color="auto" w:fill="F2F6FA"/>
          </w:tcPr>
          <w:p w14:paraId="0E24EA2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Ctrl+F</w:t>
            </w:r>
          </w:p>
        </w:tc>
      </w:tr>
      <w:tr w:rsidR="007A1C7F" w14:paraId="23C55221" w14:textId="77777777">
        <w:trPr>
          <w:jc w:val="center"/>
        </w:trPr>
        <w:tc>
          <w:tcPr>
            <w:tcW w:w="2154" w:type="dxa"/>
          </w:tcPr>
          <w:p w14:paraId="2BCD42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Lưu file .sql</w:t>
            </w:r>
          </w:p>
        </w:tc>
        <w:tc>
          <w:tcPr>
            <w:tcW w:w="7257" w:type="dxa"/>
          </w:tcPr>
          <w:p w14:paraId="7C715B3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Ctrl+S</w:t>
            </w:r>
            <w:r>
              <w:rPr>
                <w:rFonts w:cs="Calibri"/>
                <w:sz w:val="19"/>
              </w:rPr>
              <w:t xml:space="preserve"> (nhóm </w:t>
            </w:r>
            <w:r>
              <w:rPr>
                <w:rFonts w:cs="Calibri"/>
                <w:sz w:val="19"/>
              </w:rPr>
              <w:t>📂</w:t>
            </w:r>
            <w:r>
              <w:rPr>
                <w:rFonts w:cs="Calibri"/>
                <w:sz w:val="19"/>
              </w:rPr>
              <w:t xml:space="preserve"> File: Open / Save)</w:t>
            </w:r>
          </w:p>
        </w:tc>
      </w:tr>
      <w:tr w:rsidR="007A1C7F" w14:paraId="47048CCB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63EC8D4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code</w:t>
            </w:r>
          </w:p>
        </w:tc>
        <w:tc>
          <w:tcPr>
            <w:tcW w:w="7257" w:type="dxa"/>
            <w:shd w:val="clear" w:color="auto" w:fill="F2F6FA"/>
          </w:tcPr>
          <w:p w14:paraId="04F5066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F7</w:t>
            </w:r>
            <w:r>
              <w:rPr>
                <w:rFonts w:cs="Calibri"/>
                <w:sz w:val="19"/>
              </w:rPr>
              <w:t xml:space="preserve"> Beauty</w:t>
            </w:r>
          </w:p>
        </w:tc>
      </w:tr>
      <w:tr w:rsidR="007A1C7F" w14:paraId="09F88EF1" w14:textId="77777777">
        <w:trPr>
          <w:jc w:val="center"/>
        </w:trPr>
        <w:tc>
          <w:tcPr>
            <w:tcW w:w="2154" w:type="dxa"/>
          </w:tcPr>
          <w:p w14:paraId="149A11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Xem nhanh object</w:t>
            </w:r>
          </w:p>
        </w:tc>
        <w:tc>
          <w:tcPr>
            <w:tcW w:w="7257" w:type="dxa"/>
          </w:tcPr>
          <w:p w14:paraId="75A304B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F12</w:t>
            </w:r>
            <w:r>
              <w:rPr>
                <w:rFonts w:cs="Calibri"/>
                <w:sz w:val="19"/>
              </w:rPr>
              <w:t xml:space="preserve"> trên tên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(ra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u trúc) / procedure (ra code);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Ctrl+F12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sang tab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</w:t>
            </w:r>
          </w:p>
        </w:tc>
      </w:tr>
      <w:tr w:rsidR="007A1C7F" w14:paraId="4D9589CD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1F90585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AI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SQL</w:t>
            </w:r>
          </w:p>
        </w:tc>
        <w:tc>
          <w:tcPr>
            <w:tcW w:w="7257" w:type="dxa"/>
            <w:shd w:val="clear" w:color="auto" w:fill="F2F6FA"/>
          </w:tcPr>
          <w:p w14:paraId="7F99E28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Ctrl+I</w:t>
            </w:r>
            <w:r>
              <w:rPr>
                <w:rFonts w:cs="Calibri"/>
                <w:sz w:val="19"/>
              </w:rPr>
              <w:t xml:space="preserve"> (c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API key Claude / Gemini)</w:t>
            </w:r>
          </w:p>
        </w:tc>
      </w:tr>
      <w:tr w:rsidR="007A1C7F" w14:paraId="6F71AAB6" w14:textId="77777777">
        <w:trPr>
          <w:jc w:val="center"/>
        </w:trPr>
        <w:tc>
          <w:tcPr>
            <w:tcW w:w="2154" w:type="dxa"/>
          </w:tcPr>
          <w:p w14:paraId="7CD44F1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7257" w:type="dxa"/>
          </w:tcPr>
          <w:p w14:paraId="77EA37F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Nút </w:t>
            </w:r>
            <w:r>
              <w:rPr>
                <w:rFonts w:cs="Calibri"/>
                <w:b/>
                <w:sz w:val="19"/>
              </w:rPr>
              <w:t>Check Fields</w:t>
            </w:r>
            <w:r>
              <w:rPr>
                <w:rFonts w:cs="Calibri"/>
                <w:sz w:val="19"/>
              </w:rPr>
              <w:t xml:space="preserve"> (không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t)</w:t>
            </w:r>
          </w:p>
        </w:tc>
      </w:tr>
      <w:tr w:rsidR="007A1C7F" w14:paraId="58C81432" w14:textId="77777777">
        <w:trPr>
          <w:jc w:val="center"/>
        </w:trPr>
        <w:tc>
          <w:tcPr>
            <w:tcW w:w="2154" w:type="dxa"/>
            <w:shd w:val="clear" w:color="auto" w:fill="F2F6FA"/>
          </w:tcPr>
          <w:p w14:paraId="76AEF9E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/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</w:p>
        </w:tc>
        <w:tc>
          <w:tcPr>
            <w:tcW w:w="7257" w:type="dxa"/>
            <w:shd w:val="clear" w:color="auto" w:fill="F2F6FA"/>
          </w:tcPr>
          <w:p w14:paraId="31B71C5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Ctrl+R</w:t>
            </w:r>
          </w:p>
        </w:tc>
      </w:tr>
    </w:tbl>
    <w:p w14:paraId="0EBB9809" w14:textId="77777777" w:rsidR="007A1C7F" w:rsidRDefault="007A1C7F">
      <w:pPr>
        <w:spacing w:after="40"/>
      </w:pPr>
    </w:p>
    <w:p w14:paraId="4DC44AE4" w14:textId="77777777" w:rsidR="007A1C7F" w:rsidRDefault="00D14F8D">
      <w:pPr>
        <w:pStyle w:val="Heading3"/>
      </w:pPr>
      <w:r>
        <w:t>Lưu k</w:t>
      </w:r>
      <w:r>
        <w:t>ế</w:t>
      </w:r>
      <w:r>
        <w:t>t qu</w:t>
      </w:r>
      <w:r>
        <w:t>ả</w:t>
      </w:r>
      <w:r>
        <w:t xml:space="preserve"> ra file: Excel / CSV</w:t>
      </w:r>
    </w:p>
    <w:p w14:paraId="7E79DA73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Ctrl+E</w:t>
      </w:r>
      <w:r>
        <w:rPr>
          <w:rFonts w:cs="Calibri"/>
        </w:rPr>
        <w:t xml:space="preserve"> khi đ</w:t>
      </w:r>
      <w:r>
        <w:rPr>
          <w:rFonts w:cs="Calibri"/>
        </w:rPr>
        <w:t>ứ</w:t>
      </w:r>
      <w:r>
        <w:rPr>
          <w:rFonts w:cs="Calibri"/>
        </w:rPr>
        <w:t xml:space="preserve">ng </w:t>
      </w:r>
      <w:r>
        <w:rPr>
          <w:rFonts w:cs="Calibri"/>
        </w:rPr>
        <w:t>ở</w:t>
      </w:r>
      <w:r>
        <w:rPr>
          <w:rFonts w:cs="Calibri"/>
        </w:rPr>
        <w:t xml:space="preserve"> lư</w:t>
      </w:r>
      <w:r>
        <w:rPr>
          <w:rFonts w:cs="Calibri"/>
        </w:rPr>
        <w:t>ớ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: </w:t>
      </w:r>
      <w:r>
        <w:rPr>
          <w:rFonts w:cs="Calibri"/>
          <w:b/>
        </w:rPr>
        <w:t>xu</w:t>
      </w:r>
      <w:r>
        <w:rPr>
          <w:rFonts w:cs="Calibri"/>
          <w:b/>
        </w:rPr>
        <w:t>ấ</w:t>
      </w:r>
      <w:r>
        <w:rPr>
          <w:rFonts w:cs="Calibri"/>
          <w:b/>
        </w:rPr>
        <w:t>t nhanh ra Excel</w:t>
      </w:r>
      <w:r>
        <w:rPr>
          <w:rFonts w:cs="Calibri"/>
        </w:rPr>
        <w:t xml:space="preserve"> và m</w:t>
      </w:r>
      <w:r>
        <w:rPr>
          <w:rFonts w:cs="Calibri"/>
        </w:rPr>
        <w:t>ở</w:t>
      </w:r>
      <w:r>
        <w:rPr>
          <w:rFonts w:cs="Calibri"/>
        </w:rPr>
        <w:t xml:space="preserve"> luôn (file </w:t>
      </w:r>
      <w:r>
        <w:rPr>
          <w:rFonts w:cs="Calibri"/>
        </w:rPr>
        <w:t>ở</w:t>
      </w:r>
      <w:r>
        <w:rPr>
          <w:rFonts w:cs="Calibri"/>
        </w:rPr>
        <w:t xml:space="preserve"> thư m</w:t>
      </w:r>
      <w:r>
        <w:rPr>
          <w:rFonts w:cs="Calibri"/>
        </w:rPr>
        <w:t>ụ</w:t>
      </w:r>
      <w:r>
        <w:rPr>
          <w:rFonts w:cs="Calibri"/>
        </w:rPr>
        <w:t>c t</w:t>
      </w:r>
      <w:r>
        <w:rPr>
          <w:rFonts w:cs="Calibri"/>
        </w:rPr>
        <w:t>ạ</w:t>
      </w:r>
      <w:r>
        <w:rPr>
          <w:rFonts w:cs="Calibri"/>
        </w:rPr>
        <w:t>m, mu</w:t>
      </w:r>
      <w:r>
        <w:rPr>
          <w:rFonts w:cs="Calibri"/>
        </w:rPr>
        <w:t>ố</w:t>
      </w:r>
      <w:r>
        <w:rPr>
          <w:rFonts w:cs="Calibri"/>
        </w:rPr>
        <w:t>n gi</w:t>
      </w:r>
      <w:r>
        <w:rPr>
          <w:rFonts w:cs="Calibri"/>
        </w:rPr>
        <w:t>ữ</w:t>
      </w:r>
      <w:r>
        <w:rPr>
          <w:rFonts w:cs="Calibri"/>
        </w:rPr>
        <w:t xml:space="preserve"> thì Save As trong Excel).</w:t>
      </w:r>
    </w:p>
    <w:p w14:paraId="23BE74E0" w14:textId="77777777" w:rsidR="007A1C7F" w:rsidRDefault="00D14F8D">
      <w:pPr>
        <w:pStyle w:val="ListBullet"/>
        <w:spacing w:after="40"/>
      </w:pPr>
      <w:r>
        <w:rPr>
          <w:rFonts w:cs="Calibri"/>
        </w:rPr>
        <w:t>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ô → </w:t>
      </w:r>
      <w:r>
        <w:rPr>
          <w:rFonts w:cs="Calibri"/>
          <w:b/>
        </w:rPr>
        <w:t>Lưu ra file</w:t>
      </w:r>
      <w:r>
        <w:rPr>
          <w:rFonts w:cs="Calibri"/>
        </w:rPr>
        <w:t xml:space="preserve"> → </w:t>
      </w:r>
      <w:r>
        <w:rPr>
          <w:rFonts w:cs="Calibri"/>
          <w:b/>
        </w:rPr>
        <w:t>Save as Excel (.xlsx)…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Save as CSV…</w:t>
      </w:r>
      <w:r>
        <w:rPr>
          <w:rFonts w:cs="Calibri"/>
        </w:rPr>
        <w:t xml:space="preserve">: lưu </w:t>
      </w:r>
      <w:r>
        <w:rPr>
          <w:rFonts w:cs="Calibri"/>
          <w:b/>
        </w:rPr>
        <w:t>toàn b</w:t>
      </w:r>
      <w:r>
        <w:rPr>
          <w:rFonts w:cs="Calibri"/>
          <w:b/>
        </w:rPr>
        <w:t>ộ</w:t>
      </w:r>
      <w:r>
        <w:rPr>
          <w:rFonts w:cs="Calibri"/>
          <w:b/>
        </w:rPr>
        <w:t xml:space="preserve"> dòng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b</w:t>
      </w:r>
      <w:r>
        <w:rPr>
          <w:rFonts w:cs="Calibri"/>
        </w:rPr>
        <w:t>ả</w:t>
      </w:r>
      <w:r>
        <w:rPr>
          <w:rFonts w:cs="Calibri"/>
        </w:rPr>
        <w:t>ng, k</w:t>
      </w:r>
      <w:r>
        <w:rPr>
          <w:rFonts w:cs="Calibri"/>
        </w:rPr>
        <w:t>ể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ph</w:t>
      </w:r>
      <w:r>
        <w:rPr>
          <w:rFonts w:cs="Calibri"/>
        </w:rPr>
        <w:t>ầ</w:t>
      </w:r>
      <w:r>
        <w:rPr>
          <w:rFonts w:cs="Calibri"/>
        </w:rPr>
        <w:t>n lư</w:t>
      </w:r>
      <w:r>
        <w:rPr>
          <w:rFonts w:cs="Calibri"/>
        </w:rPr>
        <w:t>ớ</w:t>
      </w:r>
      <w:r>
        <w:rPr>
          <w:rFonts w:cs="Calibri"/>
        </w:rPr>
        <w:t>i không hi</w:t>
      </w:r>
      <w:r>
        <w:rPr>
          <w:rFonts w:cs="Calibri"/>
        </w:rPr>
        <w:t>ệ</w:t>
      </w:r>
      <w:r>
        <w:rPr>
          <w:rFonts w:cs="Calibri"/>
        </w:rPr>
        <w:t>n h</w:t>
      </w:r>
      <w:r>
        <w:rPr>
          <w:rFonts w:cs="Calibri"/>
        </w:rPr>
        <w:t>ế</w:t>
      </w:r>
      <w:r>
        <w:rPr>
          <w:rFonts w:cs="Calibri"/>
        </w:rPr>
        <w:t>t. Ch</w:t>
      </w:r>
      <w:r>
        <w:rPr>
          <w:rFonts w:cs="Calibri"/>
        </w:rPr>
        <w:t>ọ</w:t>
      </w:r>
      <w:r>
        <w:rPr>
          <w:rFonts w:cs="Calibri"/>
        </w:rPr>
        <w:t>n ≥ 2 dòng thì có thêm “Ch</w:t>
      </w:r>
      <w:r>
        <w:rPr>
          <w:rFonts w:cs="Calibri"/>
        </w:rPr>
        <w:t>ỉ</w:t>
      </w:r>
      <w:r>
        <w:rPr>
          <w:rFonts w:cs="Calibri"/>
        </w:rPr>
        <w:t xml:space="preserve"> N dòng đã ch</w:t>
      </w:r>
      <w:r>
        <w:rPr>
          <w:rFonts w:cs="Calibri"/>
        </w:rPr>
        <w:t>ọ</w:t>
      </w:r>
      <w:r>
        <w:rPr>
          <w:rFonts w:cs="Calibri"/>
        </w:rPr>
        <w:t>n”.</w:t>
      </w:r>
    </w:p>
    <w:p w14:paraId="5C967C08" w14:textId="77777777" w:rsidR="007A1C7F" w:rsidRDefault="00D14F8D">
      <w:pPr>
        <w:pStyle w:val="ListBullet"/>
        <w:spacing w:after="40"/>
      </w:pPr>
      <w:r>
        <w:rPr>
          <w:rFonts w:cs="Calibri"/>
        </w:rPr>
        <w:lastRenderedPageBreak/>
        <w:t>Excel gi</w:t>
      </w:r>
      <w:r>
        <w:rPr>
          <w:rFonts w:cs="Calibri"/>
        </w:rPr>
        <w:t>ữ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u s</w:t>
      </w:r>
      <w:r>
        <w:rPr>
          <w:rFonts w:cs="Calibri"/>
        </w:rPr>
        <w:t>ố</w:t>
      </w:r>
      <w:r>
        <w:rPr>
          <w:rFonts w:cs="Calibri"/>
        </w:rPr>
        <w:t xml:space="preserve"> / ngày, mã </w:t>
      </w:r>
      <w:r>
        <w:rPr>
          <w:rFonts w:ascii="Consolas" w:eastAsia="Consolas" w:hAnsi="Consolas" w:cs="Consolas"/>
          <w:color w:val="A31515"/>
          <w:sz w:val="20"/>
        </w:rPr>
        <w:t>000123</w:t>
      </w:r>
      <w:r>
        <w:rPr>
          <w:rFonts w:cs="Calibri"/>
        </w:rPr>
        <w:t xml:space="preserve"> không m</w:t>
      </w:r>
      <w:r>
        <w:rPr>
          <w:rFonts w:cs="Calibri"/>
        </w:rPr>
        <w:t>ấ</w:t>
      </w:r>
      <w:r>
        <w:rPr>
          <w:rFonts w:cs="Calibri"/>
        </w:rPr>
        <w:t>t s</w:t>
      </w:r>
      <w:r>
        <w:rPr>
          <w:rFonts w:cs="Calibri"/>
        </w:rPr>
        <w:t>ố</w:t>
      </w:r>
      <w:r>
        <w:rPr>
          <w:rFonts w:cs="Calibri"/>
        </w:rPr>
        <w:t xml:space="preserve"> 0 đ</w:t>
      </w:r>
      <w:r>
        <w:rPr>
          <w:rFonts w:cs="Calibri"/>
        </w:rPr>
        <w:t>ầ</w:t>
      </w:r>
      <w:r>
        <w:rPr>
          <w:rFonts w:cs="Calibri"/>
        </w:rPr>
        <w:t>u. CSV là UTF-8 có BOM, d</w:t>
      </w:r>
      <w:r>
        <w:rPr>
          <w:rFonts w:cs="Calibri"/>
        </w:rPr>
        <w:t>ấ</w:t>
      </w:r>
      <w:r>
        <w:rPr>
          <w:rFonts w:cs="Calibri"/>
        </w:rPr>
        <w:t>u ph</w:t>
      </w:r>
      <w:r>
        <w:rPr>
          <w:rFonts w:cs="Calibri"/>
        </w:rPr>
        <w:t>ẩ</w:t>
      </w:r>
      <w:r>
        <w:rPr>
          <w:rFonts w:cs="Calibri"/>
        </w:rPr>
        <w:t>y — c</w:t>
      </w:r>
      <w:r>
        <w:rPr>
          <w:rFonts w:cs="Calibri"/>
        </w:rPr>
        <w:t>ầ</w:t>
      </w:r>
      <w:r>
        <w:rPr>
          <w:rFonts w:cs="Calibri"/>
        </w:rPr>
        <w:t>n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Excel thì dùng Save as Excel đ</w:t>
      </w:r>
      <w:r>
        <w:rPr>
          <w:rFonts w:cs="Calibri"/>
        </w:rPr>
        <w:t>ể</w:t>
      </w:r>
      <w:r>
        <w:rPr>
          <w:rFonts w:cs="Calibri"/>
        </w:rPr>
        <w:t xml:space="preserve"> kh</w:t>
      </w:r>
      <w:r>
        <w:rPr>
          <w:rFonts w:cs="Calibri"/>
        </w:rPr>
        <w:t>ỏ</w:t>
      </w:r>
      <w:r>
        <w:rPr>
          <w:rFonts w:cs="Calibri"/>
        </w:rPr>
        <w:t>i m</w:t>
      </w:r>
      <w:r>
        <w:rPr>
          <w:rFonts w:cs="Calibri"/>
        </w:rPr>
        <w:t>ấ</w:t>
      </w:r>
      <w:r>
        <w:rPr>
          <w:rFonts w:cs="Calibri"/>
        </w:rPr>
        <w:t>t s</w:t>
      </w:r>
      <w:r>
        <w:rPr>
          <w:rFonts w:cs="Calibri"/>
        </w:rPr>
        <w:t>ố</w:t>
      </w:r>
      <w:r>
        <w:rPr>
          <w:rFonts w:cs="Calibri"/>
        </w:rPr>
        <w:t xml:space="preserve"> 0 đ</w:t>
      </w:r>
      <w:r>
        <w:rPr>
          <w:rFonts w:cs="Calibri"/>
        </w:rPr>
        <w:t>ầ</w:t>
      </w:r>
      <w:r>
        <w:rPr>
          <w:rFonts w:cs="Calibri"/>
        </w:rPr>
        <w:t>u.</w:t>
      </w:r>
    </w:p>
    <w:p w14:paraId="142123C3" w14:textId="77777777" w:rsidR="007A1C7F" w:rsidRDefault="00D14F8D">
      <w:pPr>
        <w:pStyle w:val="Heading3"/>
      </w:pPr>
      <w:r>
        <w:t>Debug t</w:t>
      </w:r>
      <w:r>
        <w:t>ừ</w:t>
      </w:r>
      <w:r>
        <w:t>ng bư</w:t>
      </w:r>
      <w:r>
        <w:t>ớ</w:t>
      </w:r>
      <w:r>
        <w:t>c và l</w:t>
      </w:r>
      <w:r>
        <w:t>ị</w:t>
      </w:r>
      <w:r>
        <w:t>ch s</w:t>
      </w:r>
      <w:r>
        <w:t>ử</w:t>
      </w:r>
    </w:p>
    <w:p w14:paraId="5665B60C" w14:textId="77777777" w:rsidR="007A1C7F" w:rsidRDefault="00D14F8D">
      <w:pPr>
        <w:pStyle w:val="ListBullet"/>
        <w:spacing w:after="40"/>
      </w:pPr>
      <w:r>
        <w:rPr>
          <w:rFonts w:cs="Calibri"/>
        </w:rPr>
        <w:t>🐞</w:t>
      </w:r>
      <w:r>
        <w:rPr>
          <w:rFonts w:cs="Calibri"/>
        </w:rPr>
        <w:t xml:space="preserve"> Debug → </w:t>
      </w:r>
      <w:r>
        <w:rPr>
          <w:rFonts w:cs="Calibri"/>
          <w:b/>
        </w:rPr>
        <w:t>Debug t</w:t>
      </w:r>
      <w:r>
        <w:rPr>
          <w:rFonts w:cs="Calibri"/>
          <w:b/>
        </w:rPr>
        <w:t>ừ</w:t>
      </w:r>
      <w:r>
        <w:rPr>
          <w:rFonts w:cs="Calibri"/>
          <w:b/>
        </w:rPr>
        <w:t>ng bư</w:t>
      </w:r>
      <w:r>
        <w:rPr>
          <w:rFonts w:cs="Calibri"/>
          <w:b/>
        </w:rPr>
        <w:t>ớ</w:t>
      </w:r>
      <w:r>
        <w:rPr>
          <w:rFonts w:cs="Calibri"/>
          <w:b/>
        </w:rPr>
        <w:t>c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F5</w:t>
      </w:r>
      <w:r>
        <w:rPr>
          <w:rFonts w:cs="Calibri"/>
        </w:rPr>
        <w:t xml:space="preserve">; </w:t>
      </w:r>
      <w:r>
        <w:rPr>
          <w:rFonts w:ascii="Consolas" w:eastAsia="Consolas" w:hAnsi="Consolas" w:cs="Consolas"/>
          <w:color w:val="A31515"/>
          <w:sz w:val="20"/>
        </w:rPr>
        <w:t>F10</w:t>
      </w:r>
      <w:r>
        <w:rPr>
          <w:rFonts w:cs="Calibri"/>
        </w:rPr>
        <w:t xml:space="preserve"> bư</w:t>
      </w:r>
      <w:r>
        <w:rPr>
          <w:rFonts w:cs="Calibri"/>
        </w:rPr>
        <w:t>ớ</w:t>
      </w:r>
      <w:r>
        <w:rPr>
          <w:rFonts w:cs="Calibri"/>
        </w:rPr>
        <w:t>c k</w:t>
      </w:r>
      <w:r>
        <w:rPr>
          <w:rFonts w:cs="Calibri"/>
        </w:rPr>
        <w:t>ế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Ctrl+F10</w:t>
      </w:r>
      <w:r>
        <w:rPr>
          <w:rFonts w:cs="Calibri"/>
        </w:rPr>
        <w:t xml:space="preserve"> t</w:t>
      </w:r>
      <w:r>
        <w:rPr>
          <w:rFonts w:cs="Calibri"/>
        </w:rPr>
        <w:t>ớ</w:t>
      </w:r>
      <w:r>
        <w:rPr>
          <w:rFonts w:cs="Calibri"/>
        </w:rPr>
        <w:t>i con tr</w:t>
      </w:r>
      <w:r>
        <w:rPr>
          <w:rFonts w:cs="Calibri"/>
        </w:rPr>
        <w:t>ỏ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Shift+F5</w:t>
      </w:r>
      <w:r>
        <w:rPr>
          <w:rFonts w:cs="Calibri"/>
        </w:rPr>
        <w:t xml:space="preserve"> d</w:t>
      </w:r>
      <w:r>
        <w:rPr>
          <w:rFonts w:cs="Calibri"/>
        </w:rPr>
        <w:t>ừ</w:t>
      </w:r>
      <w:r>
        <w:rPr>
          <w:rFonts w:cs="Calibri"/>
        </w:rPr>
        <w:t>ng;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Variables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giá tr</w:t>
      </w:r>
      <w:r>
        <w:rPr>
          <w:rFonts w:cs="Calibri"/>
        </w:rPr>
        <w:t>ị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n. M</w:t>
      </w:r>
      <w:r>
        <w:rPr>
          <w:rFonts w:cs="Calibri"/>
        </w:rPr>
        <w:t>ỗ</w:t>
      </w:r>
      <w:r>
        <w:rPr>
          <w:rFonts w:cs="Calibri"/>
        </w:rPr>
        <w:t>i bư</w:t>
      </w:r>
      <w:r>
        <w:rPr>
          <w:rFonts w:cs="Calibri"/>
        </w:rPr>
        <w:t>ớ</w:t>
      </w:r>
      <w:r>
        <w:rPr>
          <w:rFonts w:cs="Calibri"/>
        </w:rPr>
        <w:t>c ch</w:t>
      </w:r>
      <w:r>
        <w:rPr>
          <w:rFonts w:cs="Calibri"/>
        </w:rPr>
        <w:t>ạ</w:t>
      </w:r>
      <w:r>
        <w:rPr>
          <w:rFonts w:cs="Calibri"/>
        </w:rPr>
        <w:t>y trong BEGIN TRAN r</w:t>
      </w:r>
      <w:r>
        <w:rPr>
          <w:rFonts w:cs="Calibri"/>
        </w:rPr>
        <w:t>ồ</w:t>
      </w:r>
      <w:r>
        <w:rPr>
          <w:rFonts w:cs="Calibri"/>
        </w:rPr>
        <w:t xml:space="preserve">i </w:t>
      </w:r>
      <w:r>
        <w:rPr>
          <w:rFonts w:cs="Calibri"/>
          <w:b/>
        </w:rPr>
        <w:t>luôn ROLLBACK</w:t>
      </w:r>
      <w:r>
        <w:rPr>
          <w:rFonts w:cs="Calibri"/>
        </w:rPr>
        <w:t xml:space="preserve"> — không đ</w:t>
      </w:r>
      <w:r>
        <w:rPr>
          <w:rFonts w:cs="Calibri"/>
        </w:rPr>
        <w:t>ổ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u.</w:t>
      </w:r>
    </w:p>
    <w:p w14:paraId="1705CBC5" w14:textId="77777777" w:rsidR="007A1C7F" w:rsidRDefault="00D14F8D">
      <w:pPr>
        <w:pStyle w:val="ListBullet"/>
        <w:spacing w:after="40"/>
      </w:pPr>
      <w:r>
        <w:rPr>
          <w:rFonts w:cs="Calibri"/>
        </w:rPr>
        <w:t>🐞</w:t>
      </w:r>
      <w:r>
        <w:rPr>
          <w:rFonts w:cs="Calibri"/>
        </w:rPr>
        <w:t xml:space="preserve"> Debug → </w:t>
      </w:r>
      <w:r>
        <w:rPr>
          <w:rFonts w:cs="Calibri"/>
          <w:b/>
        </w:rPr>
        <w:t>Debug store/function</w:t>
      </w:r>
      <w:r>
        <w:rPr>
          <w:rFonts w:cs="Calibri"/>
        </w:rPr>
        <w:t>: ch</w:t>
      </w:r>
      <w:r>
        <w:rPr>
          <w:rFonts w:cs="Calibri"/>
        </w:rPr>
        <w:t>ọ</w:t>
      </w:r>
      <w:r>
        <w:rPr>
          <w:rFonts w:cs="Calibri"/>
        </w:rPr>
        <w:t>n câu EXEC trong script đ</w:t>
      </w:r>
      <w:r>
        <w:rPr>
          <w:rFonts w:cs="Calibri"/>
        </w:rPr>
        <w:t>ể</w:t>
      </w:r>
      <w:r>
        <w:rPr>
          <w:rFonts w:cs="Calibri"/>
        </w:rPr>
        <w:t xml:space="preserve"> debug bên trong procedure.</w:t>
      </w:r>
    </w:p>
    <w:p w14:paraId="5466FD23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Ctrl+Alt+H</w:t>
      </w:r>
      <w:r>
        <w:rPr>
          <w:rFonts w:cs="Calibri"/>
        </w:rPr>
        <w:t xml:space="preserve"> lưu câu SQL vào </w:t>
      </w:r>
      <w:r>
        <w:rPr>
          <w:rFonts w:cs="Calibri"/>
          <w:b/>
        </w:rPr>
        <w:t>L</w:t>
      </w:r>
      <w:r>
        <w:rPr>
          <w:rFonts w:cs="Calibri"/>
          <w:b/>
        </w:rPr>
        <w:t>ị</w:t>
      </w:r>
      <w:r>
        <w:rPr>
          <w:rFonts w:cs="Calibri"/>
          <w:b/>
        </w:rPr>
        <w:t>ch s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SQL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Ctrl+Shift+Y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). Bcode </w:t>
      </w:r>
      <w:r>
        <w:rPr>
          <w:rFonts w:cs="Calibri"/>
          <w:b/>
        </w:rPr>
        <w:t>không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lưu m</w:t>
      </w:r>
      <w:r>
        <w:rPr>
          <w:rFonts w:cs="Calibri"/>
        </w:rPr>
        <w:t>ỗ</w:t>
      </w:r>
      <w:r>
        <w:rPr>
          <w:rFonts w:cs="Calibri"/>
        </w:rPr>
        <w:t>i l</w:t>
      </w:r>
      <w:r>
        <w:rPr>
          <w:rFonts w:cs="Calibri"/>
        </w:rPr>
        <w:t>ầ</w:t>
      </w:r>
      <w:r>
        <w:rPr>
          <w:rFonts w:cs="Calibri"/>
        </w:rPr>
        <w:t>n ch</w:t>
      </w:r>
      <w:r>
        <w:rPr>
          <w:rFonts w:cs="Calibri"/>
        </w:rPr>
        <w:t>ạ</w:t>
      </w:r>
      <w:r>
        <w:rPr>
          <w:rFonts w:cs="Calibri"/>
        </w:rPr>
        <w:t>y.</w:t>
      </w:r>
    </w:p>
    <w:p w14:paraId="0E0A06E1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ỗ</w:t>
      </w:r>
      <w:r>
        <w:rPr>
          <w:rFonts w:cs="Calibri"/>
        </w:rPr>
        <w:t>i l</w:t>
      </w:r>
      <w:r>
        <w:rPr>
          <w:rFonts w:cs="Calibri"/>
        </w:rPr>
        <w:t>ầ</w:t>
      </w:r>
      <w:r>
        <w:rPr>
          <w:rFonts w:cs="Calibri"/>
        </w:rPr>
        <w:t>n ch</w:t>
      </w:r>
      <w:r>
        <w:rPr>
          <w:rFonts w:cs="Calibri"/>
        </w:rPr>
        <w:t>ạ</w:t>
      </w:r>
      <w:r>
        <w:rPr>
          <w:rFonts w:cs="Calibri"/>
        </w:rPr>
        <w:t xml:space="preserve">y CREATE / ALTER PROCEDURE / FUNCTION / VIEW / TRIGGER, Bcode </w:t>
      </w:r>
      <w:r>
        <w:rPr>
          <w:rFonts w:cs="Calibri"/>
          <w:b/>
        </w:rPr>
        <w:t>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ghi</w:t>
      </w:r>
      <w:r>
        <w:rPr>
          <w:rFonts w:cs="Calibri"/>
        </w:rPr>
        <w:t xml:space="preserve"> phiên b</w:t>
      </w:r>
      <w:r>
        <w:rPr>
          <w:rFonts w:cs="Calibri"/>
        </w:rPr>
        <w:t>ả</w:t>
      </w:r>
      <w:r>
        <w:rPr>
          <w:rFonts w:cs="Calibri"/>
        </w:rPr>
        <w:t xml:space="preserve">n vào </w:t>
      </w:r>
      <w:r>
        <w:rPr>
          <w:rFonts w:cs="Calibri"/>
          <w:b/>
        </w:rPr>
        <w:t>L</w:t>
      </w:r>
      <w:r>
        <w:rPr>
          <w:rFonts w:cs="Calibri"/>
          <w:b/>
        </w:rPr>
        <w:t>ị</w:t>
      </w:r>
      <w:r>
        <w:rPr>
          <w:rFonts w:cs="Calibri"/>
          <w:b/>
        </w:rPr>
        <w:t>ch s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s</w:t>
      </w:r>
      <w:r>
        <w:rPr>
          <w:rFonts w:cs="Calibri"/>
          <w:b/>
        </w:rPr>
        <w:t>ử</w:t>
      </w:r>
      <w:r>
        <w:rPr>
          <w:rFonts w:cs="Calibri"/>
          <w:b/>
        </w:rPr>
        <w:t>a procedure / function</w:t>
      </w:r>
      <w:r>
        <w:rPr>
          <w:rFonts w:cs="Calibri"/>
        </w:rPr>
        <w:t xml:space="preserve"> — dùng đ</w:t>
      </w:r>
      <w:r>
        <w:rPr>
          <w:rFonts w:cs="Calibri"/>
        </w:rPr>
        <w:t>ể</w:t>
      </w:r>
      <w:r>
        <w:rPr>
          <w:rFonts w:cs="Calibri"/>
        </w:rPr>
        <w:t xml:space="preserve"> so sánh và khôi ph</w:t>
      </w:r>
      <w:r>
        <w:rPr>
          <w:rFonts w:cs="Calibri"/>
        </w:rPr>
        <w:t>ụ</w:t>
      </w:r>
      <w:r>
        <w:rPr>
          <w:rFonts w:cs="Calibri"/>
        </w:rPr>
        <w:t>c (Bu</w:t>
      </w:r>
      <w:r>
        <w:rPr>
          <w:rFonts w:cs="Calibri"/>
        </w:rPr>
        <w:t>ổ</w:t>
      </w:r>
      <w:r>
        <w:rPr>
          <w:rFonts w:cs="Calibri"/>
        </w:rPr>
        <w:t>i 8).</w:t>
      </w:r>
    </w:p>
    <w:p w14:paraId="31B68D14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0B344BF8" wp14:editId="70530DBB">
            <wp:extent cx="5400000" cy="3054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sql-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F99A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Debug t</w:t>
      </w:r>
      <w:r>
        <w:rPr>
          <w:rFonts w:cs="Calibri"/>
          <w:i/>
          <w:color w:val="595959"/>
          <w:sz w:val="18"/>
        </w:rPr>
        <w:t>ừ</w:t>
      </w:r>
      <w:r>
        <w:rPr>
          <w:rFonts w:cs="Calibri"/>
          <w:i/>
          <w:color w:val="595959"/>
          <w:sz w:val="18"/>
        </w:rPr>
        <w:t>ng bư</w:t>
      </w:r>
      <w:r>
        <w:rPr>
          <w:rFonts w:cs="Calibri"/>
          <w:i/>
          <w:color w:val="595959"/>
          <w:sz w:val="18"/>
        </w:rPr>
        <w:t>ớ</w:t>
      </w:r>
      <w:r>
        <w:rPr>
          <w:rFonts w:cs="Calibri"/>
          <w:i/>
          <w:color w:val="595959"/>
          <w:sz w:val="18"/>
        </w:rPr>
        <w:t>c: dòng s</w:t>
      </w:r>
      <w:r>
        <w:rPr>
          <w:rFonts w:cs="Calibri"/>
          <w:i/>
          <w:color w:val="595959"/>
          <w:sz w:val="18"/>
        </w:rPr>
        <w:t>ắ</w:t>
      </w:r>
      <w:r>
        <w:rPr>
          <w:rFonts w:cs="Calibri"/>
          <w:i/>
          <w:color w:val="595959"/>
          <w:sz w:val="18"/>
        </w:rPr>
        <w:t>p ch</w:t>
      </w:r>
      <w:r>
        <w:rPr>
          <w:rFonts w:cs="Calibri"/>
          <w:i/>
          <w:color w:val="595959"/>
          <w:sz w:val="18"/>
        </w:rPr>
        <w:t>ạ</w:t>
      </w:r>
      <w:r>
        <w:rPr>
          <w:rFonts w:cs="Calibri"/>
          <w:i/>
          <w:color w:val="595959"/>
          <w:sz w:val="18"/>
        </w:rPr>
        <w:t>y tô vàng, b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ng Variables</w:t>
      </w:r>
    </w:p>
    <w:p w14:paraId="47CA71C5" w14:textId="77777777" w:rsidR="007A1C7F" w:rsidRDefault="00D14F8D">
      <w:pPr>
        <w:pStyle w:val="Heading2"/>
      </w:pPr>
      <w:bookmarkStart w:id="18" w:name="_Toc243996060"/>
      <w:r>
        <w:t>2.7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18"/>
    </w:p>
    <w:p w14:paraId="3C7B70D4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66A43BD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20 khách hàng còn dùng kèm tên nhân viên bán hàng.</w:t>
      </w:r>
    </w:p>
    <w:p w14:paraId="4597DA1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</w:t>
      </w:r>
      <w:r>
        <w:rPr>
          <w:rFonts w:cs="Calibri"/>
        </w:rPr>
        <w:t>ổ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ng, ti</w:t>
      </w:r>
      <w:r>
        <w:rPr>
          <w:rFonts w:cs="Calibri"/>
        </w:rPr>
        <w:t>ề</w:t>
      </w:r>
      <w:r>
        <w:rPr>
          <w:rFonts w:cs="Calibri"/>
        </w:rPr>
        <w:t>n nh</w:t>
      </w:r>
      <w:r>
        <w:rPr>
          <w:rFonts w:cs="Calibri"/>
        </w:rPr>
        <w:t>ậ</w:t>
      </w:r>
      <w:r>
        <w:rPr>
          <w:rFonts w:cs="Calibri"/>
        </w:rPr>
        <w:t>p theo v</w:t>
      </w:r>
      <w:r>
        <w:rPr>
          <w:rFonts w:cs="Calibri"/>
        </w:rPr>
        <w:t>ậ</w:t>
      </w:r>
      <w:r>
        <w:rPr>
          <w:rFonts w:cs="Calibri"/>
        </w:rPr>
        <w:t>t tư trong 1 tháng; ch</w:t>
      </w:r>
      <w:r>
        <w:rPr>
          <w:rFonts w:cs="Calibri"/>
        </w:rPr>
        <w:t>ỉ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v</w:t>
      </w:r>
      <w:r>
        <w:rPr>
          <w:rFonts w:cs="Calibri"/>
        </w:rPr>
        <w:t>ậ</w:t>
      </w:r>
      <w:r>
        <w:rPr>
          <w:rFonts w:cs="Calibri"/>
        </w:rPr>
        <w:t>t tư &gt; 100 tri</w:t>
      </w:r>
      <w:r>
        <w:rPr>
          <w:rFonts w:cs="Calibri"/>
        </w:rPr>
        <w:t>ệ</w:t>
      </w:r>
      <w:r>
        <w:rPr>
          <w:rFonts w:cs="Calibri"/>
        </w:rPr>
        <w:t>u.</w:t>
      </w:r>
    </w:p>
    <w:p w14:paraId="6D96159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Xu</w:t>
      </w:r>
      <w:r>
        <w:rPr>
          <w:rFonts w:cs="Calibri"/>
        </w:rPr>
        <w:t>ấ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Ctrl+E</w:t>
      </w:r>
      <w:r>
        <w:rPr>
          <w:rFonts w:cs="Calibri"/>
        </w:rPr>
        <w:t xml:space="preserve"> và b</w:t>
      </w:r>
      <w:r>
        <w:rPr>
          <w:rFonts w:cs="Calibri"/>
        </w:rPr>
        <w:t>ằ</w:t>
      </w:r>
      <w:r>
        <w:rPr>
          <w:rFonts w:cs="Calibri"/>
        </w:rPr>
        <w:t>ng Save as CSV; so sánh mã có s</w:t>
      </w:r>
      <w:r>
        <w:rPr>
          <w:rFonts w:cs="Calibri"/>
        </w:rPr>
        <w:t>ố</w:t>
      </w:r>
      <w:r>
        <w:rPr>
          <w:rFonts w:cs="Calibri"/>
        </w:rPr>
        <w:t xml:space="preserve"> 0 đ</w:t>
      </w:r>
      <w:r>
        <w:rPr>
          <w:rFonts w:cs="Calibri"/>
        </w:rPr>
        <w:t>ầ</w:t>
      </w:r>
      <w:r>
        <w:rPr>
          <w:rFonts w:cs="Calibri"/>
        </w:rP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57D1CEA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1C74A60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5 câu truy v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n tr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5 câu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i nghi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p v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hư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giao (vd khách nào chưa phát sinh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trong năm).</w:t>
            </w:r>
          </w:p>
        </w:tc>
      </w:tr>
    </w:tbl>
    <w:p w14:paraId="6BCB2741" w14:textId="77777777" w:rsidR="007A1C7F" w:rsidRDefault="007A1C7F">
      <w:pPr>
        <w:spacing w:after="40"/>
      </w:pPr>
    </w:p>
    <w:p w14:paraId="6BADD82E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2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074B4863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6E24B230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Vì sao vi</w:t>
      </w:r>
      <w:r>
        <w:rPr>
          <w:rFonts w:cs="Calibri"/>
        </w:rPr>
        <w:t>ế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N'B</w:t>
      </w:r>
      <w:r>
        <w:rPr>
          <w:rFonts w:ascii="Consolas" w:eastAsia="Consolas" w:hAnsi="Consolas" w:cs="Consolas"/>
          <w:color w:val="A31515"/>
          <w:sz w:val="20"/>
        </w:rPr>
        <w:t>ộ</w:t>
      </w:r>
      <w:r>
        <w:rPr>
          <w:rFonts w:ascii="Consolas" w:eastAsia="Consolas" w:hAnsi="Consolas" w:cs="Consolas"/>
          <w:color w:val="A31515"/>
          <w:sz w:val="20"/>
        </w:rPr>
        <w:t xml:space="preserve"> ph</w:t>
      </w:r>
      <w:r>
        <w:rPr>
          <w:rFonts w:ascii="Consolas" w:eastAsia="Consolas" w:hAnsi="Consolas" w:cs="Consolas"/>
          <w:color w:val="A31515"/>
          <w:sz w:val="20"/>
        </w:rPr>
        <w:t>ậ</w:t>
      </w:r>
      <w:r>
        <w:rPr>
          <w:rFonts w:ascii="Consolas" w:eastAsia="Consolas" w:hAnsi="Consolas" w:cs="Consolas"/>
          <w:color w:val="A31515"/>
          <w:sz w:val="20"/>
        </w:rPr>
        <w:t>n'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 xml:space="preserve"> không </w:t>
      </w:r>
      <w:r>
        <w:rPr>
          <w:rFonts w:ascii="Consolas" w:eastAsia="Consolas" w:hAnsi="Consolas" w:cs="Consolas"/>
          <w:color w:val="A31515"/>
          <w:sz w:val="20"/>
        </w:rPr>
        <w:t>'B</w:t>
      </w:r>
      <w:r>
        <w:rPr>
          <w:rFonts w:ascii="Consolas" w:eastAsia="Consolas" w:hAnsi="Consolas" w:cs="Consolas"/>
          <w:color w:val="A31515"/>
          <w:sz w:val="20"/>
        </w:rPr>
        <w:t>ộ</w:t>
      </w:r>
      <w:r>
        <w:rPr>
          <w:rFonts w:ascii="Consolas" w:eastAsia="Consolas" w:hAnsi="Consolas" w:cs="Consolas"/>
          <w:color w:val="A31515"/>
          <w:sz w:val="20"/>
        </w:rPr>
        <w:t xml:space="preserve"> ph</w:t>
      </w:r>
      <w:r>
        <w:rPr>
          <w:rFonts w:ascii="Consolas" w:eastAsia="Consolas" w:hAnsi="Consolas" w:cs="Consolas"/>
          <w:color w:val="A31515"/>
          <w:sz w:val="20"/>
        </w:rPr>
        <w:t>ậ</w:t>
      </w:r>
      <w:r>
        <w:rPr>
          <w:rFonts w:ascii="Consolas" w:eastAsia="Consolas" w:hAnsi="Consolas" w:cs="Consolas"/>
          <w:color w:val="A31515"/>
          <w:sz w:val="20"/>
        </w:rPr>
        <w:t>n'</w:t>
      </w:r>
      <w:r>
        <w:rPr>
          <w:rFonts w:cs="Calibri"/>
        </w:rPr>
        <w:t>?</w:t>
      </w:r>
    </w:p>
    <w:p w14:paraId="10D4CC6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Khác nhau gi</w:t>
      </w:r>
      <w:r>
        <w:rPr>
          <w:rFonts w:cs="Calibri"/>
        </w:rPr>
        <w:t>ữ</w:t>
      </w:r>
      <w:r>
        <w:rPr>
          <w:rFonts w:cs="Calibri"/>
        </w:rPr>
        <w:t>a INNER JOIN và LEFT JOIN?</w:t>
      </w:r>
    </w:p>
    <w:p w14:paraId="4EB36E8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L</w:t>
      </w:r>
      <w:r>
        <w:rPr>
          <w:rFonts w:cs="Calibri"/>
        </w:rPr>
        <w:t>ọ</w:t>
      </w:r>
      <w:r>
        <w:rPr>
          <w:rFonts w:cs="Calibri"/>
        </w:rPr>
        <w:t>c c</w:t>
      </w:r>
      <w:r>
        <w:rPr>
          <w:rFonts w:cs="Calibri"/>
        </w:rPr>
        <w:t>ả</w:t>
      </w:r>
      <w:r>
        <w:rPr>
          <w:rFonts w:cs="Calibri"/>
        </w:rPr>
        <w:t xml:space="preserve"> tháng 01/2026 th</w:t>
      </w:r>
      <w:r>
        <w:rPr>
          <w:rFonts w:cs="Calibri"/>
        </w:rPr>
        <w:t>ế</w:t>
      </w:r>
      <w:r>
        <w:rPr>
          <w:rFonts w:cs="Calibri"/>
        </w:rPr>
        <w:t xml:space="preserve"> nào cho đúng?</w:t>
      </w:r>
    </w:p>
    <w:p w14:paraId="54A31CD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lastRenderedPageBreak/>
        <w:t xml:space="preserve">4. </w:t>
      </w:r>
      <w:r>
        <w:rPr>
          <w:rFonts w:cs="Calibri"/>
        </w:rPr>
        <w:t>Ti</w:t>
      </w:r>
      <w:r>
        <w:rPr>
          <w:rFonts w:cs="Calibri"/>
        </w:rPr>
        <w:t>ề</w:t>
      </w:r>
      <w:r>
        <w:rPr>
          <w:rFonts w:cs="Calibri"/>
        </w:rPr>
        <w:t>n /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dùng ki</w:t>
      </w:r>
      <w:r>
        <w:rPr>
          <w:rFonts w:cs="Calibri"/>
        </w:rPr>
        <w:t>ể</w:t>
      </w:r>
      <w:r>
        <w:rPr>
          <w:rFonts w:cs="Calibri"/>
        </w:rPr>
        <w:t>u gì?</w:t>
      </w:r>
    </w:p>
    <w:p w14:paraId="10960CA5" w14:textId="77777777" w:rsidR="007A1C7F" w:rsidRDefault="00D14F8D">
      <w:r>
        <w:br w:type="page"/>
      </w:r>
    </w:p>
    <w:p w14:paraId="676FD3AE" w14:textId="77777777" w:rsidR="007A1C7F" w:rsidRDefault="00D14F8D">
      <w:pPr>
        <w:pStyle w:val="Heading1"/>
      </w:pPr>
      <w:bookmarkStart w:id="19" w:name="_Toc243996061"/>
      <w:r>
        <w:lastRenderedPageBreak/>
        <w:t>Bu</w:t>
      </w:r>
      <w:r>
        <w:t>ổ</w:t>
      </w:r>
      <w:r>
        <w:t>i 3 —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an toàn và công c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Bcode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03950DAF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4818ADD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75D15BE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7BBFAE7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5C21DA97" w14:textId="77777777">
        <w:trPr>
          <w:jc w:val="center"/>
        </w:trPr>
        <w:tc>
          <w:tcPr>
            <w:tcW w:w="1474" w:type="dxa"/>
          </w:tcPr>
          <w:p w14:paraId="083AAF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1361" w:type="dxa"/>
          </w:tcPr>
          <w:p w14:paraId="4E5FC29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4AB9FCB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; KHÔNG dùng database khách</w:t>
            </w:r>
          </w:p>
        </w:tc>
      </w:tr>
    </w:tbl>
    <w:p w14:paraId="19CBBD55" w14:textId="77777777" w:rsidR="007A1C7F" w:rsidRDefault="007A1C7F">
      <w:pPr>
        <w:spacing w:after="40"/>
      </w:pPr>
    </w:p>
    <w:p w14:paraId="382B1DA0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691C625B" w14:textId="77777777" w:rsidR="007A1C7F" w:rsidRDefault="00D14F8D">
      <w:pPr>
        <w:pStyle w:val="ListBullet"/>
        <w:spacing w:after="40"/>
      </w:pPr>
      <w:r>
        <w:rPr>
          <w:rFonts w:cs="Calibri"/>
        </w:rPr>
        <w:t>Làm đúng quy t</w:t>
      </w:r>
      <w:r>
        <w:rPr>
          <w:rFonts w:cs="Calibri"/>
        </w:rPr>
        <w:t>ắ</w:t>
      </w:r>
      <w:r>
        <w:rPr>
          <w:rFonts w:cs="Calibri"/>
        </w:rPr>
        <w:t>c 5 bư</w:t>
      </w:r>
      <w:r>
        <w:rPr>
          <w:rFonts w:cs="Calibri"/>
        </w:rPr>
        <w:t>ớ</w:t>
      </w:r>
      <w:r>
        <w:rPr>
          <w:rFonts w:cs="Calibri"/>
        </w:rPr>
        <w:t>c khi UPDATE / DELETE</w:t>
      </w:r>
    </w:p>
    <w:p w14:paraId="00F63818" w14:textId="77777777" w:rsidR="007A1C7F" w:rsidRDefault="00D14F8D">
      <w:pPr>
        <w:pStyle w:val="ListBullet"/>
        <w:spacing w:after="40"/>
      </w:pPr>
      <w:r>
        <w:rPr>
          <w:rFonts w:cs="Calibri"/>
        </w:rPr>
        <w:t>Dùng b</w:t>
      </w:r>
      <w:r>
        <w:rPr>
          <w:rFonts w:cs="Calibri"/>
        </w:rPr>
        <w:t>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m, bi</w:t>
      </w:r>
      <w:r>
        <w:rPr>
          <w:rFonts w:cs="Calibri"/>
        </w:rPr>
        <w:t>ế</w:t>
      </w:r>
      <w:r>
        <w:rPr>
          <w:rFonts w:cs="Calibri"/>
        </w:rPr>
        <w:t>n b</w:t>
      </w:r>
      <w:r>
        <w:rPr>
          <w:rFonts w:cs="Calibri"/>
        </w:rPr>
        <w:t>ả</w:t>
      </w:r>
      <w:r>
        <w:rPr>
          <w:rFonts w:cs="Calibri"/>
        </w:rPr>
        <w:t>ng, CTE</w:t>
      </w:r>
    </w:p>
    <w:p w14:paraId="00D2ADF0" w14:textId="77777777" w:rsidR="007A1C7F" w:rsidRDefault="00D14F8D">
      <w:pPr>
        <w:pStyle w:val="ListBullet"/>
        <w:spacing w:after="40"/>
      </w:pPr>
      <w:r>
        <w:rPr>
          <w:rFonts w:cs="Calibri"/>
        </w:rPr>
        <w:t>Dùng tab Table, Command, Lookup, cây SQL Object, Ai đang dùng</w:t>
      </w:r>
    </w:p>
    <w:p w14:paraId="2D679307" w14:textId="77777777" w:rsidR="007A1C7F" w:rsidRDefault="00D14F8D">
      <w:pPr>
        <w:pStyle w:val="ListBullet"/>
        <w:spacing w:after="40"/>
      </w:pPr>
      <w:r>
        <w:rPr>
          <w:rFonts w:cs="Calibri"/>
        </w:rPr>
        <w:t>Đóng gói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b</w:t>
      </w:r>
      <w:r>
        <w:rPr>
          <w:rFonts w:cs="Calibri"/>
        </w:rPr>
        <w:t>ằ</w:t>
      </w:r>
      <w:r>
        <w:rPr>
          <w:rFonts w:cs="Calibri"/>
        </w:rPr>
        <w:t>ng Add Script, Gen Insert / Update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5CB213A0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7980336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4641601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550FDD8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46572B88" w14:textId="77777777">
        <w:trPr>
          <w:jc w:val="center"/>
        </w:trPr>
        <w:tc>
          <w:tcPr>
            <w:tcW w:w="794" w:type="dxa"/>
          </w:tcPr>
          <w:p w14:paraId="36A7D8F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603A33A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 t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c 5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c, transaction, sao lưu</w:t>
            </w:r>
          </w:p>
        </w:tc>
        <w:tc>
          <w:tcPr>
            <w:tcW w:w="1247" w:type="dxa"/>
          </w:tcPr>
          <w:p w14:paraId="33DD281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6B62EDE8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92DD6F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0E9BFA4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m,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CTE</w:t>
            </w:r>
          </w:p>
        </w:tc>
        <w:tc>
          <w:tcPr>
            <w:tcW w:w="1247" w:type="dxa"/>
            <w:shd w:val="clear" w:color="auto" w:fill="F2F6FA"/>
          </w:tcPr>
          <w:p w14:paraId="10DC382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25'</w:t>
            </w:r>
          </w:p>
        </w:tc>
      </w:tr>
      <w:tr w:rsidR="007A1C7F" w14:paraId="4F2136D9" w14:textId="77777777">
        <w:trPr>
          <w:jc w:val="center"/>
        </w:trPr>
        <w:tc>
          <w:tcPr>
            <w:tcW w:w="794" w:type="dxa"/>
          </w:tcPr>
          <w:p w14:paraId="4D4DD0E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3D53C58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Cây SQL Object, Ai đang dùng, So sánh object</w:t>
            </w:r>
          </w:p>
        </w:tc>
        <w:tc>
          <w:tcPr>
            <w:tcW w:w="1247" w:type="dxa"/>
          </w:tcPr>
          <w:p w14:paraId="51CD617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25'</w:t>
            </w:r>
          </w:p>
        </w:tc>
      </w:tr>
      <w:tr w:rsidR="007A1C7F" w14:paraId="0B77E1A8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4841FF2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26E5FFE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Tab Table, Gen Add Column, Check Partitions Struct</w:t>
            </w:r>
          </w:p>
        </w:tc>
        <w:tc>
          <w:tcPr>
            <w:tcW w:w="1247" w:type="dxa"/>
            <w:shd w:val="clear" w:color="auto" w:fill="F2F6FA"/>
          </w:tcPr>
          <w:p w14:paraId="609692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33584621" w14:textId="77777777">
        <w:trPr>
          <w:jc w:val="center"/>
        </w:trPr>
        <w:tc>
          <w:tcPr>
            <w:tcW w:w="794" w:type="dxa"/>
          </w:tcPr>
          <w:p w14:paraId="11188E4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7617D02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Command, Lookup, Script Cart, Gen Insert / Update</w:t>
            </w:r>
          </w:p>
        </w:tc>
        <w:tc>
          <w:tcPr>
            <w:tcW w:w="1247" w:type="dxa"/>
          </w:tcPr>
          <w:p w14:paraId="0A993A2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7463C66A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5C872B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7370" w:type="dxa"/>
            <w:shd w:val="clear" w:color="auto" w:fill="F2F6FA"/>
          </w:tcPr>
          <w:p w14:paraId="48A3042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  <w:shd w:val="clear" w:color="auto" w:fill="F2F6FA"/>
          </w:tcPr>
          <w:p w14:paraId="30E24AF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</w:tbl>
    <w:p w14:paraId="32BFD009" w14:textId="77777777" w:rsidR="007A1C7F" w:rsidRDefault="007A1C7F">
      <w:pPr>
        <w:spacing w:after="40"/>
      </w:pPr>
    </w:p>
    <w:p w14:paraId="039CC91B" w14:textId="77777777" w:rsidR="007A1C7F" w:rsidRDefault="00D14F8D">
      <w:pPr>
        <w:pStyle w:val="Heading2"/>
      </w:pPr>
      <w:bookmarkStart w:id="20" w:name="_Toc243996062"/>
      <w:r>
        <w:t>3.1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an toàn: INSERT / UPDATE / DELETE</w:t>
      </w:r>
      <w:bookmarkEnd w:id="2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897FB5F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0DBD080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database khách là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 toán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t.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câu UPDATE / DELETE thi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WHERE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làm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ng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ng.</w:t>
            </w:r>
          </w:p>
          <w:p w14:paraId="7BDA811C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Không bao gi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trên database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đã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trên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49932A14" w14:textId="77777777" w:rsidR="007A1C7F" w:rsidRDefault="007A1C7F">
      <w:pPr>
        <w:spacing w:after="40"/>
      </w:pPr>
    </w:p>
    <w:p w14:paraId="2DC20E71" w14:textId="77777777" w:rsidR="007A1C7F" w:rsidRDefault="00D14F8D">
      <w:r>
        <w:rPr>
          <w:rFonts w:cs="Calibri"/>
          <w:b/>
        </w:rPr>
        <w:t>Quy t</w:t>
      </w:r>
      <w:r>
        <w:rPr>
          <w:rFonts w:cs="Calibri"/>
          <w:b/>
        </w:rPr>
        <w:t>ắ</w:t>
      </w:r>
      <w:r>
        <w:rPr>
          <w:rFonts w:cs="Calibri"/>
          <w:b/>
        </w:rPr>
        <w:t>c 5 bư</w:t>
      </w:r>
      <w:r>
        <w:rPr>
          <w:rFonts w:cs="Calibri"/>
          <w:b/>
        </w:rPr>
        <w:t>ớ</w:t>
      </w:r>
      <w:r>
        <w:rPr>
          <w:rFonts w:cs="Calibri"/>
          <w:b/>
        </w:rPr>
        <w:t>c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m</w:t>
      </w:r>
      <w:r>
        <w:rPr>
          <w:rFonts w:cs="Calibri"/>
        </w:rPr>
        <w:t>ọ</w:t>
      </w:r>
      <w:r>
        <w:rPr>
          <w:rFonts w:cs="Calibri"/>
        </w:rPr>
        <w:t>i câu s</w:t>
      </w:r>
      <w:r>
        <w:rPr>
          <w:rFonts w:cs="Calibri"/>
        </w:rPr>
        <w:t>ử</w:t>
      </w:r>
      <w:r>
        <w:rPr>
          <w:rFonts w:cs="Calibri"/>
        </w:rPr>
        <w:t>a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u:</w:t>
      </w:r>
    </w:p>
    <w:p w14:paraId="08B0E257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 xml:space="preserve">t câu </w:t>
      </w:r>
      <w:r>
        <w:rPr>
          <w:rFonts w:cs="Calibri"/>
          <w:b/>
        </w:rPr>
        <w:t>SELECT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đúng WHERE s</w:t>
      </w:r>
      <w:r>
        <w:rPr>
          <w:rFonts w:cs="Calibri"/>
        </w:rPr>
        <w:t>ẽ</w:t>
      </w:r>
      <w:r>
        <w:rPr>
          <w:rFonts w:cs="Calibri"/>
        </w:rPr>
        <w:t xml:space="preserve"> dùng, 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dòng.</w:t>
      </w:r>
    </w:p>
    <w:p w14:paraId="04E7DC8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  <w:b/>
        </w:rPr>
        <w:t>Sao lưu</w:t>
      </w:r>
      <w:r>
        <w:rPr>
          <w:rFonts w:cs="Calibri"/>
        </w:rPr>
        <w:t xml:space="preserve"> dòng s</w:t>
      </w:r>
      <w:r>
        <w:rPr>
          <w:rFonts w:cs="Calibri"/>
        </w:rPr>
        <w:t>ẽ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 ra b</w:t>
      </w:r>
      <w:r>
        <w:rPr>
          <w:rFonts w:cs="Calibri"/>
        </w:rPr>
        <w:t>ả</w:t>
      </w:r>
      <w:r>
        <w:rPr>
          <w:rFonts w:cs="Calibri"/>
        </w:rPr>
        <w:t>ng ph</w:t>
      </w:r>
      <w:r>
        <w:rPr>
          <w:rFonts w:cs="Calibri"/>
        </w:rPr>
        <w:t>ụ</w:t>
      </w:r>
      <w:r>
        <w:rPr>
          <w:rFonts w:cs="Calibri"/>
        </w:rPr>
        <w:t xml:space="preserve"> (ho</w:t>
      </w:r>
      <w:r>
        <w:rPr>
          <w:rFonts w:cs="Calibri"/>
        </w:rPr>
        <w:t>ặ</w:t>
      </w:r>
      <w:r>
        <w:rPr>
          <w:rFonts w:cs="Calibri"/>
        </w:rPr>
        <w:t>c dùng Add Script c</w:t>
      </w:r>
      <w:r>
        <w:rPr>
          <w:rFonts w:cs="Calibri"/>
        </w:rPr>
        <w:t>ủ</w:t>
      </w:r>
      <w:r>
        <w:rPr>
          <w:rFonts w:cs="Calibri"/>
        </w:rPr>
        <w:t>a Bcode đ</w:t>
      </w:r>
      <w:r>
        <w:rPr>
          <w:rFonts w:cs="Calibri"/>
        </w:rPr>
        <w:t>ể</w:t>
      </w:r>
      <w:r>
        <w:rPr>
          <w:rFonts w:cs="Calibri"/>
        </w:rPr>
        <w:t xml:space="preserve"> có script n</w:t>
      </w:r>
      <w:r>
        <w:rPr>
          <w:rFonts w:cs="Calibri"/>
        </w:rPr>
        <w:t>ạ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i).</w:t>
      </w:r>
    </w:p>
    <w:p w14:paraId="4E04E8D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BEGIN TRAN</w:t>
      </w:r>
      <w:r>
        <w:rPr>
          <w:rFonts w:cs="Calibri"/>
        </w:rPr>
        <w:t>, ch</w:t>
      </w:r>
      <w:r>
        <w:rPr>
          <w:rFonts w:cs="Calibri"/>
        </w:rPr>
        <w:t>ạ</w:t>
      </w:r>
      <w:r>
        <w:rPr>
          <w:rFonts w:cs="Calibri"/>
        </w:rPr>
        <w:t>y câu s</w:t>
      </w:r>
      <w:r>
        <w:rPr>
          <w:rFonts w:cs="Calibri"/>
        </w:rPr>
        <w:t>ử</w:t>
      </w:r>
      <w:r>
        <w:rPr>
          <w:rFonts w:cs="Calibri"/>
        </w:rPr>
        <w:t xml:space="preserve">a, xem </w:t>
      </w:r>
      <w:r>
        <w:rPr>
          <w:rFonts w:ascii="Consolas" w:eastAsia="Consolas" w:hAnsi="Consolas" w:cs="Consolas"/>
          <w:color w:val="A31515"/>
          <w:sz w:val="20"/>
        </w:rPr>
        <w:t>@@ROWCOUNT</w:t>
      </w:r>
      <w:r>
        <w:rPr>
          <w:rFonts w:cs="Calibri"/>
        </w:rPr>
        <w:t xml:space="preserve"> có đúng s</w:t>
      </w:r>
      <w:r>
        <w:rPr>
          <w:rFonts w:cs="Calibri"/>
        </w:rPr>
        <w:t>ố</w:t>
      </w:r>
      <w:r>
        <w:rPr>
          <w:rFonts w:cs="Calibri"/>
        </w:rPr>
        <w:t xml:space="preserve"> dòng </w:t>
      </w:r>
      <w:r>
        <w:rPr>
          <w:rFonts w:cs="Calibri"/>
        </w:rPr>
        <w:t>ở</w:t>
      </w:r>
      <w:r>
        <w:rPr>
          <w:rFonts w:cs="Calibri"/>
        </w:rPr>
        <w:t xml:space="preserve"> bư</w:t>
      </w:r>
      <w:r>
        <w:rPr>
          <w:rFonts w:cs="Calibri"/>
        </w:rPr>
        <w:t>ớ</w:t>
      </w:r>
      <w:r>
        <w:rPr>
          <w:rFonts w:cs="Calibri"/>
        </w:rPr>
        <w:t>c 1.</w:t>
      </w:r>
    </w:p>
    <w:p w14:paraId="2D661F6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SELECT l</w:t>
      </w:r>
      <w:r>
        <w:rPr>
          <w:rFonts w:cs="Calibri"/>
        </w:rPr>
        <w:t>ạ</w:t>
      </w:r>
      <w:r>
        <w:rPr>
          <w:rFonts w:cs="Calibri"/>
        </w:rPr>
        <w:t>i ki</w:t>
      </w:r>
      <w:r>
        <w:rPr>
          <w:rFonts w:cs="Calibri"/>
        </w:rPr>
        <w:t>ể</w:t>
      </w:r>
      <w:r>
        <w:rPr>
          <w:rFonts w:cs="Calibri"/>
        </w:rPr>
        <w:t>m tra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.</w:t>
      </w:r>
    </w:p>
    <w:p w14:paraId="41CEB5D0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 xml:space="preserve">Đúng thì </w:t>
      </w:r>
      <w:r>
        <w:rPr>
          <w:rFonts w:cs="Calibri"/>
          <w:b/>
        </w:rPr>
        <w:t>COMMIT</w:t>
      </w:r>
      <w:r>
        <w:rPr>
          <w:rFonts w:cs="Calibri"/>
        </w:rPr>
        <w:t xml:space="preserve">, sai thì </w:t>
      </w:r>
      <w:r>
        <w:rPr>
          <w:rFonts w:cs="Calibri"/>
          <w:b/>
        </w:rPr>
        <w:t>ROLLBACK</w:t>
      </w:r>
      <w:r>
        <w:rPr>
          <w:rFonts w:cs="Calibri"/>
        </w:rPr>
        <w:t>. Không đ</w:t>
      </w:r>
      <w:r>
        <w:rPr>
          <w:rFonts w:cs="Calibri"/>
        </w:rPr>
        <w:t>ể</w:t>
      </w:r>
      <w:r>
        <w:rPr>
          <w:rFonts w:cs="Calibri"/>
        </w:rPr>
        <w:t xml:space="preserve"> transaction treo (khoá b</w:t>
      </w:r>
      <w:r>
        <w:rPr>
          <w:rFonts w:cs="Calibri"/>
        </w:rPr>
        <w:t>ả</w:t>
      </w:r>
      <w:r>
        <w:rPr>
          <w:rFonts w:cs="Calibri"/>
        </w:rPr>
        <w:t>ng, ngư</w:t>
      </w:r>
      <w:r>
        <w:rPr>
          <w:rFonts w:cs="Calibri"/>
        </w:rPr>
        <w:t>ờ</w:t>
      </w:r>
      <w:r>
        <w:rPr>
          <w:rFonts w:cs="Calibri"/>
        </w:rPr>
        <w:t>i khác b</w:t>
      </w:r>
      <w:r>
        <w:rPr>
          <w:rFonts w:cs="Calibri"/>
        </w:rPr>
        <w:t>ị</w:t>
      </w:r>
      <w:r>
        <w:rPr>
          <w:rFonts w:cs="Calibri"/>
        </w:rPr>
        <w:t xml:space="preserve"> đ</w:t>
      </w:r>
      <w:r>
        <w:rPr>
          <w:rFonts w:cs="Calibri"/>
        </w:rPr>
        <w:t>ứ</w:t>
      </w:r>
      <w:r>
        <w:rPr>
          <w:rFonts w:cs="Calibri"/>
        </w:rPr>
        <w:t>ng).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460939E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21C3C8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 UPDATE an toàn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-- 1) Xem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ma_kh, ten_kh, ma_nvbh FROM dmkh WHERE ma_nvbh = 'NV01'          -- vd: 12 dòng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-- 2) Sao lưu (đ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tên có ngày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ễ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sau)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* INTO zbk_dmkh_20261027 FROM dmkh WHERE ma_nvbh = 'NV01'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-- 3)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trong transaction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SET ma_nvbh = 'NV02', datetime2 = GETDATE()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WHERE ma_nvbh = 'NV01'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@@ROWCOUNT AS so_dong_sua        --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= 12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-- 4)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ma_kh, ma_nvbh FROM dmkh WHERE ma_kh IN (SELECT ma_kh FROM zbk_dmkh_20261027)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-- 5)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trong hai 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riêng dòng đó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COMMIT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ROLLBACK</w:t>
            </w:r>
          </w:p>
        </w:tc>
      </w:tr>
    </w:tbl>
    <w:p w14:paraId="180BE493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51D47D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4C9C85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lastRenderedPageBreak/>
              <w:t>INSERT / DELETE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INSERT INTO dmbp (ma_bp, ten_bp, ten_bp2, status, datetime0, datetime2, user_id0, user_id2)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VALUES ('KD', N'Phòng kinh doanh', N'Sales Department', '1', GETDATE(), GETDATE(), 0, 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DELETE FROM zdmhtbh WHERE ma_htbh = 'TEST'      -- luôn có WHERE theo khoá</w:t>
            </w:r>
          </w:p>
        </w:tc>
      </w:tr>
    </w:tbl>
    <w:p w14:paraId="2F5B20A3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24A988C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5FFD2E6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dmbp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có thêm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b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t bu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c (vd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đơn v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>). Xem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u trúc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INSERT tay; thêm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nên làm qua màn hình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Gen Insert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Bcode.</w:t>
            </w:r>
          </w:p>
        </w:tc>
      </w:tr>
    </w:tbl>
    <w:p w14:paraId="12CB084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DF444DF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209685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Tab SQL Query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 m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đ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nh </w:t>
            </w:r>
            <w:r>
              <w:rPr>
                <w:rFonts w:cs="Calibri"/>
                <w:b/>
                <w:sz w:val="20"/>
              </w:rPr>
              <w:t>Reset Connection</w:t>
            </w:r>
            <w:r>
              <w:rPr>
                <w:rFonts w:cs="Calibri"/>
                <w:sz w:val="20"/>
              </w:rPr>
              <w:t xml:space="preserve"> sau 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y. Khi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BEGIN TRAN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 xml:space="preserve">i COMMIT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2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m F5 khác nhau, b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cs="Calibri"/>
                <w:b/>
                <w:sz w:val="20"/>
              </w:rPr>
              <w:t>Gi</w:t>
            </w:r>
            <w:r>
              <w:rPr>
                <w:rFonts w:cs="Calibri"/>
                <w:b/>
                <w:sz w:val="20"/>
              </w:rPr>
              <w:t>ữ</w:t>
            </w:r>
            <w:r>
              <w:rPr>
                <w:rFonts w:cs="Calibri"/>
                <w:b/>
                <w:sz w:val="20"/>
              </w:rPr>
              <w:t xml:space="preserve"> k</w:t>
            </w:r>
            <w:r>
              <w:rPr>
                <w:rFonts w:cs="Calibri"/>
                <w:b/>
                <w:sz w:val="20"/>
              </w:rPr>
              <w:t>ế</w:t>
            </w:r>
            <w:r>
              <w:rPr>
                <w:rFonts w:cs="Calibri"/>
                <w:b/>
                <w:sz w:val="20"/>
              </w:rPr>
              <w:t>t n</w:t>
            </w:r>
            <w:r>
              <w:rPr>
                <w:rFonts w:cs="Calibri"/>
                <w:b/>
                <w:sz w:val="20"/>
              </w:rPr>
              <w:t>ố</w:t>
            </w:r>
            <w:r>
              <w:rPr>
                <w:rFonts w:cs="Calibri"/>
                <w:b/>
                <w:sz w:val="20"/>
              </w:rPr>
              <w:t>i</w:t>
            </w:r>
            <w:r>
              <w:rPr>
                <w:rFonts w:cs="Calibri"/>
                <w:sz w:val="20"/>
              </w:rPr>
              <w:t xml:space="preserve"> (⚙ Tùy 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→ b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 xml:space="preserve"> Reset Connection) — chip “⚠ Gi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n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i”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trên thanh. Đơn gi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nh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t: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kh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m tra +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IF @@ROWCOUNT &lt;&gt; 12 ROLLBACK ELSE COMMIT</w:t>
            </w:r>
            <w:r>
              <w:rPr>
                <w:rFonts w:cs="Calibri"/>
                <w:sz w:val="20"/>
              </w:rPr>
              <w:t xml:space="preserve"> trong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y.</w:t>
            </w:r>
          </w:p>
        </w:tc>
      </w:tr>
    </w:tbl>
    <w:p w14:paraId="6F02D721" w14:textId="77777777" w:rsidR="007A1C7F" w:rsidRDefault="007A1C7F">
      <w:pPr>
        <w:spacing w:after="40"/>
      </w:pPr>
    </w:p>
    <w:p w14:paraId="5B040F10" w14:textId="77777777" w:rsidR="007A1C7F" w:rsidRDefault="00D14F8D">
      <w:pPr>
        <w:pStyle w:val="Heading2"/>
      </w:pPr>
      <w:bookmarkStart w:id="21" w:name="_Toc243996063"/>
      <w:r>
        <w:t>3.2 B</w:t>
      </w:r>
      <w:r>
        <w:t>ả</w:t>
      </w:r>
      <w:r>
        <w:t>ng t</w:t>
      </w:r>
      <w:r>
        <w:t>ạ</w:t>
      </w:r>
      <w:r>
        <w:t>m, bi</w:t>
      </w:r>
      <w:r>
        <w:t>ế</w:t>
      </w:r>
      <w:r>
        <w:t>n b</w:t>
      </w:r>
      <w:r>
        <w:t>ả</w:t>
      </w:r>
      <w:r>
        <w:t>ng, CTE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B2F6C9D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2BF3D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#: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khi đóng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/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procedure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OBJECT_ID('tempdb..#kh') IS NOT NULL DROP TABLE #kh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ma_kh, ten_kh INTO #kh FROM dmkh WHERE status = '1'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CREATE INDEX ix_kh ON #kh (ma_kh)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Bi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@: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ỏ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,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trong 1 batch, không ROLLBACK đư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trong nó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DECLARE @ds TABLE (ma_kh VARCHAR(32) PRIMARY KEY)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INSERT INTO @ds VALUES ('KH001'), ('KH002')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CTE: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tên cho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truy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con,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ễ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hơn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;WITH trung AS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ma_kh, ten_kh,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   ROW_NUMBER() OVER (PARTITION BY ten_kh ORDER BY ma_kh) AS rn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FROM dmkh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* FROM trung WHERE rn &gt; 1          -- các mã có tên trùng (tr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mã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u)</w:t>
            </w:r>
          </w:p>
        </w:tc>
      </w:tr>
    </w:tbl>
    <w:p w14:paraId="45669AA0" w14:textId="77777777" w:rsidR="007A1C7F" w:rsidRDefault="007A1C7F">
      <w:pPr>
        <w:spacing w:after="40"/>
      </w:pPr>
    </w:p>
    <w:p w14:paraId="0C46D2EE" w14:textId="77777777" w:rsidR="007A1C7F" w:rsidRDefault="00D14F8D">
      <w:r>
        <w:rPr>
          <w:rFonts w:cs="Calibri"/>
        </w:rPr>
        <w:t>Procedure Fast dùng b</w:t>
      </w:r>
      <w:r>
        <w:rPr>
          <w:rFonts w:cs="Calibri"/>
        </w:rPr>
        <w:t>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m r</w:t>
      </w:r>
      <w:r>
        <w:rPr>
          <w:rFonts w:cs="Calibri"/>
        </w:rPr>
        <w:t>ấ</w:t>
      </w:r>
      <w:r>
        <w:rPr>
          <w:rFonts w:cs="Calibri"/>
        </w:rPr>
        <w:t>t nhi</w:t>
      </w:r>
      <w:r>
        <w:rPr>
          <w:rFonts w:cs="Calibri"/>
        </w:rPr>
        <w:t>ề</w:t>
      </w:r>
      <w:r>
        <w:rPr>
          <w:rFonts w:cs="Calibri"/>
        </w:rPr>
        <w:t>u, nh</w:t>
      </w:r>
      <w:r>
        <w:rPr>
          <w:rFonts w:cs="Calibri"/>
        </w:rPr>
        <w:t>ấ</w:t>
      </w:r>
      <w:r>
        <w:rPr>
          <w:rFonts w:cs="Calibri"/>
        </w:rPr>
        <w:t>t là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SELECT TOP 0 … INTO #report FROM b</w:t>
      </w:r>
      <w:r>
        <w:rPr>
          <w:rFonts w:ascii="Consolas" w:eastAsia="Consolas" w:hAnsi="Consolas" w:cs="Consolas"/>
          <w:color w:val="A31515"/>
          <w:sz w:val="20"/>
        </w:rPr>
        <w:t>ả</w:t>
      </w:r>
      <w:r>
        <w:rPr>
          <w:rFonts w:ascii="Consolas" w:eastAsia="Consolas" w:hAnsi="Consolas" w:cs="Consolas"/>
          <w:color w:val="A31515"/>
          <w:sz w:val="20"/>
        </w:rPr>
        <w:t>ng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</w:t>
      </w:r>
      <w:r>
        <w:rPr>
          <w:rFonts w:cs="Calibri"/>
          <w:b/>
        </w:rPr>
        <w:t>t</w:t>
      </w:r>
      <w:r>
        <w:rPr>
          <w:rFonts w:cs="Calibri"/>
          <w:b/>
        </w:rPr>
        <w:t>ạ</w:t>
      </w:r>
      <w:r>
        <w:rPr>
          <w:rFonts w:cs="Calibri"/>
          <w:b/>
        </w:rPr>
        <w:t>o b</w:t>
      </w:r>
      <w:r>
        <w:rPr>
          <w:rFonts w:cs="Calibri"/>
          <w:b/>
        </w:rPr>
        <w:t>ả</w:t>
      </w:r>
      <w:r>
        <w:rPr>
          <w:rFonts w:cs="Calibri"/>
          <w:b/>
        </w:rPr>
        <w:t>ng t</w:t>
      </w:r>
      <w:r>
        <w:rPr>
          <w:rFonts w:cs="Calibri"/>
          <w:b/>
        </w:rPr>
        <w:t>ạ</w:t>
      </w:r>
      <w:r>
        <w:rPr>
          <w:rFonts w:cs="Calibri"/>
          <w:b/>
        </w:rPr>
        <w:t>m đúng ki</w:t>
      </w:r>
      <w:r>
        <w:rPr>
          <w:rFonts w:cs="Calibri"/>
          <w:b/>
        </w:rPr>
        <w:t>ể</w:t>
      </w:r>
      <w:r>
        <w:rPr>
          <w:rFonts w:cs="Calibri"/>
          <w:b/>
        </w:rPr>
        <w:t>u c</w:t>
      </w:r>
      <w:r>
        <w:rPr>
          <w:rFonts w:cs="Calibri"/>
          <w:b/>
        </w:rPr>
        <w:t>ộ</w:t>
      </w:r>
      <w:r>
        <w:rPr>
          <w:rFonts w:cs="Calibri"/>
          <w:b/>
        </w:rPr>
        <w:t>t</w:t>
      </w:r>
      <w:r>
        <w:rPr>
          <w:rFonts w:cs="Calibri"/>
        </w:rPr>
        <w:t xml:space="preserve"> r</w:t>
      </w:r>
      <w:r>
        <w:rPr>
          <w:rFonts w:cs="Calibri"/>
        </w:rPr>
        <w:t>ồ</w:t>
      </w:r>
      <w:r>
        <w:rPr>
          <w:rFonts w:cs="Calibri"/>
        </w:rPr>
        <w:t>i m</w:t>
      </w:r>
      <w:r>
        <w:rPr>
          <w:rFonts w:cs="Calibri"/>
        </w:rPr>
        <w:t>ớ</w:t>
      </w:r>
      <w:r>
        <w:rPr>
          <w:rFonts w:cs="Calibri"/>
        </w:rPr>
        <w:t>i INSERT (xem Bu</w:t>
      </w:r>
      <w:r>
        <w:rPr>
          <w:rFonts w:cs="Calibri"/>
        </w:rPr>
        <w:t>ổ</w:t>
      </w:r>
      <w:r>
        <w:rPr>
          <w:rFonts w:cs="Calibri"/>
        </w:rPr>
        <w:t>i 6).</w:t>
      </w:r>
    </w:p>
    <w:p w14:paraId="1416B008" w14:textId="77777777" w:rsidR="007A1C7F" w:rsidRDefault="00D14F8D">
      <w:pPr>
        <w:pStyle w:val="Heading2"/>
      </w:pPr>
      <w:bookmarkStart w:id="22" w:name="_Toc243996064"/>
      <w:r>
        <w:lastRenderedPageBreak/>
        <w:t>3.3 Cây SQL Object, Ai đang dùng, So sánh object</w:t>
      </w:r>
      <w:bookmarkEnd w:id="22"/>
    </w:p>
    <w:p w14:paraId="456BE5E4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3D42B851" wp14:editId="43A5DF28">
            <wp:extent cx="2340000" cy="3175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sql-ob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7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4480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Cây SQL Object l</w:t>
      </w:r>
      <w:r>
        <w:rPr>
          <w:rFonts w:cs="Calibri"/>
          <w:i/>
          <w:color w:val="595959"/>
          <w:sz w:val="18"/>
        </w:rPr>
        <w:t>ọ</w:t>
      </w:r>
      <w:r>
        <w:rPr>
          <w:rFonts w:cs="Calibri"/>
          <w:i/>
          <w:color w:val="595959"/>
          <w:sz w:val="18"/>
        </w:rPr>
        <w:t>c “dmtk”, chu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t ph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i m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t b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ng</w:t>
      </w:r>
    </w:p>
    <w:p w14:paraId="7CD3D92F" w14:textId="77777777" w:rsidR="007A1C7F" w:rsidRDefault="00D14F8D">
      <w:pPr>
        <w:pStyle w:val="ListBullet"/>
        <w:spacing w:after="40"/>
      </w:pPr>
      <w:r>
        <w:rPr>
          <w:rFonts w:cs="Calibri"/>
        </w:rPr>
        <w:t>C</w:t>
      </w:r>
      <w:r>
        <w:rPr>
          <w:rFonts w:cs="Calibri"/>
        </w:rPr>
        <w:t>ộ</w:t>
      </w:r>
      <w:r>
        <w:rPr>
          <w:rFonts w:cs="Calibri"/>
        </w:rPr>
        <w:t xml:space="preserve">t icon trái → </w:t>
      </w:r>
      <w:r>
        <w:rPr>
          <w:rFonts w:cs="Calibri"/>
          <w:b/>
        </w:rPr>
        <w:t>SQL Object</w:t>
      </w:r>
      <w:r>
        <w:rPr>
          <w:rFonts w:cs="Calibri"/>
        </w:rPr>
        <w:t>: nhóm Tables / Views / Stored Procedures / Functions / Triggers (b</w:t>
      </w:r>
      <w:r>
        <w:rPr>
          <w:rFonts w:cs="Calibri"/>
        </w:rPr>
        <w:t>ả</w:t>
      </w:r>
      <w:r>
        <w:rPr>
          <w:rFonts w:cs="Calibri"/>
        </w:rPr>
        <w:t>ng phân k</w:t>
      </w:r>
      <w:r>
        <w:rPr>
          <w:rFonts w:cs="Calibri"/>
        </w:rPr>
        <w:t>ỳ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 xml:space="preserve">c </w:t>
      </w:r>
      <w:r>
        <w:rPr>
          <w:rFonts w:cs="Calibri"/>
        </w:rPr>
        <w:t>ẩ</w:t>
      </w:r>
      <w:r>
        <w:rPr>
          <w:rFonts w:cs="Calibri"/>
        </w:rPr>
        <w:t>n). Gõ vào ô l</w:t>
      </w:r>
      <w:r>
        <w:rPr>
          <w:rFonts w:cs="Calibri"/>
        </w:rPr>
        <w:t>ọ</w:t>
      </w:r>
      <w:r>
        <w:rPr>
          <w:rFonts w:cs="Calibri"/>
        </w:rPr>
        <w:t>c là l</w:t>
      </w:r>
      <w:r>
        <w:rPr>
          <w:rFonts w:cs="Calibri"/>
        </w:rPr>
        <w:t>ọ</w:t>
      </w:r>
      <w:r>
        <w:rPr>
          <w:rFonts w:cs="Calibri"/>
        </w:rPr>
        <w:t>c ngay.</w:t>
      </w:r>
    </w:p>
    <w:p w14:paraId="663FD57C" w14:textId="77777777" w:rsidR="007A1C7F" w:rsidRDefault="00D14F8D">
      <w:pPr>
        <w:pStyle w:val="ListBullet"/>
        <w:spacing w:after="40"/>
      </w:pPr>
      <w:r>
        <w:rPr>
          <w:rFonts w:cs="Calibri"/>
        </w:rPr>
        <w:t>Double-click procedure →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tab SQL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IF EXISTS … DROP / GO / CREATE</w:t>
      </w:r>
      <w:r>
        <w:rPr>
          <w:rFonts w:cs="Calibri"/>
        </w:rPr>
        <w:t>; 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→ </w:t>
      </w:r>
      <w:r>
        <w:rPr>
          <w:rFonts w:cs="Calibri"/>
          <w:b/>
        </w:rPr>
        <w:t>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d</w:t>
      </w:r>
      <w:r>
        <w:rPr>
          <w:rFonts w:cs="Calibri"/>
          <w:b/>
        </w:rPr>
        <w:t>ạ</w:t>
      </w:r>
      <w:r>
        <w:rPr>
          <w:rFonts w:cs="Calibri"/>
          <w:b/>
        </w:rPr>
        <w:t>ng ALTER</w:t>
      </w:r>
      <w:r>
        <w:rPr>
          <w:rFonts w:cs="Calibri"/>
        </w:rPr>
        <w:t xml:space="preserve"> (nên dùng khi s</w:t>
      </w:r>
      <w:r>
        <w:rPr>
          <w:rFonts w:cs="Calibri"/>
        </w:rPr>
        <w:t>ử</w:t>
      </w:r>
      <w:r>
        <w:rPr>
          <w:rFonts w:cs="Calibri"/>
        </w:rPr>
        <w:t>a).</w:t>
      </w:r>
    </w:p>
    <w:p w14:paraId="39EDE82A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Ai đang dùng object này…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Ctrl+Alt+U</w:t>
      </w:r>
      <w:r>
        <w:rPr>
          <w:rFonts w:cs="Calibri"/>
        </w:rPr>
        <w:t>): li</w:t>
      </w:r>
      <w:r>
        <w:rPr>
          <w:rFonts w:cs="Calibri"/>
        </w:rPr>
        <w:t>ệ</w:t>
      </w:r>
      <w:r>
        <w:rPr>
          <w:rFonts w:cs="Calibri"/>
        </w:rPr>
        <w:t xml:space="preserve">t kê nơi dùng object trong App, Sys và các file controller — </w:t>
      </w:r>
      <w:r>
        <w:rPr>
          <w:rFonts w:cs="Calibri"/>
          <w:b/>
        </w:rPr>
        <w:t>b</w:t>
      </w:r>
      <w:r>
        <w:rPr>
          <w:rFonts w:cs="Calibri"/>
          <w:b/>
        </w:rPr>
        <w:t>ắ</w:t>
      </w:r>
      <w:r>
        <w:rPr>
          <w:rFonts w:cs="Calibri"/>
          <w:b/>
        </w:rPr>
        <w:t>t bu</w:t>
      </w:r>
      <w:r>
        <w:rPr>
          <w:rFonts w:cs="Calibri"/>
          <w:b/>
        </w:rPr>
        <w:t>ộ</w:t>
      </w:r>
      <w:r>
        <w:rPr>
          <w:rFonts w:cs="Calibri"/>
          <w:b/>
        </w:rPr>
        <w:t>c xem trư</w:t>
      </w:r>
      <w:r>
        <w:rPr>
          <w:rFonts w:cs="Calibri"/>
          <w:b/>
        </w:rPr>
        <w:t>ớ</w:t>
      </w:r>
      <w:r>
        <w:rPr>
          <w:rFonts w:cs="Calibri"/>
          <w:b/>
        </w:rPr>
        <w:t>c khi s</w:t>
      </w:r>
      <w:r>
        <w:rPr>
          <w:rFonts w:cs="Calibri"/>
          <w:b/>
        </w:rPr>
        <w:t>ử</w:t>
      </w:r>
      <w:r>
        <w:rPr>
          <w:rFonts w:cs="Calibri"/>
          <w:b/>
        </w:rPr>
        <w:t>a / xoá</w:t>
      </w:r>
      <w:r>
        <w:rPr>
          <w:rFonts w:cs="Calibri"/>
        </w:rPr>
        <w:t xml:space="preserve"> m</w:t>
      </w:r>
      <w:r>
        <w:rPr>
          <w:rFonts w:cs="Calibri"/>
        </w:rPr>
        <w:t>ộ</w:t>
      </w:r>
      <w:r>
        <w:rPr>
          <w:rFonts w:cs="Calibri"/>
        </w:rPr>
        <w:t>t procedure hay c</w:t>
      </w:r>
      <w:r>
        <w:rPr>
          <w:rFonts w:cs="Calibri"/>
        </w:rPr>
        <w:t>ộ</w:t>
      </w:r>
      <w:r>
        <w:rPr>
          <w:rFonts w:cs="Calibri"/>
        </w:rPr>
        <w:t>t.</w:t>
      </w:r>
    </w:p>
    <w:p w14:paraId="76F05F3B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So sánh object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Ctrl+Shift+J</w:t>
      </w:r>
      <w:r>
        <w:rPr>
          <w:rFonts w:cs="Calibri"/>
        </w:rPr>
        <w:t>): so code procedure / view / function gi</w:t>
      </w:r>
      <w:r>
        <w:rPr>
          <w:rFonts w:cs="Calibri"/>
        </w:rPr>
        <w:t>ữ</w:t>
      </w:r>
      <w:r>
        <w:rPr>
          <w:rFonts w:cs="Calibri"/>
        </w:rPr>
        <w:t>a 2 database (b</w:t>
      </w:r>
      <w:r>
        <w:rPr>
          <w:rFonts w:cs="Calibri"/>
        </w:rPr>
        <w:t>ả</w:t>
      </w:r>
      <w:r>
        <w:rPr>
          <w:rFonts w:cs="Calibri"/>
        </w:rPr>
        <w:t>n dev ↔ b</w:t>
      </w:r>
      <w:r>
        <w:rPr>
          <w:rFonts w:cs="Calibri"/>
        </w:rPr>
        <w:t>ả</w:t>
      </w:r>
      <w:r>
        <w:rPr>
          <w:rFonts w:cs="Calibri"/>
        </w:rPr>
        <w:t>n khách), sinh script ALTER (Bcode ch</w:t>
      </w:r>
      <w:r>
        <w:rPr>
          <w:rFonts w:cs="Calibri"/>
        </w:rPr>
        <w:t>ỉ</w:t>
      </w:r>
      <w:r>
        <w:rPr>
          <w:rFonts w:cs="Calibri"/>
        </w:rPr>
        <w:t xml:space="preserve"> sinh, không ch</w:t>
      </w:r>
      <w:r>
        <w:rPr>
          <w:rFonts w:cs="Calibri"/>
        </w:rPr>
        <w:t>ạ</w:t>
      </w:r>
      <w:r>
        <w:rPr>
          <w:rFonts w:cs="Calibri"/>
        </w:rPr>
        <w:t>y).</w:t>
      </w:r>
    </w:p>
    <w:p w14:paraId="7E8261AD" w14:textId="77777777" w:rsidR="007A1C7F" w:rsidRDefault="00D14F8D">
      <w:pPr>
        <w:pStyle w:val="Heading2"/>
      </w:pPr>
      <w:bookmarkStart w:id="23" w:name="_Toc243996065"/>
      <w:r>
        <w:lastRenderedPageBreak/>
        <w:t>3.4 Tab Table — xem và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</w:t>
      </w:r>
      <w:bookmarkEnd w:id="23"/>
    </w:p>
    <w:p w14:paraId="6AEA24CD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4D6ED24E" wp14:editId="2F86CCD5">
            <wp:extent cx="5760000" cy="32585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CF86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Tab Table đang xem b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ng dmct</w:t>
      </w:r>
    </w:p>
    <w:p w14:paraId="223015A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ascii="Consolas" w:eastAsia="Consolas" w:hAnsi="Consolas" w:cs="Consolas"/>
          <w:color w:val="A31515"/>
          <w:sz w:val="20"/>
        </w:rPr>
        <w:t>Ctrl+Shift+T</w:t>
      </w:r>
      <w:r>
        <w:rPr>
          <w:rFonts w:cs="Calibri"/>
        </w:rPr>
        <w:t xml:space="preserve"> → ch</w:t>
      </w:r>
      <w:r>
        <w:rPr>
          <w:rFonts w:cs="Calibri"/>
        </w:rPr>
        <w:t>ọ</w:t>
      </w:r>
      <w:r>
        <w:rPr>
          <w:rFonts w:cs="Calibri"/>
        </w:rPr>
        <w:t>n DB → gõ tên b</w:t>
      </w:r>
      <w:r>
        <w:rPr>
          <w:rFonts w:cs="Calibri"/>
        </w:rPr>
        <w:t>ả</w:t>
      </w:r>
      <w:r>
        <w:rPr>
          <w:rFonts w:cs="Calibri"/>
        </w:rPr>
        <w:t>ng (g</w:t>
      </w:r>
      <w:r>
        <w:rPr>
          <w:rFonts w:cs="Calibri"/>
        </w:rPr>
        <w:t>ợ</w:t>
      </w:r>
      <w:r>
        <w:rPr>
          <w:rFonts w:cs="Calibri"/>
        </w:rPr>
        <w:t>i ý hi</w:t>
      </w:r>
      <w:r>
        <w:rPr>
          <w:rFonts w:cs="Calibri"/>
        </w:rPr>
        <w:t>ệ</w:t>
      </w:r>
      <w:r>
        <w:rPr>
          <w:rFonts w:cs="Calibri"/>
        </w:rPr>
        <w:t>n ngay; b</w:t>
      </w:r>
      <w:r>
        <w:rPr>
          <w:rFonts w:cs="Calibri"/>
        </w:rPr>
        <w:t>ả</w:t>
      </w:r>
      <w:r>
        <w:rPr>
          <w:rFonts w:cs="Calibri"/>
        </w:rPr>
        <w:t>ng phân k</w:t>
      </w:r>
      <w:r>
        <w:rPr>
          <w:rFonts w:cs="Calibri"/>
        </w:rPr>
        <w:t>ỳ</w:t>
      </w:r>
      <w:r>
        <w:rPr>
          <w:rFonts w:cs="Calibri"/>
        </w:rPr>
        <w:t xml:space="preserve"> x</w:t>
      </w:r>
      <w:r>
        <w:rPr>
          <w:rFonts w:cs="Calibri"/>
        </w:rPr>
        <w:t>ế</w:t>
      </w:r>
      <w:r>
        <w:rPr>
          <w:rFonts w:cs="Calibri"/>
        </w:rPr>
        <w:t>p theo k</w:t>
      </w:r>
      <w:r>
        <w:rPr>
          <w:rFonts w:cs="Calibri"/>
        </w:rPr>
        <w:t>ỳ</w:t>
      </w:r>
      <w:r>
        <w:rPr>
          <w:rFonts w:cs="Calibri"/>
        </w:rPr>
        <w:t>).</w:t>
      </w:r>
    </w:p>
    <w:p w14:paraId="29BC916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Nh</w:t>
      </w:r>
      <w:r>
        <w:rPr>
          <w:rFonts w:cs="Calibri"/>
        </w:rPr>
        <w:t>ậ</w:t>
      </w:r>
      <w:r>
        <w:rPr>
          <w:rFonts w:cs="Calibri"/>
        </w:rPr>
        <w:t xml:space="preserve">p Fields / </w:t>
      </w:r>
      <w:r>
        <w:rPr>
          <w:rFonts w:cs="Calibri"/>
          <w:b/>
        </w:rPr>
        <w:t>Where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ma_kh like 'KH%' and status = '1'</w:t>
      </w:r>
      <w:r>
        <w:rPr>
          <w:rFonts w:cs="Calibri"/>
        </w:rPr>
        <w:t xml:space="preserve">) / Order / </w:t>
      </w:r>
      <w:r>
        <w:rPr>
          <w:rFonts w:cs="Calibri"/>
          <w:b/>
        </w:rPr>
        <w:t>Top</w:t>
      </w:r>
      <w:r>
        <w:rPr>
          <w:rFonts w:cs="Calibri"/>
        </w:rPr>
        <w:t xml:space="preserve"> (0 = t</w:t>
      </w:r>
      <w:r>
        <w:rPr>
          <w:rFonts w:cs="Calibri"/>
        </w:rPr>
        <w:t>ấ</w:t>
      </w:r>
      <w:r>
        <w:rPr>
          <w:rFonts w:cs="Calibri"/>
        </w:rPr>
        <w:t>t c</w:t>
      </w:r>
      <w:r>
        <w:rPr>
          <w:rFonts w:cs="Calibri"/>
        </w:rPr>
        <w:t>ả</w:t>
      </w:r>
      <w:r>
        <w:rPr>
          <w:rFonts w:cs="Calibri"/>
        </w:rPr>
        <w:t xml:space="preserve">) → </w:t>
      </w:r>
      <w:r>
        <w:rPr>
          <w:rFonts w:ascii="Consolas" w:eastAsia="Consolas" w:hAnsi="Consolas" w:cs="Consolas"/>
          <w:color w:val="A31515"/>
          <w:sz w:val="20"/>
        </w:rPr>
        <w:t>Enter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Load</w:t>
      </w:r>
      <w:r>
        <w:rPr>
          <w:rFonts w:cs="Calibri"/>
        </w:rPr>
        <w:t>.</w:t>
      </w:r>
    </w:p>
    <w:p w14:paraId="4223B49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 xml:space="preserve">a ô như Excel, </w:t>
      </w:r>
      <w:r>
        <w:rPr>
          <w:rFonts w:cs="Calibri"/>
          <w:b/>
        </w:rPr>
        <w:t>r</w:t>
      </w:r>
      <w:r>
        <w:rPr>
          <w:rFonts w:cs="Calibri"/>
          <w:b/>
        </w:rPr>
        <w:t>ờ</w:t>
      </w:r>
      <w:r>
        <w:rPr>
          <w:rFonts w:cs="Calibri"/>
          <w:b/>
        </w:rPr>
        <w:t>i dòng là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lưu</w:t>
      </w:r>
      <w:r>
        <w:rPr>
          <w:rFonts w:cs="Calibri"/>
        </w:rPr>
        <w:t xml:space="preserve">. </w:t>
      </w:r>
      <w:r>
        <w:rPr>
          <w:rFonts w:ascii="Consolas" w:eastAsia="Consolas" w:hAnsi="Consolas" w:cs="Consolas"/>
          <w:color w:val="A31515"/>
          <w:sz w:val="20"/>
        </w:rPr>
        <w:t>F4</w:t>
      </w:r>
      <w:r>
        <w:rPr>
          <w:rFonts w:cs="Calibri"/>
        </w:rPr>
        <w:t xml:space="preserve"> thêm dòng, </w:t>
      </w:r>
      <w:r>
        <w:rPr>
          <w:rFonts w:ascii="Consolas" w:eastAsia="Consolas" w:hAnsi="Consolas" w:cs="Consolas"/>
          <w:color w:val="A31515"/>
          <w:sz w:val="20"/>
        </w:rPr>
        <w:t>F8</w:t>
      </w:r>
      <w:r>
        <w:rPr>
          <w:rFonts w:cs="Calibri"/>
        </w:rPr>
        <w:t xml:space="preserve"> xoá dòng (ghi ngay, có h</w:t>
      </w:r>
      <w:r>
        <w:rPr>
          <w:rFonts w:cs="Calibri"/>
        </w:rPr>
        <w:t>ỏ</w:t>
      </w:r>
      <w:r>
        <w:rPr>
          <w:rFonts w:cs="Calibri"/>
        </w:rPr>
        <w:t xml:space="preserve">i), </w:t>
      </w:r>
      <w:r>
        <w:rPr>
          <w:rFonts w:ascii="Consolas" w:eastAsia="Consolas" w:hAnsi="Consolas" w:cs="Consolas"/>
          <w:color w:val="A31515"/>
          <w:sz w:val="20"/>
        </w:rPr>
        <w:t>F1</w:t>
      </w:r>
      <w:r>
        <w:rPr>
          <w:rFonts w:cs="Calibri"/>
        </w:rPr>
        <w:t xml:space="preserve"> xem chi ti</w:t>
      </w:r>
      <w:r>
        <w:rPr>
          <w:rFonts w:cs="Calibri"/>
        </w:rPr>
        <w:t>ế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>t dòng.</w:t>
      </w:r>
    </w:p>
    <w:p w14:paraId="6ED34B2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 xml:space="preserve">Dòng </w:t>
      </w:r>
      <w:r>
        <w:rPr>
          <w:rFonts w:cs="Calibri"/>
          <w:b/>
        </w:rPr>
        <w:t>Menu:</w:t>
      </w:r>
      <w:r>
        <w:rPr>
          <w:rFonts w:cs="Calibri"/>
        </w:rPr>
        <w:t xml:space="preserve"> dư</w:t>
      </w:r>
      <w:r>
        <w:rPr>
          <w:rFonts w:cs="Calibri"/>
        </w:rPr>
        <w:t>ớ</w:t>
      </w:r>
      <w:r>
        <w:rPr>
          <w:rFonts w:cs="Calibri"/>
        </w:rPr>
        <w:t>i ô Where cho bi</w:t>
      </w:r>
      <w:r>
        <w:rPr>
          <w:rFonts w:cs="Calibri"/>
        </w:rPr>
        <w:t>ế</w:t>
      </w:r>
      <w:r>
        <w:rPr>
          <w:rFonts w:cs="Calibri"/>
        </w:rPr>
        <w:t>t màn hình nào dùng b</w:t>
      </w:r>
      <w:r>
        <w:rPr>
          <w:rFonts w:cs="Calibri"/>
        </w:rPr>
        <w:t>ả</w:t>
      </w:r>
      <w:r>
        <w:rPr>
          <w:rFonts w:cs="Calibri"/>
        </w:rPr>
        <w:t xml:space="preserve">ng này (vd </w:t>
      </w:r>
      <w:r>
        <w:rPr>
          <w:rFonts w:ascii="Consolas" w:eastAsia="Consolas" w:hAnsi="Consolas" w:cs="Consolas"/>
          <w:color w:val="A31515"/>
          <w:sz w:val="20"/>
        </w:rPr>
        <w:t>dmkh</w:t>
      </w:r>
      <w:r>
        <w:rPr>
          <w:rFonts w:cs="Calibri"/>
        </w:rPr>
        <w:t xml:space="preserve"> → Danh m</w:t>
      </w:r>
      <w:r>
        <w:rPr>
          <w:rFonts w:cs="Calibri"/>
        </w:rPr>
        <w:t>ụ</w:t>
      </w:r>
      <w:r>
        <w:rPr>
          <w:rFonts w:cs="Calibri"/>
        </w:rPr>
        <w:t>c khách hàng) — b</w:t>
      </w:r>
      <w:r>
        <w:rPr>
          <w:rFonts w:cs="Calibri"/>
        </w:rPr>
        <w:t>ấ</w:t>
      </w:r>
      <w:r>
        <w:rPr>
          <w:rFonts w:cs="Calibri"/>
        </w:rPr>
        <w:t>m đ</w:t>
      </w:r>
      <w:r>
        <w:rPr>
          <w:rFonts w:cs="Calibri"/>
        </w:rPr>
        <w:t>ể</w:t>
      </w:r>
      <w:r>
        <w:rPr>
          <w:rFonts w:cs="Calibri"/>
        </w:rPr>
        <w:t xml:space="preserve"> nh</w:t>
      </w:r>
      <w:r>
        <w:rPr>
          <w:rFonts w:cs="Calibri"/>
        </w:rPr>
        <w:t>ả</w:t>
      </w:r>
      <w:r>
        <w:rPr>
          <w:rFonts w:cs="Calibri"/>
        </w:rPr>
        <w:t>y t</w:t>
      </w:r>
      <w:r>
        <w:rPr>
          <w:rFonts w:cs="Calibri"/>
        </w:rPr>
        <w:t>ớ</w:t>
      </w:r>
      <w:r>
        <w:rPr>
          <w:rFonts w:cs="Calibri"/>
        </w:rPr>
        <w:t>i menu trên cây WCommand.</w:t>
      </w:r>
    </w:p>
    <w:p w14:paraId="3AF742FB" w14:textId="77777777" w:rsidR="007A1C7F" w:rsidRDefault="00D14F8D">
      <w:pPr>
        <w:pStyle w:val="ListBullet"/>
        <w:spacing w:after="40"/>
      </w:pPr>
      <w:r>
        <w:rPr>
          <w:rFonts w:cs="Calibri"/>
        </w:rPr>
        <w:t>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tab </w:t>
      </w:r>
      <w:r>
        <w:rPr>
          <w:rFonts w:cs="Calibri"/>
          <w:b/>
        </w:rPr>
        <w:t>Structure</w:t>
      </w:r>
      <w:r>
        <w:rPr>
          <w:rFonts w:cs="Calibri"/>
        </w:rPr>
        <w:t xml:space="preserve">: Gen Structure Table · </w:t>
      </w:r>
      <w:r>
        <w:rPr>
          <w:rFonts w:cs="Calibri"/>
          <w:b/>
        </w:rPr>
        <w:t>Gen Add Column</w:t>
      </w:r>
      <w:r>
        <w:rPr>
          <w:rFonts w:cs="Calibri"/>
        </w:rPr>
        <w:t xml:space="preserve"> · </w:t>
      </w:r>
      <w:r>
        <w:rPr>
          <w:rFonts w:cs="Calibri"/>
          <w:b/>
        </w:rPr>
        <w:t>Gen Alter Column</w:t>
      </w:r>
      <w:r>
        <w:rPr>
          <w:rFonts w:cs="Calibri"/>
        </w:rPr>
        <w:t xml:space="preserve"> · Gen Drop Column · Render XML. V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xxx$000000</w:t>
      </w:r>
      <w:r>
        <w:rPr>
          <w:rFonts w:cs="Calibri"/>
        </w:rPr>
        <w:t>, script t</w:t>
      </w:r>
      <w:r>
        <w:rPr>
          <w:rFonts w:cs="Calibri"/>
        </w:rPr>
        <w:t>ự</w:t>
      </w:r>
      <w:r>
        <w:rPr>
          <w:rFonts w:cs="Calibri"/>
        </w:rPr>
        <w:t xml:space="preserve"> kèm ph</w:t>
      </w:r>
      <w:r>
        <w:rPr>
          <w:rFonts w:cs="Calibri"/>
        </w:rPr>
        <w:t>ầ</w:t>
      </w:r>
      <w:r>
        <w:rPr>
          <w:rFonts w:cs="Calibri"/>
        </w:rPr>
        <w:t>n ch</w:t>
      </w:r>
      <w:r>
        <w:rPr>
          <w:rFonts w:cs="Calibri"/>
        </w:rPr>
        <w:t>ạ</w:t>
      </w:r>
      <w:r>
        <w:rPr>
          <w:rFonts w:cs="Calibri"/>
        </w:rPr>
        <w:t>y cho m</w:t>
      </w:r>
      <w:r>
        <w:rPr>
          <w:rFonts w:cs="Calibri"/>
        </w:rPr>
        <w:t>ọ</w:t>
      </w:r>
      <w:r>
        <w:rPr>
          <w:rFonts w:cs="Calibri"/>
        </w:rPr>
        <w:t>i k</w:t>
      </w:r>
      <w:r>
        <w:rPr>
          <w:rFonts w:cs="Calibri"/>
        </w:rPr>
        <w:t>ỳ</w:t>
      </w:r>
      <w:r>
        <w:rPr>
          <w:rFonts w:cs="Calibri"/>
        </w:rPr>
        <w:t>; Gen Add Column sinh thêm UPDATE giá tr</w:t>
      </w:r>
      <w:r>
        <w:rPr>
          <w:rFonts w:cs="Calibri"/>
        </w:rPr>
        <w:t>ị</w:t>
      </w:r>
      <w:r>
        <w:rPr>
          <w:rFonts w:cs="Calibri"/>
        </w:rPr>
        <w:t xml:space="preserve">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 cho dòng cũ.</w:t>
      </w:r>
    </w:p>
    <w:p w14:paraId="3AD15DFE" w14:textId="77777777" w:rsidR="007A1C7F" w:rsidRDefault="00D14F8D">
      <w:pPr>
        <w:pStyle w:val="ListBullet"/>
        <w:spacing w:after="40"/>
      </w:pPr>
      <w:r>
        <w:rPr>
          <w:rFonts w:cs="Calibri"/>
        </w:rPr>
        <w:t>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</w:t>
      </w:r>
      <w:r>
        <w:rPr>
          <w:rFonts w:cs="Calibri"/>
          <w:b/>
        </w:rPr>
        <w:t>ô Table</w:t>
      </w:r>
      <w:r>
        <w:rPr>
          <w:rFonts w:cs="Calibri"/>
        </w:rPr>
        <w:t xml:space="preserve"> khi là b</w:t>
      </w:r>
      <w:r>
        <w:rPr>
          <w:rFonts w:cs="Calibri"/>
        </w:rPr>
        <w:t>ả</w:t>
      </w:r>
      <w:r>
        <w:rPr>
          <w:rFonts w:cs="Calibri"/>
        </w:rPr>
        <w:t>ng phân k</w:t>
      </w:r>
      <w:r>
        <w:rPr>
          <w:rFonts w:cs="Calibri"/>
        </w:rPr>
        <w:t>ỳ</w:t>
      </w:r>
      <w:r>
        <w:rPr>
          <w:rFonts w:cs="Calibri"/>
        </w:rPr>
        <w:t xml:space="preserve"> → </w:t>
      </w:r>
      <w:r>
        <w:rPr>
          <w:rFonts w:cs="Calibri"/>
          <w:b/>
        </w:rPr>
        <w:t>Check Partitions Struct</w:t>
      </w:r>
      <w:r>
        <w:rPr>
          <w:rFonts w:cs="Calibri"/>
        </w:rPr>
        <w:t>: so m</w:t>
      </w:r>
      <w:r>
        <w:rPr>
          <w:rFonts w:cs="Calibri"/>
        </w:rPr>
        <w:t>ọ</w:t>
      </w:r>
      <w:r>
        <w:rPr>
          <w:rFonts w:cs="Calibri"/>
        </w:rPr>
        <w:t>i k</w:t>
      </w:r>
      <w:r>
        <w:rPr>
          <w:rFonts w:cs="Calibri"/>
        </w:rPr>
        <w:t>ỳ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$000000</w:t>
      </w:r>
      <w:r>
        <w:rPr>
          <w:rFonts w:cs="Calibri"/>
        </w:rPr>
        <w:t xml:space="preserve"> (thi</w:t>
      </w:r>
      <w:r>
        <w:rPr>
          <w:rFonts w:cs="Calibri"/>
        </w:rPr>
        <w:t>ế</w:t>
      </w:r>
      <w:r>
        <w:rPr>
          <w:rFonts w:cs="Calibri"/>
        </w:rPr>
        <w:t>u c</w:t>
      </w:r>
      <w:r>
        <w:rPr>
          <w:rFonts w:cs="Calibri"/>
        </w:rPr>
        <w:t>ộ</w:t>
      </w:r>
      <w:r>
        <w:rPr>
          <w:rFonts w:cs="Calibri"/>
        </w:rPr>
        <w:t>t, th</w:t>
      </w:r>
      <w:r>
        <w:rPr>
          <w:rFonts w:cs="Calibri"/>
        </w:rPr>
        <w:t>ừ</w:t>
      </w:r>
      <w:r>
        <w:rPr>
          <w:rFonts w:cs="Calibri"/>
        </w:rPr>
        <w:t>a c</w:t>
      </w:r>
      <w:r>
        <w:rPr>
          <w:rFonts w:cs="Calibri"/>
        </w:rPr>
        <w:t>ộ</w:t>
      </w:r>
      <w:r>
        <w:rPr>
          <w:rFonts w:cs="Calibri"/>
        </w:rPr>
        <w:t>t, khác ki</w:t>
      </w:r>
      <w:r>
        <w:rPr>
          <w:rFonts w:cs="Calibri"/>
        </w:rPr>
        <w:t>ể</w:t>
      </w:r>
      <w:r>
        <w:rPr>
          <w:rFonts w:cs="Calibri"/>
        </w:rPr>
        <w:t>u, khác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C54A85C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D0FA5B4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không có khoá chính thì không lưu / xoá an toàn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c.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$000000</w:t>
            </w:r>
            <w:r>
              <w:rPr>
                <w:rFonts w:cs="Calibri"/>
                <w:sz w:val="20"/>
              </w:rPr>
              <w:t xml:space="preserve"> là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xem. 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database sau khi Load thì Bcode không ghi (tránh ghi nh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m) — Load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46CB8D37" w14:textId="77777777" w:rsidR="007A1C7F" w:rsidRDefault="007A1C7F">
      <w:pPr>
        <w:spacing w:after="40"/>
      </w:pPr>
    </w:p>
    <w:p w14:paraId="09F54EE0" w14:textId="77777777" w:rsidR="007A1C7F" w:rsidRDefault="00D14F8D">
      <w:pPr>
        <w:pStyle w:val="Heading2"/>
      </w:pPr>
      <w:bookmarkStart w:id="24" w:name="_Toc243996066"/>
      <w:r>
        <w:t>3.5 Command và Lookup</w:t>
      </w:r>
      <w:bookmarkEnd w:id="24"/>
    </w:p>
    <w:p w14:paraId="22DF9D53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Command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Ctrl+Shift+C</w:t>
      </w:r>
      <w:r>
        <w:rPr>
          <w:rFonts w:cs="Calibri"/>
        </w:rPr>
        <w:t>): gõ FROM → tick c</w:t>
      </w:r>
      <w:r>
        <w:rPr>
          <w:rFonts w:cs="Calibri"/>
        </w:rPr>
        <w:t>ộ</w:t>
      </w:r>
      <w:r>
        <w:rPr>
          <w:rFonts w:cs="Calibri"/>
        </w:rPr>
        <w:t>t → WHERE / ORDER BY / Top → Run. D</w:t>
      </w:r>
      <w:r>
        <w:rPr>
          <w:rFonts w:cs="Calibri"/>
        </w:rPr>
        <w:t>ự</w:t>
      </w:r>
      <w:r>
        <w:rPr>
          <w:rFonts w:cs="Calibri"/>
        </w:rPr>
        <w:t>ng SELECT nhanh không c</w:t>
      </w:r>
      <w:r>
        <w:rPr>
          <w:rFonts w:cs="Calibri"/>
        </w:rPr>
        <w:t>ầ</w:t>
      </w:r>
      <w:r>
        <w:rPr>
          <w:rFonts w:cs="Calibri"/>
        </w:rPr>
        <w:t>n gõ; FROM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$000000</w:t>
      </w:r>
      <w:r>
        <w:rPr>
          <w:rFonts w:cs="Calibri"/>
        </w:rPr>
        <w:t xml:space="preserve"> thì t</w:t>
      </w:r>
      <w:r>
        <w:rPr>
          <w:rFonts w:cs="Calibri"/>
        </w:rPr>
        <w:t>ự</w:t>
      </w:r>
      <w:r>
        <w:rPr>
          <w:rFonts w:cs="Calibri"/>
        </w:rPr>
        <w:t xml:space="preserve"> UNION ALL các k</w:t>
      </w:r>
      <w:r>
        <w:rPr>
          <w:rFonts w:cs="Calibri"/>
        </w:rPr>
        <w:t>ỳ</w:t>
      </w:r>
      <w:r>
        <w:rPr>
          <w:rFonts w:cs="Calibri"/>
        </w:rPr>
        <w:t>.</w:t>
      </w:r>
    </w:p>
    <w:p w14:paraId="77A34A99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Lookup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Ctrl+Shift+L</w:t>
      </w:r>
      <w:r>
        <w:rPr>
          <w:rFonts w:cs="Calibri"/>
        </w:rPr>
        <w:t xml:space="preserve">): tìm object theo tên (tick Function / Store / Table / View / Trigger) và </w:t>
      </w:r>
      <w:r>
        <w:rPr>
          <w:rFonts w:cs="Calibri"/>
          <w:b/>
        </w:rPr>
        <w:t>tìm theo n</w:t>
      </w:r>
      <w:r>
        <w:rPr>
          <w:rFonts w:cs="Calibri"/>
          <w:b/>
        </w:rPr>
        <w:t>ộ</w:t>
      </w:r>
      <w:r>
        <w:rPr>
          <w:rFonts w:cs="Calibri"/>
          <w:b/>
        </w:rPr>
        <w:t>i dung</w:t>
      </w:r>
      <w:r>
        <w:rPr>
          <w:rFonts w:cs="Calibri"/>
        </w:rPr>
        <w:t xml:space="preserve"> trong code procedure / function / view / trigger — cách nhanh nh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ể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t procedure nào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ng / c</w:t>
      </w:r>
      <w:r>
        <w:rPr>
          <w:rFonts w:cs="Calibri"/>
        </w:rPr>
        <w:t>ộ</w:t>
      </w:r>
      <w:r>
        <w:rPr>
          <w:rFonts w:cs="Calibri"/>
        </w:rP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C09E8B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71BA6E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Tìm procedure có nh</w:t>
            </w:r>
            <w:r>
              <w:rPr>
                <w:rFonts w:cs="Calibri"/>
                <w:b/>
                <w:color w:val="595959"/>
                <w:sz w:val="17"/>
              </w:rPr>
              <w:t>ắ</w:t>
            </w:r>
            <w:r>
              <w:rPr>
                <w:rFonts w:cs="Calibri"/>
                <w:b/>
                <w:color w:val="595959"/>
                <w:sz w:val="17"/>
              </w:rPr>
              <w:t>c t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i c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ma_nvbh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Lookup làm vi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câu sau, nhưng nhanh và có giao di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n: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o.name, o.type_desc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lastRenderedPageBreak/>
              <w:t>FROM sys.sql_modules m JOIN sys.objects o ON o.object_id = m.object_id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m.definition LIKE '%ma_nvbh%'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ORDER BY o.name</w:t>
            </w:r>
          </w:p>
        </w:tc>
      </w:tr>
    </w:tbl>
    <w:p w14:paraId="2330F398" w14:textId="77777777" w:rsidR="007A1C7F" w:rsidRDefault="007A1C7F">
      <w:pPr>
        <w:spacing w:after="40"/>
      </w:pPr>
    </w:p>
    <w:p w14:paraId="27FDDCAC" w14:textId="77777777" w:rsidR="007A1C7F" w:rsidRDefault="00D14F8D">
      <w:pPr>
        <w:pStyle w:val="Heading2"/>
      </w:pPr>
      <w:bookmarkStart w:id="25" w:name="_Toc243996067"/>
      <w:r>
        <w:t>3.6 Script Cart, Add Script, Gen Insert / Update</w:t>
      </w:r>
      <w:bookmarkEnd w:id="25"/>
    </w:p>
    <w:p w14:paraId="51076CC7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Add Script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Ctrl+Alt+Shift+A</w:t>
      </w:r>
      <w:r>
        <w:rPr>
          <w:rFonts w:cs="Calibri"/>
        </w:rPr>
        <w:t xml:space="preserve">): </w:t>
      </w:r>
      <w:r>
        <w:rPr>
          <w:rFonts w:cs="Calibri"/>
        </w:rPr>
        <w:t>ở</w:t>
      </w:r>
      <w:r>
        <w:rPr>
          <w:rFonts w:cs="Calibri"/>
        </w:rPr>
        <w:t xml:space="preserve"> tab Table → sinh script DELETE + n</w:t>
      </w:r>
      <w:r>
        <w:rPr>
          <w:rFonts w:cs="Calibri"/>
        </w:rPr>
        <w:t>ạ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 xml:space="preserve">i </w:t>
      </w:r>
      <w:r>
        <w:rPr>
          <w:rFonts w:cs="Calibri"/>
          <w:b/>
        </w:rPr>
        <w:t>m</w:t>
      </w:r>
      <w:r>
        <w:rPr>
          <w:rFonts w:cs="Calibri"/>
          <w:b/>
        </w:rPr>
        <w:t>ọ</w:t>
      </w:r>
      <w:r>
        <w:rPr>
          <w:rFonts w:cs="Calibri"/>
          <w:b/>
        </w:rPr>
        <w:t>i dòng đang xem</w:t>
      </w:r>
      <w:r>
        <w:rPr>
          <w:rFonts w:cs="Calibri"/>
        </w:rPr>
        <w:t xml:space="preserve">; </w:t>
      </w:r>
      <w:r>
        <w:rPr>
          <w:rFonts w:cs="Calibri"/>
        </w:rPr>
        <w:t>ở</w:t>
      </w:r>
      <w:r>
        <w:rPr>
          <w:rFonts w:cs="Calibri"/>
        </w:rPr>
        <w:t xml:space="preserve"> SQL Query → l</w:t>
      </w:r>
      <w:r>
        <w:rPr>
          <w:rFonts w:cs="Calibri"/>
        </w:rPr>
        <w:t>ấ</w:t>
      </w:r>
      <w:r>
        <w:rPr>
          <w:rFonts w:cs="Calibri"/>
        </w:rPr>
        <w:t>y đo</w:t>
      </w:r>
      <w:r>
        <w:rPr>
          <w:rFonts w:cs="Calibri"/>
        </w:rPr>
        <w:t>ạ</w:t>
      </w:r>
      <w:r>
        <w:rPr>
          <w:rFonts w:cs="Calibri"/>
        </w:rPr>
        <w:t>n ch</w:t>
      </w:r>
      <w:r>
        <w:rPr>
          <w:rFonts w:cs="Calibri"/>
        </w:rPr>
        <w:t>ọ</w:t>
      </w:r>
      <w:r>
        <w:rPr>
          <w:rFonts w:cs="Calibri"/>
        </w:rPr>
        <w:t>n b</w:t>
      </w:r>
      <w:r>
        <w:rPr>
          <w:rFonts w:cs="Calibri"/>
        </w:rPr>
        <w:t>ọ</w:t>
      </w:r>
      <w:r>
        <w:rPr>
          <w:rFonts w:cs="Calibri"/>
        </w:rPr>
        <w:t>c header + GO. Script đư</w:t>
      </w:r>
      <w:r>
        <w:rPr>
          <w:rFonts w:cs="Calibri"/>
        </w:rPr>
        <w:t>ợ</w:t>
      </w:r>
      <w:r>
        <w:rPr>
          <w:rFonts w:cs="Calibri"/>
        </w:rPr>
        <w:t xml:space="preserve">c copy vào clipboard </w:t>
      </w:r>
      <w:r>
        <w:rPr>
          <w:rFonts w:cs="Calibri"/>
          <w:b/>
        </w:rPr>
        <w:t>và</w:t>
      </w:r>
      <w:r>
        <w:rPr>
          <w:rFonts w:cs="Calibri"/>
        </w:rPr>
        <w:t xml:space="preserve"> thêm vào gi</w:t>
      </w:r>
      <w:r>
        <w:rPr>
          <w:rFonts w:cs="Calibri"/>
        </w:rPr>
        <w:t>ỏ</w:t>
      </w:r>
      <w:r>
        <w:rPr>
          <w:rFonts w:cs="Calibri"/>
        </w:rPr>
        <w:t>.</w:t>
      </w:r>
    </w:p>
    <w:p w14:paraId="24E4F446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View Script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Ctrl+Alt+Shift+V</w:t>
      </w:r>
      <w:r>
        <w:rPr>
          <w:rFonts w:cs="Calibri"/>
        </w:rPr>
        <w:t>) xem gi</w:t>
      </w:r>
      <w:r>
        <w:rPr>
          <w:rFonts w:cs="Calibri"/>
        </w:rPr>
        <w:t>ỏ</w:t>
      </w:r>
      <w:r>
        <w:rPr>
          <w:rFonts w:cs="Calibri"/>
        </w:rPr>
        <w:t xml:space="preserve">; </w:t>
      </w:r>
      <w:r>
        <w:rPr>
          <w:rFonts w:cs="Calibri"/>
          <w:b/>
        </w:rPr>
        <w:t>Save Script</w:t>
      </w:r>
      <w:r>
        <w:rPr>
          <w:rFonts w:cs="Calibri"/>
        </w:rPr>
        <w:t xml:space="preserve"> / </w:t>
      </w:r>
      <w:r>
        <w:rPr>
          <w:rFonts w:cs="Calibri"/>
          <w:b/>
        </w:rPr>
        <w:t>Copy Script</w:t>
      </w:r>
      <w:r>
        <w:rPr>
          <w:rFonts w:cs="Calibri"/>
        </w:rPr>
        <w:t xml:space="preserve"> lưu / chép; </w:t>
      </w:r>
      <w:r>
        <w:rPr>
          <w:rFonts w:cs="Calibri"/>
          <w:b/>
        </w:rPr>
        <w:t>Clear Script</w:t>
      </w:r>
      <w:r>
        <w:rPr>
          <w:rFonts w:cs="Calibri"/>
        </w:rPr>
        <w:t xml:space="preserve"> xoá gi</w:t>
      </w:r>
      <w:r>
        <w:rPr>
          <w:rFonts w:cs="Calibri"/>
        </w:rPr>
        <w:t>ỏ</w:t>
      </w:r>
      <w:r>
        <w:rPr>
          <w:rFonts w:cs="Calibri"/>
        </w:rPr>
        <w:t>.</w:t>
      </w:r>
    </w:p>
    <w:p w14:paraId="7E7BDD12" w14:textId="77777777" w:rsidR="007A1C7F" w:rsidRDefault="00D14F8D">
      <w:pPr>
        <w:pStyle w:val="ListBullet"/>
        <w:spacing w:after="40"/>
      </w:pPr>
      <w:r>
        <w:rPr>
          <w:rFonts w:cs="Calibri"/>
        </w:rPr>
        <w:t>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>i lư</w:t>
      </w:r>
      <w:r>
        <w:rPr>
          <w:rFonts w:cs="Calibri"/>
        </w:rPr>
        <w:t>ớ</w:t>
      </w:r>
      <w:r>
        <w:rPr>
          <w:rFonts w:cs="Calibri"/>
        </w:rPr>
        <w:t>i (Table, Command,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SQL) → </w:t>
      </w:r>
      <w:r>
        <w:rPr>
          <w:rFonts w:cs="Calibri"/>
          <w:b/>
        </w:rPr>
        <w:t>Gen Insert / Gen Update (dòng đã ch</w:t>
      </w:r>
      <w:r>
        <w:rPr>
          <w:rFonts w:cs="Calibri"/>
          <w:b/>
        </w:rPr>
        <w:t>ọ</w:t>
      </w:r>
      <w:r>
        <w:rPr>
          <w:rFonts w:cs="Calibri"/>
          <w:b/>
        </w:rPr>
        <w:t>n)</w:t>
      </w:r>
      <w:r>
        <w:rPr>
          <w:rFonts w:cs="Calibri"/>
        </w:rPr>
        <w:t>: sinh câu INSERT / UPDATE cho dòng ch</w:t>
      </w:r>
      <w:r>
        <w:rPr>
          <w:rFonts w:cs="Calibri"/>
        </w:rPr>
        <w:t>ọ</w:t>
      </w:r>
      <w:r>
        <w:rPr>
          <w:rFonts w:cs="Calibri"/>
        </w:rPr>
        <w:t>n.</w:t>
      </w:r>
    </w:p>
    <w:p w14:paraId="70DCEBDB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Gen Update (Result)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Ctrl+Shift+U</w:t>
      </w:r>
      <w:r>
        <w:rPr>
          <w:rFonts w:cs="Calibri"/>
        </w:rPr>
        <w:t>): sinh UPDATE cho m</w:t>
      </w:r>
      <w:r>
        <w:rPr>
          <w:rFonts w:cs="Calibri"/>
        </w:rPr>
        <w:t>ọ</w:t>
      </w:r>
      <w:r>
        <w:rPr>
          <w:rFonts w:cs="Calibri"/>
        </w:rPr>
        <w:t>i dòng c</w:t>
      </w:r>
      <w:r>
        <w:rPr>
          <w:rFonts w:cs="Calibri"/>
        </w:rPr>
        <w:t>ủ</w:t>
      </w:r>
      <w:r>
        <w:rPr>
          <w:rFonts w:cs="Calibri"/>
        </w:rPr>
        <w:t>a b</w:t>
      </w:r>
      <w:r>
        <w:rPr>
          <w:rFonts w:cs="Calibri"/>
        </w:rPr>
        <w:t>ả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 (h</w:t>
      </w:r>
      <w:r>
        <w:rPr>
          <w:rFonts w:cs="Calibri"/>
        </w:rPr>
        <w:t>ỏ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ng đích + c</w:t>
      </w:r>
      <w:r>
        <w:rPr>
          <w:rFonts w:cs="Calibri"/>
        </w:rPr>
        <w:t>ộ</w:t>
      </w:r>
      <w:r>
        <w:rPr>
          <w:rFonts w:cs="Calibri"/>
        </w:rPr>
        <w:t xml:space="preserve">t khoá, vd </w:t>
      </w:r>
      <w:r>
        <w:rPr>
          <w:rFonts w:ascii="Consolas" w:eastAsia="Consolas" w:hAnsi="Consolas" w:cs="Consolas"/>
          <w:color w:val="A31515"/>
          <w:sz w:val="20"/>
        </w:rPr>
        <w:t>stt_rec</w:t>
      </w:r>
      <w:r>
        <w:rPr>
          <w:rFonts w:cs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FA6AA2E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651152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Add Script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Table khi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dòng đang xem </w:t>
            </w:r>
            <w:r>
              <w:rPr>
                <w:rFonts w:cs="Calibri"/>
                <w:b/>
                <w:sz w:val="20"/>
              </w:rPr>
              <w:t>b</w:t>
            </w:r>
            <w:r>
              <w:rPr>
                <w:rFonts w:cs="Calibri"/>
                <w:b/>
                <w:sz w:val="20"/>
              </w:rPr>
              <w:t>ằ</w:t>
            </w:r>
            <w:r>
              <w:rPr>
                <w:rFonts w:cs="Calibri"/>
                <w:b/>
                <w:sz w:val="20"/>
              </w:rPr>
              <w:t>ng đúng Top</w:t>
            </w:r>
            <w:r>
              <w:rPr>
                <w:rFonts w:cs="Calibri"/>
                <w:sz w:val="20"/>
              </w:rPr>
              <w:t xml:space="preserve"> → ph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còn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b/>
                <w:sz w:val="20"/>
              </w:rPr>
              <w:t>m</w:t>
            </w:r>
            <w:r>
              <w:rPr>
                <w:rFonts w:cs="Calibri"/>
                <w:b/>
                <w:sz w:val="20"/>
              </w:rPr>
              <w:t>ấ</w:t>
            </w:r>
            <w:r>
              <w:rPr>
                <w:rFonts w:cs="Calibri"/>
                <w:b/>
                <w:sz w:val="20"/>
              </w:rPr>
              <w:t>t</w:t>
            </w:r>
            <w:r>
              <w:rPr>
                <w:rFonts w:cs="Calibri"/>
                <w:sz w:val="20"/>
              </w:rPr>
              <w:t xml:space="preserve"> khi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script (vì script DELETE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theo Where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n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p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dòng đang xem).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t Top = 0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Load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47DB7516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DB186DA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927A6AE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,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 kê 10 khách hàng có tên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a “Minh”, kèm tên nhân viên bán hàng.</w:t>
            </w:r>
          </w:p>
          <w:p w14:paraId="11324B50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Xu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ra Excel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Ctrl+E</w:t>
            </w:r>
            <w:r>
              <w:rPr>
                <w:rFonts w:cs="Calibri"/>
                <w:sz w:val="20"/>
              </w:rPr>
              <w:t xml:space="preserve"> và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Save as CSV; so sánh mã khách trong 2 file.</w:t>
            </w:r>
          </w:p>
          <w:p w14:paraId="517FF754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Tìm t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procedure có nh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c t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dmbp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Lookup.</w:t>
            </w:r>
          </w:p>
          <w:p w14:paraId="3540455B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Dùng Table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dmbp</w:t>
            </w:r>
            <w:r>
              <w:rPr>
                <w:rFonts w:cs="Calibri"/>
                <w:sz w:val="20"/>
              </w:rPr>
              <w:t>, Add Script; xem script trong View Script.</w:t>
            </w:r>
          </w:p>
        </w:tc>
      </w:tr>
    </w:tbl>
    <w:p w14:paraId="1E8F4E63" w14:textId="77777777" w:rsidR="007A1C7F" w:rsidRDefault="007A1C7F">
      <w:pPr>
        <w:spacing w:after="40"/>
      </w:pPr>
    </w:p>
    <w:p w14:paraId="7ABEE2BC" w14:textId="77777777" w:rsidR="007A1C7F" w:rsidRDefault="00D14F8D">
      <w:pPr>
        <w:pStyle w:val="Heading2"/>
      </w:pPr>
      <w:bookmarkStart w:id="26" w:name="_Toc243996068"/>
      <w:r>
        <w:t>3.7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26"/>
    </w:p>
    <w:p w14:paraId="080D3E09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7F119CE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Đ</w:t>
      </w:r>
      <w:r>
        <w:rPr>
          <w:rFonts w:cs="Calibri"/>
        </w:rPr>
        <w:t>ổ</w:t>
      </w:r>
      <w:r>
        <w:rPr>
          <w:rFonts w:cs="Calibri"/>
        </w:rPr>
        <w:t>i nhân viên bán hàng cho m</w:t>
      </w:r>
      <w:r>
        <w:rPr>
          <w:rFonts w:cs="Calibri"/>
        </w:rPr>
        <w:t>ộ</w:t>
      </w:r>
      <w:r>
        <w:rPr>
          <w:rFonts w:cs="Calibri"/>
        </w:rPr>
        <w:t>t nhóm khách theo đúng 5 bư</w:t>
      </w:r>
      <w:r>
        <w:rPr>
          <w:rFonts w:cs="Calibri"/>
        </w:rPr>
        <w:t>ớ</w:t>
      </w:r>
      <w:r>
        <w:rPr>
          <w:rFonts w:cs="Calibri"/>
        </w:rPr>
        <w:t>c, r</w:t>
      </w:r>
      <w:r>
        <w:rPr>
          <w:rFonts w:cs="Calibri"/>
        </w:rPr>
        <w:t>ồ</w:t>
      </w:r>
      <w:r>
        <w:rPr>
          <w:rFonts w:cs="Calibri"/>
        </w:rPr>
        <w:t>i khôi ph</w:t>
      </w:r>
      <w:r>
        <w:rPr>
          <w:rFonts w:cs="Calibri"/>
        </w:rPr>
        <w:t>ụ</w:t>
      </w:r>
      <w:r>
        <w:rPr>
          <w:rFonts w:cs="Calibri"/>
        </w:rPr>
        <w:t>c t</w:t>
      </w:r>
      <w:r>
        <w:rPr>
          <w:rFonts w:cs="Calibri"/>
        </w:rPr>
        <w:t>ừ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 sao lưu.</w:t>
      </w:r>
    </w:p>
    <w:p w14:paraId="61BE697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Tìm các tên khách trùng b</w:t>
      </w:r>
      <w:r>
        <w:rPr>
          <w:rFonts w:cs="Calibri"/>
        </w:rPr>
        <w:t>ằ</w:t>
      </w:r>
      <w:r>
        <w:rPr>
          <w:rFonts w:cs="Calibri"/>
        </w:rPr>
        <w:t>ng CTE + ROW_NUMBER.</w:t>
      </w:r>
    </w:p>
    <w:p w14:paraId="60E1091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Tìm m</w:t>
      </w:r>
      <w:r>
        <w:rPr>
          <w:rFonts w:cs="Calibri"/>
        </w:rPr>
        <w:t>ọ</w:t>
      </w:r>
      <w:r>
        <w:rPr>
          <w:rFonts w:cs="Calibri"/>
        </w:rPr>
        <w:t>i procedure nh</w:t>
      </w:r>
      <w:r>
        <w:rPr>
          <w:rFonts w:cs="Calibri"/>
        </w:rPr>
        <w:t>ắ</w:t>
      </w:r>
      <w:r>
        <w:rPr>
          <w:rFonts w:cs="Calibri"/>
        </w:rPr>
        <w:t>c t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dmbp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Lookup;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ộ</w:t>
      </w:r>
      <w:r>
        <w:rPr>
          <w:rFonts w:cs="Calibri"/>
        </w:rPr>
        <w:t>t cái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d</w:t>
      </w:r>
      <w:r>
        <w:rPr>
          <w:rFonts w:cs="Calibri"/>
          <w:b/>
        </w:rPr>
        <w:t>ạ</w:t>
      </w:r>
      <w:r>
        <w:rPr>
          <w:rFonts w:cs="Calibri"/>
          <w:b/>
        </w:rPr>
        <w:t>ng ALTER</w:t>
      </w:r>
      <w:r>
        <w:rPr>
          <w:rFonts w:cs="Calibri"/>
        </w:rPr>
        <w:t>.</w:t>
      </w:r>
    </w:p>
    <w:p w14:paraId="3427ACA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Tab Table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dmbp</w:t>
      </w:r>
      <w:r>
        <w:rPr>
          <w:rFonts w:cs="Calibri"/>
        </w:rPr>
        <w:t xml:space="preserve"> → Add Script → xem trong View Script.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2233F83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1173398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script thêm 1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cho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phân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Gen Add Column,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trên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,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Check Partitions Struct.</w:t>
            </w:r>
          </w:p>
        </w:tc>
      </w:tr>
    </w:tbl>
    <w:p w14:paraId="3D4850A4" w14:textId="77777777" w:rsidR="007A1C7F" w:rsidRDefault="007A1C7F">
      <w:pPr>
        <w:spacing w:after="40"/>
      </w:pPr>
    </w:p>
    <w:p w14:paraId="1A4A8B6E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3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38D3CB5C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302D5E7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Năm bư</w:t>
      </w:r>
      <w:r>
        <w:rPr>
          <w:rFonts w:cs="Calibri"/>
        </w:rPr>
        <w:t>ớ</w:t>
      </w:r>
      <w:r>
        <w:rPr>
          <w:rFonts w:cs="Calibri"/>
        </w:rPr>
        <w:t>c trư</w:t>
      </w:r>
      <w:r>
        <w:rPr>
          <w:rFonts w:cs="Calibri"/>
        </w:rPr>
        <w:t>ớ</w:t>
      </w:r>
      <w:r>
        <w:rPr>
          <w:rFonts w:cs="Calibri"/>
        </w:rPr>
        <w:t>c khi s</w:t>
      </w:r>
      <w:r>
        <w:rPr>
          <w:rFonts w:cs="Calibri"/>
        </w:rPr>
        <w:t>ử</w:t>
      </w:r>
      <w:r>
        <w:rPr>
          <w:rFonts w:cs="Calibri"/>
        </w:rPr>
        <w:t>a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u?</w:t>
      </w:r>
    </w:p>
    <w:p w14:paraId="578CDC9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Vì sao ph</w:t>
      </w:r>
      <w:r>
        <w:rPr>
          <w:rFonts w:cs="Calibri"/>
        </w:rPr>
        <w:t>ả</w:t>
      </w:r>
      <w:r>
        <w:rPr>
          <w:rFonts w:cs="Calibri"/>
        </w:rPr>
        <w:t>i b</w:t>
      </w:r>
      <w:r>
        <w:rPr>
          <w:rFonts w:cs="Calibri"/>
        </w:rPr>
        <w:t>ậ</w:t>
      </w:r>
      <w:r>
        <w:rPr>
          <w:rFonts w:cs="Calibri"/>
        </w:rPr>
        <w:t>t Gi</w:t>
      </w:r>
      <w:r>
        <w:rPr>
          <w:rFonts w:cs="Calibri"/>
        </w:rPr>
        <w:t>ữ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 xml:space="preserve">i khi BEGIN TRAN và COMMIT </w:t>
      </w:r>
      <w:r>
        <w:rPr>
          <w:rFonts w:cs="Calibri"/>
        </w:rPr>
        <w:t>ở</w:t>
      </w:r>
      <w:r>
        <w:rPr>
          <w:rFonts w:cs="Calibri"/>
        </w:rPr>
        <w:t xml:space="preserve"> 2 l</w:t>
      </w:r>
      <w:r>
        <w:rPr>
          <w:rFonts w:cs="Calibri"/>
        </w:rPr>
        <w:t>ầ</w:t>
      </w:r>
      <w:r>
        <w:rPr>
          <w:rFonts w:cs="Calibri"/>
        </w:rPr>
        <w:t>n F5?</w:t>
      </w:r>
    </w:p>
    <w:p w14:paraId="51F8120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Add Script khi s</w:t>
      </w:r>
      <w:r>
        <w:rPr>
          <w:rFonts w:cs="Calibri"/>
        </w:rPr>
        <w:t>ố</w:t>
      </w:r>
      <w:r>
        <w:rPr>
          <w:rFonts w:cs="Calibri"/>
        </w:rPr>
        <w:t xml:space="preserve"> dòng đang xem = Top thì sao?</w:t>
      </w:r>
    </w:p>
    <w:p w14:paraId="34D9849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Thêm c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ng phân k</w:t>
      </w:r>
      <w:r>
        <w:rPr>
          <w:rFonts w:cs="Calibri"/>
        </w:rPr>
        <w:t>ỳ</w:t>
      </w:r>
      <w:r>
        <w:rPr>
          <w:rFonts w:cs="Calibri"/>
        </w:rPr>
        <w:t xml:space="preserve"> ph</w:t>
      </w:r>
      <w:r>
        <w:rPr>
          <w:rFonts w:cs="Calibri"/>
        </w:rPr>
        <w:t>ả</w:t>
      </w:r>
      <w:r>
        <w:rPr>
          <w:rFonts w:cs="Calibri"/>
        </w:rPr>
        <w:t>i lưu ý gì?</w:t>
      </w:r>
    </w:p>
    <w:p w14:paraId="17BF9495" w14:textId="77777777" w:rsidR="007A1C7F" w:rsidRDefault="00D14F8D">
      <w:r>
        <w:br w:type="page"/>
      </w:r>
    </w:p>
    <w:p w14:paraId="2BB3CCCE" w14:textId="77777777" w:rsidR="007A1C7F" w:rsidRDefault="007A1C7F"/>
    <w:p w14:paraId="2BC4C8EA" w14:textId="77777777" w:rsidR="007A1C7F" w:rsidRDefault="007A1C7F"/>
    <w:p w14:paraId="375C76D3" w14:textId="77777777" w:rsidR="007A1C7F" w:rsidRDefault="007A1C7F"/>
    <w:p w14:paraId="714750DE" w14:textId="77777777" w:rsidR="007A1C7F" w:rsidRDefault="007A1C7F"/>
    <w:p w14:paraId="57F65B25" w14:textId="77777777" w:rsidR="007A1C7F" w:rsidRDefault="007A1C7F"/>
    <w:p w14:paraId="21137615" w14:textId="77777777" w:rsidR="007A1C7F" w:rsidRDefault="007A1C7F"/>
    <w:p w14:paraId="02A5BCBA" w14:textId="77777777" w:rsidR="007A1C7F" w:rsidRDefault="007A1C7F"/>
    <w:p w14:paraId="2B45EEC8" w14:textId="77777777" w:rsidR="007A1C7F" w:rsidRDefault="007A1C7F"/>
    <w:p w14:paraId="34E645E0" w14:textId="77777777" w:rsidR="007A1C7F" w:rsidRDefault="00D14F8D">
      <w:pPr>
        <w:jc w:val="center"/>
      </w:pPr>
      <w:r>
        <w:rPr>
          <w:rFonts w:cs="Calibri"/>
          <w:b/>
          <w:color w:val="1F4E79"/>
          <w:sz w:val="56"/>
        </w:rPr>
        <w:t>PH</w:t>
      </w:r>
      <w:r>
        <w:rPr>
          <w:rFonts w:cs="Calibri"/>
          <w:b/>
          <w:color w:val="1F4E79"/>
          <w:sz w:val="56"/>
        </w:rPr>
        <w:t>Ầ</w:t>
      </w:r>
      <w:r>
        <w:rPr>
          <w:rFonts w:cs="Calibri"/>
          <w:b/>
          <w:color w:val="1F4E79"/>
          <w:sz w:val="56"/>
        </w:rPr>
        <w:t>N II — TRUNG C</w:t>
      </w:r>
      <w:r>
        <w:rPr>
          <w:rFonts w:cs="Calibri"/>
          <w:b/>
          <w:color w:val="1F4E79"/>
          <w:sz w:val="56"/>
        </w:rPr>
        <w:t>Ấ</w:t>
      </w:r>
      <w:r>
        <w:rPr>
          <w:rFonts w:cs="Calibri"/>
          <w:b/>
          <w:color w:val="1F4E79"/>
          <w:sz w:val="56"/>
        </w:rPr>
        <w:t>P</w:t>
      </w:r>
    </w:p>
    <w:p w14:paraId="01137D58" w14:textId="77777777" w:rsidR="007A1C7F" w:rsidRDefault="00D14F8D">
      <w:pPr>
        <w:jc w:val="center"/>
      </w:pPr>
      <w:r>
        <w:rPr>
          <w:rFonts w:cs="Calibri"/>
          <w:color w:val="595959"/>
          <w:sz w:val="28"/>
        </w:rPr>
        <w:t>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4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5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6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7</w:t>
      </w:r>
    </w:p>
    <w:p w14:paraId="63BC39B6" w14:textId="77777777" w:rsidR="007A1C7F" w:rsidRDefault="00D14F8D">
      <w:r>
        <w:br w:type="page"/>
      </w:r>
    </w:p>
    <w:p w14:paraId="46FEE36B" w14:textId="77777777" w:rsidR="007A1C7F" w:rsidRDefault="00D14F8D">
      <w:pPr>
        <w:pStyle w:val="Heading1"/>
      </w:pPr>
      <w:bookmarkStart w:id="27" w:name="_Toc243996069"/>
      <w:r>
        <w:lastRenderedPageBreak/>
        <w:t>Bu</w:t>
      </w:r>
      <w:r>
        <w:t>ổ</w:t>
      </w:r>
      <w:r>
        <w:t>i 4 — Đ</w:t>
      </w:r>
      <w:r>
        <w:t>ọ</w:t>
      </w:r>
      <w:r>
        <w:t>c và s</w:t>
      </w:r>
      <w:r>
        <w:t>ử</w:t>
      </w:r>
      <w:r>
        <w:t>a source b</w:t>
      </w:r>
      <w:r>
        <w:t>ằ</w:t>
      </w:r>
      <w:r>
        <w:t>ng Bcode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270D0AF5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3B675F2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07BB435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36138CC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069202BA" w14:textId="77777777">
        <w:trPr>
          <w:jc w:val="center"/>
        </w:trPr>
        <w:tc>
          <w:tcPr>
            <w:tcW w:w="1474" w:type="dxa"/>
          </w:tcPr>
          <w:p w14:paraId="3A6A30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361" w:type="dxa"/>
          </w:tcPr>
          <w:p w14:paraId="16C8BE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2E47764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có Source Path; đã khai đư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BcodeViewer</w:t>
            </w:r>
          </w:p>
        </w:tc>
      </w:tr>
    </w:tbl>
    <w:p w14:paraId="2A7F4721" w14:textId="77777777" w:rsidR="007A1C7F" w:rsidRDefault="007A1C7F">
      <w:pPr>
        <w:spacing w:after="40"/>
      </w:pPr>
    </w:p>
    <w:p w14:paraId="6FD8813F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5FE339EF" w14:textId="77777777" w:rsidR="007A1C7F" w:rsidRDefault="00D14F8D">
      <w:pPr>
        <w:pStyle w:val="ListBullet"/>
        <w:spacing w:after="40"/>
      </w:pPr>
      <w:r>
        <w:rPr>
          <w:rFonts w:cs="Calibri"/>
        </w:rPr>
        <w:t>Tìm đ</w:t>
      </w:r>
      <w:r>
        <w:rPr>
          <w:rFonts w:cs="Calibri"/>
        </w:rPr>
        <w:t>ủ</w:t>
      </w:r>
      <w:r>
        <w:rPr>
          <w:rFonts w:cs="Calibri"/>
        </w:rPr>
        <w:t xml:space="preserve"> file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ộ</w:t>
      </w:r>
      <w:r>
        <w:rPr>
          <w:rFonts w:cs="Calibri"/>
        </w:rPr>
        <w:t>t menu b</w:t>
      </w:r>
      <w:r>
        <w:rPr>
          <w:rFonts w:cs="Calibri"/>
        </w:rPr>
        <w:t>ằ</w:t>
      </w:r>
      <w:r>
        <w:rPr>
          <w:rFonts w:cs="Calibri"/>
        </w:rPr>
        <w:t>ng WCommand / File Lookup</w:t>
      </w:r>
    </w:p>
    <w:p w14:paraId="2B325CF8" w14:textId="77777777" w:rsidR="007A1C7F" w:rsidRDefault="00D14F8D">
      <w:pPr>
        <w:pStyle w:val="ListBullet"/>
        <w:spacing w:after="40"/>
      </w:pPr>
      <w:r>
        <w:rPr>
          <w:rFonts w:cs="Calibri"/>
        </w:rPr>
        <w:t>Đ</w:t>
      </w:r>
      <w:r>
        <w:rPr>
          <w:rFonts w:cs="Calibri"/>
        </w:rPr>
        <w:t>ọ</w:t>
      </w:r>
      <w:r>
        <w:rPr>
          <w:rFonts w:cs="Calibri"/>
        </w:rPr>
        <w:t>c controller: entity, fields, views, commands</w:t>
      </w:r>
    </w:p>
    <w:p w14:paraId="46255316" w14:textId="77777777" w:rsidR="007A1C7F" w:rsidRDefault="00D14F8D">
      <w:pPr>
        <w:pStyle w:val="ListBullet"/>
        <w:spacing w:after="40"/>
      </w:pP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file b</w:t>
      </w:r>
      <w:r>
        <w:rPr>
          <w:rFonts w:cs="Calibri"/>
        </w:rPr>
        <w:t>ằ</w:t>
      </w:r>
      <w:r>
        <w:rPr>
          <w:rFonts w:cs="Calibri"/>
        </w:rPr>
        <w:t>ng BcodeViewer, ki</w:t>
      </w:r>
      <w:r>
        <w:rPr>
          <w:rFonts w:cs="Calibri"/>
        </w:rPr>
        <w:t>ể</w:t>
      </w:r>
      <w:r>
        <w:rPr>
          <w:rFonts w:cs="Calibri"/>
        </w:rPr>
        <w:t>m l</w:t>
      </w:r>
      <w:r>
        <w:rPr>
          <w:rFonts w:cs="Calibri"/>
        </w:rPr>
        <w:t>ỗ</w:t>
      </w:r>
      <w:r>
        <w:rPr>
          <w:rFonts w:cs="Calibri"/>
        </w:rPr>
        <w:t>i Problems, xem trư</w:t>
      </w:r>
      <w:r>
        <w:rPr>
          <w:rFonts w:cs="Calibri"/>
        </w:rPr>
        <w:t>ớ</w:t>
      </w:r>
      <w:r>
        <w:rPr>
          <w:rFonts w:cs="Calibri"/>
        </w:rPr>
        <w:t>c form, ch</w:t>
      </w:r>
      <w:r>
        <w:rPr>
          <w:rFonts w:cs="Calibri"/>
        </w:rPr>
        <w:t>ạ</w:t>
      </w:r>
      <w:r>
        <w:rPr>
          <w:rFonts w:cs="Calibri"/>
        </w:rPr>
        <w:t>y SQL trong file</w:t>
      </w:r>
    </w:p>
    <w:p w14:paraId="20F1474A" w14:textId="77777777" w:rsidR="007A1C7F" w:rsidRDefault="00D14F8D">
      <w:pPr>
        <w:pStyle w:val="ListBullet"/>
        <w:spacing w:after="40"/>
      </w:pPr>
      <w:r>
        <w:rPr>
          <w:rFonts w:cs="Calibri"/>
        </w:rPr>
        <w:t>L</w:t>
      </w:r>
      <w:r>
        <w:rPr>
          <w:rFonts w:cs="Calibri"/>
        </w:rPr>
        <w:t>ấ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 chu</w:t>
      </w:r>
      <w:r>
        <w:rPr>
          <w:rFonts w:cs="Calibri"/>
        </w:rPr>
        <w:t>ẩ</w:t>
      </w:r>
      <w:r>
        <w:rPr>
          <w:rFonts w:cs="Calibri"/>
        </w:rPr>
        <w:t>n b</w:t>
      </w:r>
      <w:r>
        <w:rPr>
          <w:rFonts w:cs="Calibri"/>
        </w:rPr>
        <w:t>ằ</w:t>
      </w:r>
      <w:r>
        <w:rPr>
          <w:rFonts w:cs="Calibri"/>
        </w:rPr>
        <w:t>ng C</w:t>
      </w:r>
      <w:r>
        <w:rPr>
          <w:rFonts w:cs="Calibri"/>
        </w:rPr>
        <w:t>ấ</w:t>
      </w:r>
      <w:r>
        <w:rPr>
          <w:rFonts w:cs="Calibri"/>
        </w:rPr>
        <w:t>p source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2DDF7A70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6348A29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7493853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5A69F4C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4216EFF3" w14:textId="77777777">
        <w:trPr>
          <w:jc w:val="center"/>
        </w:trPr>
        <w:tc>
          <w:tcPr>
            <w:tcW w:w="794" w:type="dxa"/>
          </w:tcPr>
          <w:p w14:paraId="7168EAD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6106E16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Cây WCommand: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c,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menu, thêm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menu</w:t>
            </w:r>
          </w:p>
        </w:tc>
        <w:tc>
          <w:tcPr>
            <w:tcW w:w="1247" w:type="dxa"/>
          </w:tcPr>
          <w:p w14:paraId="6001DA0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63020561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0500253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71A0134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Lookup: cây file theo menu, file đ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>, SearchBox, File Reference</w:t>
            </w:r>
          </w:p>
        </w:tc>
        <w:tc>
          <w:tcPr>
            <w:tcW w:w="1247" w:type="dxa"/>
            <w:shd w:val="clear" w:color="auto" w:fill="F2F6FA"/>
          </w:tcPr>
          <w:p w14:paraId="250F9CE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4D3829EE" w14:textId="77777777">
        <w:trPr>
          <w:jc w:val="center"/>
        </w:trPr>
        <w:tc>
          <w:tcPr>
            <w:tcW w:w="794" w:type="dxa"/>
          </w:tcPr>
          <w:p w14:paraId="5F95496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7D2EF01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BcodeViewer: g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i ý, F12, Problems, Alt+P, Ctrl+Enter, l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s</w:t>
            </w:r>
            <w:r>
              <w:rPr>
                <w:rFonts w:cs="Calibri"/>
                <w:sz w:val="19"/>
              </w:rPr>
              <w:t>ử</w:t>
            </w:r>
          </w:p>
        </w:tc>
        <w:tc>
          <w:tcPr>
            <w:tcW w:w="1247" w:type="dxa"/>
          </w:tcPr>
          <w:p w14:paraId="0CBD176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50'</w:t>
            </w:r>
          </w:p>
        </w:tc>
      </w:tr>
      <w:tr w:rsidR="007A1C7F" w14:paraId="17F7B0BE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7EAD62E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5CB92BA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field vào form</w:t>
            </w:r>
          </w:p>
        </w:tc>
        <w:tc>
          <w:tcPr>
            <w:tcW w:w="1247" w:type="dxa"/>
            <w:shd w:val="clear" w:color="auto" w:fill="F2F6FA"/>
          </w:tcPr>
          <w:p w14:paraId="46CBEAB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195A6C2B" w14:textId="77777777">
        <w:trPr>
          <w:jc w:val="center"/>
        </w:trPr>
        <w:tc>
          <w:tcPr>
            <w:tcW w:w="794" w:type="dxa"/>
          </w:tcPr>
          <w:p w14:paraId="1444291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15E9167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</w:tcPr>
          <w:p w14:paraId="2A0EEB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</w:tbl>
    <w:p w14:paraId="3CF46931" w14:textId="77777777" w:rsidR="007A1C7F" w:rsidRDefault="007A1C7F">
      <w:pPr>
        <w:spacing w:after="40"/>
      </w:pPr>
    </w:p>
    <w:p w14:paraId="07743FCA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ộ</w:t>
      </w:r>
      <w:r>
        <w:rPr>
          <w:rFonts w:cs="Calibri"/>
        </w:rPr>
        <w:t>t yêu c</w:t>
      </w:r>
      <w:r>
        <w:rPr>
          <w:rFonts w:cs="Calibri"/>
        </w:rPr>
        <w:t>ầ</w:t>
      </w:r>
      <w:r>
        <w:rPr>
          <w:rFonts w:cs="Calibri"/>
        </w:rPr>
        <w:t>u s</w:t>
      </w:r>
      <w:r>
        <w:rPr>
          <w:rFonts w:cs="Calibri"/>
        </w:rPr>
        <w:t>ử</w:t>
      </w:r>
      <w:r>
        <w:rPr>
          <w:rFonts w:cs="Calibri"/>
        </w:rPr>
        <w:t>a màn hình đi qua 5 bư</w:t>
      </w:r>
      <w:r>
        <w:rPr>
          <w:rFonts w:cs="Calibri"/>
        </w:rPr>
        <w:t>ớ</w:t>
      </w:r>
      <w:r>
        <w:rPr>
          <w:rFonts w:cs="Calibri"/>
        </w:rPr>
        <w:t>c; bu</w:t>
      </w:r>
      <w:r>
        <w:rPr>
          <w:rFonts w:cs="Calibri"/>
        </w:rPr>
        <w:t>ổ</w:t>
      </w:r>
      <w:r>
        <w:rPr>
          <w:rFonts w:cs="Calibri"/>
        </w:rPr>
        <w:t>i này h</w:t>
      </w:r>
      <w:r>
        <w:rPr>
          <w:rFonts w:cs="Calibri"/>
        </w:rPr>
        <w:t>ọ</w:t>
      </w:r>
      <w:r>
        <w:rPr>
          <w:rFonts w:cs="Calibri"/>
        </w:rPr>
        <w:t>c bư</w:t>
      </w:r>
      <w:r>
        <w:rPr>
          <w:rFonts w:cs="Calibri"/>
        </w:rPr>
        <w:t>ớ</w:t>
      </w:r>
      <w:r>
        <w:rPr>
          <w:rFonts w:cs="Calibri"/>
        </w:rPr>
        <w:t>c 1–3, bư</w:t>
      </w:r>
      <w:r>
        <w:rPr>
          <w:rFonts w:cs="Calibri"/>
        </w:rPr>
        <w:t>ớ</w:t>
      </w:r>
      <w:r>
        <w:rPr>
          <w:rFonts w:cs="Calibri"/>
        </w:rPr>
        <w:t>c 4–5 h</w:t>
      </w:r>
      <w:r>
        <w:rPr>
          <w:rFonts w:cs="Calibri"/>
        </w:rPr>
        <w:t>ọ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Bu</w:t>
      </w:r>
      <w:r>
        <w:rPr>
          <w:rFonts w:cs="Calibri"/>
        </w:rPr>
        <w:t>ổ</w:t>
      </w:r>
      <w:r>
        <w:rPr>
          <w:rFonts w:cs="Calibri"/>
        </w:rPr>
        <w:t>i 10.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402"/>
        <w:gridCol w:w="4649"/>
      </w:tblGrid>
      <w:tr w:rsidR="007A1C7F" w14:paraId="260A6F0C" w14:textId="77777777">
        <w:trPr>
          <w:tblHeader/>
          <w:jc w:val="center"/>
        </w:trPr>
        <w:tc>
          <w:tcPr>
            <w:tcW w:w="1361" w:type="dxa"/>
            <w:shd w:val="clear" w:color="auto" w:fill="1F4E79"/>
          </w:tcPr>
          <w:p w14:paraId="11BFEAB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Bư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3402" w:type="dxa"/>
            <w:shd w:val="clear" w:color="auto" w:fill="1F4E79"/>
          </w:tcPr>
          <w:p w14:paraId="0A9B7EF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4649" w:type="dxa"/>
            <w:shd w:val="clear" w:color="auto" w:fill="1F4E79"/>
          </w:tcPr>
          <w:p w14:paraId="0A637EF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Công c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 xml:space="preserve"> Bcode</w:t>
            </w:r>
          </w:p>
        </w:tc>
      </w:tr>
      <w:tr w:rsidR="007A1C7F" w14:paraId="3BA5D94D" w14:textId="77777777">
        <w:trPr>
          <w:jc w:val="center"/>
        </w:trPr>
        <w:tc>
          <w:tcPr>
            <w:tcW w:w="1361" w:type="dxa"/>
          </w:tcPr>
          <w:p w14:paraId="7952E45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1. Tìm</w:t>
            </w:r>
          </w:p>
        </w:tc>
        <w:tc>
          <w:tcPr>
            <w:tcW w:w="3402" w:type="dxa"/>
          </w:tcPr>
          <w:p w14:paraId="7C0FCF2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menu dùng file nào,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nào, procedure nào</w:t>
            </w:r>
          </w:p>
        </w:tc>
        <w:tc>
          <w:tcPr>
            <w:tcW w:w="4649" w:type="dxa"/>
          </w:tcPr>
          <w:p w14:paraId="058ADF5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Cây </w:t>
            </w:r>
            <w:r>
              <w:rPr>
                <w:rFonts w:cs="Calibri"/>
                <w:b/>
                <w:sz w:val="19"/>
              </w:rPr>
              <w:t>WCommand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cs="Calibri"/>
                <w:b/>
                <w:sz w:val="19"/>
              </w:rPr>
              <w:t>File Lookup</w:t>
            </w:r>
            <w:r>
              <w:rPr>
                <w:rFonts w:cs="Calibri"/>
                <w:sz w:val="19"/>
              </w:rPr>
              <w:t>, File Reference, Table → Menu</w:t>
            </w:r>
          </w:p>
        </w:tc>
      </w:tr>
      <w:tr w:rsidR="007A1C7F" w14:paraId="30C06A56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648E459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2.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402" w:type="dxa"/>
            <w:shd w:val="clear" w:color="auto" w:fill="F2F6FA"/>
          </w:tcPr>
          <w:p w14:paraId="4111DF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controller, SQL</w:t>
            </w:r>
          </w:p>
        </w:tc>
        <w:tc>
          <w:tcPr>
            <w:tcW w:w="4649" w:type="dxa"/>
            <w:shd w:val="clear" w:color="auto" w:fill="F2F6FA"/>
          </w:tcPr>
          <w:p w14:paraId="65A9737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BcodeViewer</w:t>
            </w:r>
            <w:r>
              <w:rPr>
                <w:rFonts w:cs="Calibri"/>
                <w:sz w:val="19"/>
              </w:rPr>
              <w:t>, SQL Query</w:t>
            </w:r>
          </w:p>
        </w:tc>
      </w:tr>
      <w:tr w:rsidR="007A1C7F" w14:paraId="589B8851" w14:textId="77777777">
        <w:trPr>
          <w:jc w:val="center"/>
        </w:trPr>
        <w:tc>
          <w:tcPr>
            <w:tcW w:w="1361" w:type="dxa"/>
          </w:tcPr>
          <w:p w14:paraId="60BC3C9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3. Th</w:t>
            </w:r>
            <w:r>
              <w:rPr>
                <w:rFonts w:cs="Calibri"/>
                <w:sz w:val="19"/>
              </w:rPr>
              <w:t>ử</w:t>
            </w:r>
          </w:p>
        </w:tc>
        <w:tc>
          <w:tcPr>
            <w:tcW w:w="3402" w:type="dxa"/>
          </w:tcPr>
          <w:p w14:paraId="306DFE9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menu trên web,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SQL trong file</w:t>
            </w:r>
          </w:p>
        </w:tc>
        <w:tc>
          <w:tcPr>
            <w:tcW w:w="4649" w:type="dxa"/>
          </w:tcPr>
          <w:p w14:paraId="06CBEEF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Ctrl+F5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Ctrl+4</w:t>
            </w:r>
            <w:r>
              <w:rPr>
                <w:rFonts w:cs="Calibri"/>
                <w:sz w:val="19"/>
              </w:rPr>
              <w:t xml:space="preserve"> (WCommand),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F5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Ctrl+Enter</w:t>
            </w:r>
            <w:r>
              <w:rPr>
                <w:rFonts w:cs="Calibri"/>
                <w:sz w:val="19"/>
              </w:rPr>
              <w:t xml:space="preserve"> (Viewer)</w:t>
            </w:r>
          </w:p>
        </w:tc>
      </w:tr>
      <w:tr w:rsidR="007A1C7F" w14:paraId="1B538AAB" w14:textId="77777777">
        <w:trPr>
          <w:jc w:val="center"/>
        </w:trPr>
        <w:tc>
          <w:tcPr>
            <w:tcW w:w="1361" w:type="dxa"/>
            <w:shd w:val="clear" w:color="auto" w:fill="F2F6FA"/>
          </w:tcPr>
          <w:p w14:paraId="61C97E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4. Đóng gói</w:t>
            </w:r>
          </w:p>
        </w:tc>
        <w:tc>
          <w:tcPr>
            <w:tcW w:w="3402" w:type="dxa"/>
            <w:shd w:val="clear" w:color="auto" w:fill="F2F6FA"/>
          </w:tcPr>
          <w:p w14:paraId="0A0D278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Gom file + script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</w:t>
            </w:r>
          </w:p>
        </w:tc>
        <w:tc>
          <w:tcPr>
            <w:tcW w:w="4649" w:type="dxa"/>
            <w:shd w:val="clear" w:color="auto" w:fill="F2F6FA"/>
          </w:tcPr>
          <w:p w14:paraId="35B27C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Note (New)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BcodeNote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cs="Calibri"/>
                <w:b/>
                <w:sz w:val="19"/>
              </w:rPr>
              <w:t>Gen Update</w:t>
            </w:r>
            <w:r>
              <w:rPr>
                <w:rFonts w:cs="Calibri"/>
                <w:sz w:val="19"/>
              </w:rPr>
              <w:t xml:space="preserve"> (Bu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10)</w:t>
            </w:r>
          </w:p>
        </w:tc>
      </w:tr>
      <w:tr w:rsidR="007A1C7F" w14:paraId="717A54C9" w14:textId="77777777">
        <w:trPr>
          <w:jc w:val="center"/>
        </w:trPr>
        <w:tc>
          <w:tcPr>
            <w:tcW w:w="1361" w:type="dxa"/>
          </w:tcPr>
          <w:p w14:paraId="6EFB894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5.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</w:t>
            </w:r>
          </w:p>
        </w:tc>
        <w:tc>
          <w:tcPr>
            <w:tcW w:w="3402" w:type="dxa"/>
          </w:tcPr>
          <w:p w14:paraId="42CF3E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Chép lên site khách,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script</w:t>
            </w:r>
          </w:p>
        </w:tc>
        <w:tc>
          <w:tcPr>
            <w:tcW w:w="4649" w:type="dxa"/>
          </w:tcPr>
          <w:p w14:paraId="2393A05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Gói update + checklist (Ph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B)</w:t>
            </w:r>
          </w:p>
        </w:tc>
      </w:tr>
    </w:tbl>
    <w:p w14:paraId="7D138B8B" w14:textId="77777777" w:rsidR="007A1C7F" w:rsidRDefault="007A1C7F">
      <w:pPr>
        <w:spacing w:after="40"/>
      </w:pPr>
    </w:p>
    <w:p w14:paraId="71DD3C51" w14:textId="77777777" w:rsidR="007A1C7F" w:rsidRDefault="00D14F8D">
      <w:pPr>
        <w:pStyle w:val="Heading2"/>
      </w:pPr>
      <w:bookmarkStart w:id="28" w:name="_Toc243996070"/>
      <w:r>
        <w:t>4.1 Cây WCommand — tìm menu</w:t>
      </w:r>
      <w:bookmarkEnd w:id="28"/>
    </w:p>
    <w:p w14:paraId="4F5FF420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616CE0B1" wp14:editId="28F4D3EC">
            <wp:extent cx="2340000" cy="34531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wcomma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3D7A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Cây WCommand: chu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t ph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i menu “Hóa đơn bán hàng”</w:t>
      </w:r>
    </w:p>
    <w:p w14:paraId="42B44098" w14:textId="77777777" w:rsidR="007A1C7F" w:rsidRDefault="00D14F8D">
      <w:pPr>
        <w:pStyle w:val="ListBullet"/>
        <w:spacing w:after="40"/>
      </w:pPr>
      <w:r>
        <w:rPr>
          <w:rFonts w:cs="Calibri"/>
        </w:rPr>
        <w:lastRenderedPageBreak/>
        <w:t>C</w:t>
      </w:r>
      <w:r>
        <w:rPr>
          <w:rFonts w:cs="Calibri"/>
        </w:rPr>
        <w:t>ộ</w:t>
      </w:r>
      <w:r>
        <w:rPr>
          <w:rFonts w:cs="Calibri"/>
        </w:rPr>
        <w:t xml:space="preserve">t icon trái → </w:t>
      </w:r>
      <w:r>
        <w:rPr>
          <w:rFonts w:cs="Calibri"/>
          <w:b/>
        </w:rPr>
        <w:t>WCommand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Ctrl+Shift+W</w:t>
      </w:r>
      <w:r>
        <w:rPr>
          <w:rFonts w:cs="Calibri"/>
        </w:rPr>
        <w:t>). Cây đ</w:t>
      </w:r>
      <w:r>
        <w:rPr>
          <w:rFonts w:cs="Calibri"/>
        </w:rPr>
        <w:t>ọ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wcommand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A31515"/>
          <w:sz w:val="20"/>
        </w:rPr>
        <w:t>command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Sys Data. Gõ l</w:t>
      </w:r>
      <w:r>
        <w:rPr>
          <w:rFonts w:cs="Calibri"/>
        </w:rPr>
        <w:t>ọ</w:t>
      </w:r>
      <w:r>
        <w:rPr>
          <w:rFonts w:cs="Calibri"/>
        </w:rPr>
        <w:t>c theo tên, ID ho</w:t>
      </w:r>
      <w:r>
        <w:rPr>
          <w:rFonts w:cs="Calibri"/>
        </w:rPr>
        <w:t>ặ</w:t>
      </w:r>
      <w:r>
        <w:rPr>
          <w:rFonts w:cs="Calibri"/>
        </w:rPr>
        <w:t xml:space="preserve">c link; ô </w:t>
      </w:r>
      <w:r>
        <w:rPr>
          <w:rFonts w:cs="Calibri"/>
          <w:b/>
        </w:rPr>
        <w:t>(C)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menu customize.</w:t>
      </w:r>
    </w:p>
    <w:p w14:paraId="181EE7CE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Double-click</w:t>
      </w:r>
      <w:r>
        <w:rPr>
          <w:rFonts w:cs="Calibri"/>
        </w:rPr>
        <w:t xml:space="preserve"> menu → m</w:t>
      </w:r>
      <w:r>
        <w:rPr>
          <w:rFonts w:cs="Calibri"/>
        </w:rPr>
        <w:t>ở</w:t>
      </w:r>
      <w:r>
        <w:rPr>
          <w:rFonts w:cs="Calibri"/>
        </w:rPr>
        <w:t xml:space="preserve"> tab </w:t>
      </w:r>
      <w:r>
        <w:rPr>
          <w:rFonts w:cs="Calibri"/>
          <w:b/>
        </w:rPr>
        <w:t>File Lookup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toàn b</w:t>
      </w:r>
      <w:r>
        <w:rPr>
          <w:rFonts w:cs="Calibri"/>
        </w:rPr>
        <w:t>ộ</w:t>
      </w:r>
      <w:r>
        <w:rPr>
          <w:rFonts w:cs="Calibri"/>
        </w:rPr>
        <w:t xml:space="preserve"> file c</w:t>
      </w:r>
      <w:r>
        <w:rPr>
          <w:rFonts w:cs="Calibri"/>
        </w:rPr>
        <w:t>ủ</w:t>
      </w:r>
      <w:r>
        <w:rPr>
          <w:rFonts w:cs="Calibri"/>
        </w:rPr>
        <w:t xml:space="preserve">a menu đó. </w:t>
      </w:r>
      <w:r>
        <w:rPr>
          <w:rFonts w:ascii="Consolas" w:eastAsia="Consolas" w:hAnsi="Consolas" w:cs="Consolas"/>
          <w:color w:val="A31515"/>
          <w:sz w:val="20"/>
        </w:rPr>
        <w:t>F4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thêm m</w:t>
      </w:r>
      <w:r>
        <w:rPr>
          <w:rFonts w:cs="Calibri"/>
        </w:rPr>
        <w:t>ộ</w:t>
      </w:r>
      <w:r>
        <w:rPr>
          <w:rFonts w:cs="Calibri"/>
        </w:rPr>
        <w:t>t File Lookup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ặ</w:t>
      </w:r>
      <w:r>
        <w:rPr>
          <w:rFonts w:cs="Calibri"/>
        </w:rPr>
        <w:t>t c</w:t>
      </w:r>
      <w:r>
        <w:rPr>
          <w:rFonts w:cs="Calibri"/>
        </w:rPr>
        <w:t>ạ</w:t>
      </w:r>
      <w:r>
        <w:rPr>
          <w:rFonts w:cs="Calibri"/>
        </w:rPr>
        <w:t>nh nhau.</w:t>
      </w:r>
    </w:p>
    <w:p w14:paraId="74AF827B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Ctrl+F5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>y menu trên trình duy</w:t>
      </w:r>
      <w:r>
        <w:rPr>
          <w:rFonts w:cs="Calibri"/>
        </w:rPr>
        <w:t>ệ</w:t>
      </w:r>
      <w:r>
        <w:rPr>
          <w:rFonts w:cs="Calibri"/>
        </w:rPr>
        <w:t xml:space="preserve">t; </w:t>
      </w:r>
      <w:r>
        <w:rPr>
          <w:rFonts w:ascii="Consolas" w:eastAsia="Consolas" w:hAnsi="Consolas" w:cs="Consolas"/>
          <w:color w:val="A31515"/>
          <w:sz w:val="20"/>
        </w:rPr>
        <w:t>Ctrl+4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 xml:space="preserve">y trong tab </w:t>
      </w:r>
      <w:r>
        <w:rPr>
          <w:rFonts w:cs="Calibri"/>
          <w:b/>
        </w:rPr>
        <w:t>FSG FBO</w:t>
      </w:r>
      <w:r>
        <w:rPr>
          <w:rFonts w:cs="Calibri"/>
        </w:rPr>
        <w:t xml:space="preserve"> (t</w:t>
      </w:r>
      <w:r>
        <w:rPr>
          <w:rFonts w:cs="Calibri"/>
        </w:rPr>
        <w:t>ự</w:t>
      </w:r>
      <w:r>
        <w:rPr>
          <w:rFonts w:cs="Calibri"/>
        </w:rPr>
        <w:t xml:space="preserve"> đăng nh</w:t>
      </w:r>
      <w:r>
        <w:rPr>
          <w:rFonts w:cs="Calibri"/>
        </w:rPr>
        <w:t>ậ</w:t>
      </w:r>
      <w:r>
        <w:rPr>
          <w:rFonts w:cs="Calibri"/>
        </w:rPr>
        <w:t>p, vào đúng menu).</w:t>
      </w:r>
    </w:p>
    <w:p w14:paraId="0C2D8ED0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Insert</w:t>
      </w:r>
      <w:r>
        <w:rPr>
          <w:rFonts w:cs="Calibri"/>
        </w:rPr>
        <w:t xml:space="preserve"> thêm menu (đi</w:t>
      </w:r>
      <w:r>
        <w:rPr>
          <w:rFonts w:cs="Calibri"/>
        </w:rPr>
        <w:t>ề</w:t>
      </w:r>
      <w:r>
        <w:rPr>
          <w:rFonts w:cs="Calibri"/>
        </w:rPr>
        <w:t>n s</w:t>
      </w:r>
      <w:r>
        <w:rPr>
          <w:rFonts w:cs="Calibri"/>
        </w:rPr>
        <w:t>ẵ</w:t>
      </w:r>
      <w:r>
        <w:rPr>
          <w:rFonts w:cs="Calibri"/>
        </w:rPr>
        <w:t>n theo menu đang ch</w:t>
      </w:r>
      <w:r>
        <w:rPr>
          <w:rFonts w:cs="Calibri"/>
        </w:rPr>
        <w:t>ọ</w:t>
      </w:r>
      <w:r>
        <w:rPr>
          <w:rFonts w:cs="Calibri"/>
        </w:rPr>
        <w:t xml:space="preserve">n, nút </w:t>
      </w:r>
      <w:r>
        <w:rPr>
          <w:rFonts w:cs="Calibri"/>
          <w:b/>
        </w:rPr>
        <w:t>Suggest</w:t>
      </w:r>
      <w:r>
        <w:rPr>
          <w:rFonts w:cs="Calibri"/>
        </w:rPr>
        <w:t xml:space="preserve"> g</w:t>
      </w:r>
      <w:r>
        <w:rPr>
          <w:rFonts w:cs="Calibri"/>
        </w:rPr>
        <w:t>ợ</w:t>
      </w:r>
      <w:r>
        <w:rPr>
          <w:rFonts w:cs="Calibri"/>
        </w:rPr>
        <w:t>i ý WMenu Id còn tr</w:t>
      </w:r>
      <w:r>
        <w:rPr>
          <w:rFonts w:cs="Calibri"/>
        </w:rPr>
        <w:t>ố</w:t>
      </w:r>
      <w:r>
        <w:rPr>
          <w:rFonts w:cs="Calibri"/>
        </w:rPr>
        <w:t xml:space="preserve">ng), </w:t>
      </w:r>
      <w:r>
        <w:rPr>
          <w:rFonts w:ascii="Consolas" w:eastAsia="Consolas" w:hAnsi="Consolas" w:cs="Consolas"/>
          <w:color w:val="A31515"/>
          <w:sz w:val="20"/>
        </w:rPr>
        <w:t>F3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 xml:space="preserve">a, </w:t>
      </w:r>
      <w:r>
        <w:rPr>
          <w:rFonts w:ascii="Consolas" w:eastAsia="Consolas" w:hAnsi="Consolas" w:cs="Consolas"/>
          <w:color w:val="A31515"/>
          <w:sz w:val="20"/>
        </w:rPr>
        <w:t>F8</w:t>
      </w:r>
      <w:r>
        <w:rPr>
          <w:rFonts w:cs="Calibri"/>
        </w:rPr>
        <w:t xml:space="preserve"> xoá,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</w:t>
      </w:r>
      <w:r>
        <w:rPr>
          <w:rFonts w:cs="Calibri"/>
          <w:b/>
        </w:rPr>
        <w:t>Gen Script Menu</w:t>
      </w:r>
      <w:r>
        <w:rPr>
          <w:rFonts w:cs="Calibri"/>
        </w:rPr>
        <w:t>.</w:t>
      </w:r>
    </w:p>
    <w:p w14:paraId="4ACC8B37" w14:textId="77777777" w:rsidR="007A1C7F" w:rsidRDefault="00D14F8D">
      <w:pPr>
        <w:pStyle w:val="ListBullet"/>
        <w:spacing w:after="40"/>
      </w:pPr>
      <w:r>
        <w:rPr>
          <w:rFonts w:cs="Calibri"/>
        </w:rPr>
        <w:t>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→ </w:t>
      </w:r>
      <w:r>
        <w:rPr>
          <w:rFonts w:cs="Calibri"/>
          <w:b/>
        </w:rPr>
        <w:t>Yêu c</w:t>
      </w:r>
      <w:r>
        <w:rPr>
          <w:rFonts w:cs="Calibri"/>
          <w:b/>
        </w:rPr>
        <w:t>ầ</w:t>
      </w:r>
      <w:r>
        <w:rPr>
          <w:rFonts w:cs="Calibri"/>
          <w:b/>
        </w:rPr>
        <w:t>u liên quan (QLYC)…</w:t>
      </w:r>
      <w:r>
        <w:rPr>
          <w:rFonts w:cs="Calibri"/>
        </w:rPr>
        <w:t>: xem các yêu c</w:t>
      </w:r>
      <w:r>
        <w:rPr>
          <w:rFonts w:cs="Calibri"/>
        </w:rPr>
        <w:t>ầ</w:t>
      </w:r>
      <w:r>
        <w:rPr>
          <w:rFonts w:cs="Calibri"/>
        </w:rPr>
        <w:t>u FSG c</w:t>
      </w:r>
      <w:r>
        <w:rPr>
          <w:rFonts w:cs="Calibri"/>
        </w:rPr>
        <w:t>ủ</w:t>
      </w:r>
      <w:r>
        <w:rPr>
          <w:rFonts w:cs="Calibri"/>
        </w:rPr>
        <w:t>a d</w:t>
      </w:r>
      <w:r>
        <w:rPr>
          <w:rFonts w:cs="Calibri"/>
        </w:rPr>
        <w:t>ự</w:t>
      </w:r>
      <w:r>
        <w:rPr>
          <w:rFonts w:cs="Calibri"/>
        </w:rPr>
        <w:t xml:space="preserve"> án liên quan t</w:t>
      </w:r>
      <w:r>
        <w:rPr>
          <w:rFonts w:cs="Calibri"/>
        </w:rPr>
        <w:t>ớ</w:t>
      </w:r>
      <w:r>
        <w:rPr>
          <w:rFonts w:cs="Calibri"/>
        </w:rPr>
        <w:t>i menu.</w:t>
      </w:r>
    </w:p>
    <w:p w14:paraId="2405AC07" w14:textId="77777777" w:rsidR="007A1C7F" w:rsidRDefault="00D14F8D">
      <w:pPr>
        <w:pStyle w:val="Heading2"/>
      </w:pPr>
      <w:bookmarkStart w:id="29" w:name="_Toc243996071"/>
      <w:r>
        <w:t>4.2 File Lookup — xem source c</w:t>
      </w:r>
      <w:r>
        <w:t>ủ</w:t>
      </w:r>
      <w:r>
        <w:t>a menu</w:t>
      </w:r>
      <w:bookmarkEnd w:id="29"/>
    </w:p>
    <w:p w14:paraId="08A5435E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5372D49B" wp14:editId="77533045">
            <wp:extent cx="5760000" cy="3258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file-loo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0D0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File Lookup c</w:t>
      </w:r>
      <w:r>
        <w:rPr>
          <w:rFonts w:cs="Calibri"/>
          <w:i/>
          <w:color w:val="595959"/>
          <w:sz w:val="18"/>
        </w:rPr>
        <w:t>ủ</w:t>
      </w:r>
      <w:r>
        <w:rPr>
          <w:rFonts w:cs="Calibri"/>
          <w:i/>
          <w:color w:val="595959"/>
          <w:sz w:val="18"/>
        </w:rPr>
        <w:t>a menu “Hóa đơn bán hàng” — đang xem Dir\SVTran.f</w:t>
      </w:r>
    </w:p>
    <w:p w14:paraId="348FE716" w14:textId="77777777" w:rsidR="007A1C7F" w:rsidRDefault="00D14F8D">
      <w:pPr>
        <w:pStyle w:val="ListBullet"/>
        <w:spacing w:after="40"/>
      </w:pPr>
      <w:r>
        <w:rPr>
          <w:rFonts w:cs="Calibri"/>
        </w:rPr>
        <w:t>Cây hi</w:t>
      </w:r>
      <w:r>
        <w:rPr>
          <w:rFonts w:cs="Calibri"/>
        </w:rPr>
        <w:t>ệ</w:t>
      </w:r>
      <w:r>
        <w:rPr>
          <w:rFonts w:cs="Calibri"/>
        </w:rPr>
        <w:t xml:space="preserve">n trang </w:t>
      </w:r>
      <w:r>
        <w:rPr>
          <w:rFonts w:ascii="Consolas" w:eastAsia="Consolas" w:hAnsi="Consolas" w:cs="Consolas"/>
          <w:color w:val="A31515"/>
          <w:sz w:val="20"/>
        </w:rPr>
        <w:t>Main</w:t>
      </w:r>
      <w:r>
        <w:rPr>
          <w:rFonts w:cs="Calibri"/>
        </w:rPr>
        <w:t xml:space="preserve"> + các file </w:t>
      </w:r>
      <w:r>
        <w:rPr>
          <w:rFonts w:ascii="Consolas" w:eastAsia="Consolas" w:hAnsi="Consolas" w:cs="Consolas"/>
          <w:color w:val="A31515"/>
          <w:sz w:val="20"/>
        </w:rPr>
        <w:t>App_Data\Controllers\*\&lt;sysid&gt;*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menu, kèm lư</w:t>
      </w:r>
      <w:r>
        <w:rPr>
          <w:rFonts w:cs="Calibri"/>
        </w:rPr>
        <w:t>ớ</w:t>
      </w:r>
      <w:r>
        <w:rPr>
          <w:rFonts w:cs="Calibri"/>
        </w:rPr>
        <w:t xml:space="preserve">i con, form </w:t>
      </w:r>
      <w:r>
        <w:rPr>
          <w:rFonts w:ascii="Consolas" w:eastAsia="Consolas" w:hAnsi="Consolas" w:cs="Consolas"/>
          <w:color w:val="A31515"/>
          <w:sz w:val="20"/>
        </w:rPr>
        <w:t>showForm(…)</w:t>
      </w:r>
      <w:r>
        <w:rPr>
          <w:rFonts w:cs="Calibri"/>
        </w:rPr>
        <w:t>, Lookup, Report, include riêng, 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.rpt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.xlsx</w:t>
      </w:r>
      <w:r>
        <w:rPr>
          <w:rFonts w:cs="Calibri"/>
        </w:rPr>
        <w:t>.</w:t>
      </w:r>
    </w:p>
    <w:p w14:paraId="0FA10392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Gõ đúng tên trang </w:t>
      </w:r>
      <w:r>
        <w:rPr>
          <w:rFonts w:ascii="Consolas" w:eastAsia="Consolas" w:hAnsi="Consolas" w:cs="Consolas"/>
          <w:color w:val="A31515"/>
          <w:sz w:val="20"/>
        </w:rPr>
        <w:t>.aspx</w:t>
      </w:r>
      <w:r>
        <w:rPr>
          <w:rFonts w:cs="Calibri"/>
        </w:rPr>
        <w:t xml:space="preserve"> vào ô </w:t>
      </w:r>
      <w:r>
        <w:rPr>
          <w:rFonts w:cs="Calibri"/>
          <w:b/>
        </w:rPr>
        <w:t>Search…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inctpnd.aspx</w:t>
      </w:r>
      <w:r>
        <w:rPr>
          <w:rFonts w:cs="Calibri"/>
        </w:rPr>
        <w:t>) → ra toàn b</w:t>
      </w:r>
      <w:r>
        <w:rPr>
          <w:rFonts w:cs="Calibri"/>
        </w:rPr>
        <w:t>ộ</w:t>
      </w:r>
      <w:r>
        <w:rPr>
          <w:rFonts w:cs="Calibri"/>
        </w:rPr>
        <w:t xml:space="preserve"> file c</w:t>
      </w:r>
      <w:r>
        <w:rPr>
          <w:rFonts w:cs="Calibri"/>
        </w:rPr>
        <w:t>ủ</w:t>
      </w:r>
      <w:r>
        <w:rPr>
          <w:rFonts w:cs="Calibri"/>
        </w:rPr>
        <w:t>a menu dùng trang đó.</w:t>
      </w:r>
    </w:p>
    <w:p w14:paraId="2F12C3F1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File </w:t>
      </w:r>
      <w:r>
        <w:rPr>
          <w:rFonts w:cs="Calibri"/>
          <w:b/>
        </w:rPr>
        <w:t>tô đ</w:t>
      </w:r>
      <w:r>
        <w:rPr>
          <w:rFonts w:cs="Calibri"/>
          <w:b/>
        </w:rPr>
        <w:t>ỏ</w:t>
      </w:r>
      <w:r>
        <w:rPr>
          <w:rFonts w:cs="Calibri"/>
        </w:rPr>
        <w:t xml:space="preserve"> = thi</w:t>
      </w:r>
      <w:r>
        <w:rPr>
          <w:rFonts w:cs="Calibri"/>
        </w:rPr>
        <w:t>ế</w:t>
      </w:r>
      <w:r>
        <w:rPr>
          <w:rFonts w:cs="Calibri"/>
        </w:rPr>
        <w:t>u entity / include; ch</w:t>
      </w:r>
      <w:r>
        <w:rPr>
          <w:rFonts w:cs="Calibri"/>
        </w:rPr>
        <w:t>ọ</w:t>
      </w:r>
      <w:r>
        <w:rPr>
          <w:rFonts w:cs="Calibri"/>
        </w:rPr>
        <w:t>n file đ</w:t>
      </w:r>
      <w:r>
        <w:rPr>
          <w:rFonts w:cs="Calibri"/>
        </w:rPr>
        <w:t>ể</w:t>
      </w:r>
      <w:r>
        <w:rPr>
          <w:rFonts w:cs="Calibri"/>
        </w:rPr>
        <w:t xml:space="preserve"> xem danh sách “✖ …” b</w:t>
      </w:r>
      <w:r>
        <w:rPr>
          <w:rFonts w:cs="Calibri"/>
        </w:rPr>
        <w:t>ị</w:t>
      </w:r>
      <w:r>
        <w:rPr>
          <w:rFonts w:cs="Calibri"/>
        </w:rPr>
        <w:t xml:space="preserve"> thi</w:t>
      </w:r>
      <w:r>
        <w:rPr>
          <w:rFonts w:cs="Calibri"/>
        </w:rPr>
        <w:t>ế</w:t>
      </w:r>
      <w:r>
        <w:rPr>
          <w:rFonts w:cs="Calibri"/>
        </w:rPr>
        <w:t>u.</w:t>
      </w:r>
    </w:p>
    <w:p w14:paraId="7DF3CE76" w14:textId="77777777" w:rsidR="007A1C7F" w:rsidRDefault="00D14F8D">
      <w:pPr>
        <w:pStyle w:val="ListBullet"/>
        <w:spacing w:after="40"/>
      </w:pPr>
      <w:r>
        <w:rPr>
          <w:rFonts w:cs="Calibri"/>
        </w:rPr>
        <w:t>Khung xem trư</w:t>
      </w:r>
      <w:r>
        <w:rPr>
          <w:rFonts w:cs="Calibri"/>
        </w:rPr>
        <w:t>ớ</w:t>
      </w:r>
      <w:r>
        <w:rPr>
          <w:rFonts w:cs="Calibri"/>
        </w:rPr>
        <w:t xml:space="preserve">c: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xem entity, </w:t>
      </w:r>
      <w:r>
        <w:rPr>
          <w:rFonts w:ascii="Consolas" w:eastAsia="Consolas" w:hAnsi="Consolas" w:cs="Consolas"/>
          <w:color w:val="A31515"/>
          <w:sz w:val="20"/>
        </w:rPr>
        <w:t>Ctrl+G</w:t>
      </w:r>
      <w:r>
        <w:rPr>
          <w:rFonts w:cs="Calibri"/>
        </w:rPr>
        <w:t xml:space="preserve"> h</w:t>
      </w:r>
      <w:r>
        <w:rPr>
          <w:rFonts w:cs="Calibri"/>
        </w:rPr>
        <w:t>ộ</w:t>
      </w:r>
      <w:r>
        <w:rPr>
          <w:rFonts w:cs="Calibri"/>
        </w:rPr>
        <w:t xml:space="preserve">p Go to (fields, command, script…). </w:t>
      </w:r>
      <w:r>
        <w:rPr>
          <w:rFonts w:cs="Calibri"/>
          <w:b/>
        </w:rPr>
        <w:t>Edit in BcodeViewer</w:t>
      </w:r>
      <w:r>
        <w:rPr>
          <w:rFonts w:cs="Calibri"/>
        </w:rPr>
        <w:t xml:space="preserve"> (ho</w:t>
      </w:r>
      <w:r>
        <w:rPr>
          <w:rFonts w:cs="Calibri"/>
        </w:rPr>
        <w:t>ặ</w:t>
      </w:r>
      <w:r>
        <w:rPr>
          <w:rFonts w:cs="Calibri"/>
        </w:rPr>
        <w:t>c double-click) đ</w:t>
      </w:r>
      <w:r>
        <w:rPr>
          <w:rFonts w:cs="Calibri"/>
        </w:rPr>
        <w:t>ể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a.</w:t>
      </w:r>
    </w:p>
    <w:p w14:paraId="0D4483E0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SearchBox ▾</w:t>
      </w:r>
      <w:r>
        <w:rPr>
          <w:rFonts w:cs="Calibri"/>
        </w:rPr>
        <w:t>: tìm n</w:t>
      </w:r>
      <w:r>
        <w:rPr>
          <w:rFonts w:cs="Calibri"/>
        </w:rPr>
        <w:t>ộ</w:t>
      </w:r>
      <w:r>
        <w:rPr>
          <w:rFonts w:cs="Calibri"/>
        </w:rPr>
        <w:t>i dung trong c</w:t>
      </w:r>
      <w:r>
        <w:rPr>
          <w:rFonts w:cs="Calibri"/>
        </w:rPr>
        <w:t>ả</w:t>
      </w:r>
      <w:r>
        <w:rPr>
          <w:rFonts w:cs="Calibri"/>
        </w:rPr>
        <w:t xml:space="preserve"> thư m</w:t>
      </w:r>
      <w:r>
        <w:rPr>
          <w:rFonts w:cs="Calibri"/>
        </w:rPr>
        <w:t>ụ</w:t>
      </w:r>
      <w:r>
        <w:rPr>
          <w:rFonts w:cs="Calibri"/>
        </w:rPr>
        <w:t xml:space="preserve">c. </w:t>
      </w:r>
      <w:r>
        <w:rPr>
          <w:rFonts w:cs="Calibri"/>
          <w:b/>
        </w:rPr>
        <w:t>File Reference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Ctrl+Shift+R</w:t>
      </w:r>
      <w:r>
        <w:rPr>
          <w:rFonts w:cs="Calibri"/>
        </w:rPr>
        <w:t>): tìm m</w:t>
      </w:r>
      <w:r>
        <w:rPr>
          <w:rFonts w:cs="Calibri"/>
        </w:rPr>
        <w:t>ọ</w:t>
      </w:r>
      <w:r>
        <w:rPr>
          <w:rFonts w:cs="Calibri"/>
        </w:rPr>
        <w:t>i nơi nh</w:t>
      </w:r>
      <w:r>
        <w:rPr>
          <w:rFonts w:cs="Calibri"/>
        </w:rPr>
        <w:t>ắ</w:t>
      </w:r>
      <w:r>
        <w:rPr>
          <w:rFonts w:cs="Calibri"/>
        </w:rPr>
        <w:t>c t</w:t>
      </w:r>
      <w:r>
        <w:rPr>
          <w:rFonts w:cs="Calibri"/>
        </w:rPr>
        <w:t>ớ</w:t>
      </w:r>
      <w:r>
        <w:rPr>
          <w:rFonts w:cs="Calibri"/>
        </w:rPr>
        <w:t>i m</w:t>
      </w:r>
      <w:r>
        <w:rPr>
          <w:rFonts w:cs="Calibri"/>
        </w:rPr>
        <w:t>ộ</w:t>
      </w:r>
      <w:r>
        <w:rPr>
          <w:rFonts w:cs="Calibri"/>
        </w:rPr>
        <w:t>t tên / t</w:t>
      </w:r>
      <w:r>
        <w:rPr>
          <w:rFonts w:cs="Calibri"/>
        </w:rPr>
        <w:t>ừ</w:t>
      </w:r>
      <w:r>
        <w:rPr>
          <w:rFonts w:cs="Calibri"/>
        </w:rPr>
        <w:t xml:space="preserve"> khoá trong App_Data.</w:t>
      </w:r>
    </w:p>
    <w:p w14:paraId="1883D75C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F2</w:t>
      </w:r>
      <w:r>
        <w:rPr>
          <w:rFonts w:cs="Calibri"/>
        </w:rPr>
        <w:t xml:space="preserve"> đ</w:t>
      </w:r>
      <w:r>
        <w:rPr>
          <w:rFonts w:cs="Calibri"/>
        </w:rPr>
        <w:t>ổ</w:t>
      </w:r>
      <w:r>
        <w:rPr>
          <w:rFonts w:cs="Calibri"/>
        </w:rPr>
        <w:t>i tên file (Bcode báo các ch</w:t>
      </w:r>
      <w:r>
        <w:rPr>
          <w:rFonts w:cs="Calibri"/>
        </w:rPr>
        <w:t>ỗ</w:t>
      </w:r>
      <w:r>
        <w:rPr>
          <w:rFonts w:cs="Calibri"/>
        </w:rPr>
        <w:t xml:space="preserve"> còn nh</w:t>
      </w:r>
      <w:r>
        <w:rPr>
          <w:rFonts w:cs="Calibri"/>
        </w:rPr>
        <w:t>ắ</w:t>
      </w:r>
      <w:r>
        <w:rPr>
          <w:rFonts w:cs="Calibri"/>
        </w:rPr>
        <w:t>c tên cũ nhưng không t</w:t>
      </w:r>
      <w:r>
        <w:rPr>
          <w:rFonts w:cs="Calibri"/>
        </w:rPr>
        <w:t>ự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a).</w:t>
      </w:r>
    </w:p>
    <w:p w14:paraId="14E993A1" w14:textId="77777777" w:rsidR="007A1C7F" w:rsidRDefault="00D14F8D">
      <w:pPr>
        <w:pStyle w:val="Heading3"/>
      </w:pPr>
      <w:r>
        <w:t>C</w:t>
      </w:r>
      <w:r>
        <w:t>ấ</w:t>
      </w:r>
      <w:r>
        <w:t>p source — l</w:t>
      </w:r>
      <w:r>
        <w:t>ấ</w:t>
      </w:r>
      <w:r>
        <w:t>y b</w:t>
      </w:r>
      <w:r>
        <w:t>ả</w:t>
      </w:r>
      <w:r>
        <w:t>n chu</w:t>
      </w:r>
      <w:r>
        <w:t>ẩ</w:t>
      </w:r>
      <w:r>
        <w:t>n</w:t>
      </w:r>
    </w:p>
    <w:p w14:paraId="5FD14B99" w14:textId="77777777" w:rsidR="007A1C7F" w:rsidRDefault="00D14F8D">
      <w:r>
        <w:rPr>
          <w:rFonts w:cs="Calibri"/>
        </w:rPr>
        <w:t>Ch</w:t>
      </w:r>
      <w:r>
        <w:rPr>
          <w:rFonts w:cs="Calibri"/>
        </w:rPr>
        <w:t>ọ</w:t>
      </w:r>
      <w:r>
        <w:rPr>
          <w:rFonts w:cs="Calibri"/>
        </w:rPr>
        <w:t xml:space="preserve">n file </w:t>
      </w:r>
      <w:r>
        <w:rPr>
          <w:rFonts w:ascii="Consolas" w:eastAsia="Consolas" w:hAnsi="Consolas" w:cs="Consolas"/>
          <w:color w:val="A31515"/>
          <w:sz w:val="20"/>
        </w:rPr>
        <w:t>.f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Dir / Grid / Filter → dòng dư</w:t>
      </w:r>
      <w:r>
        <w:rPr>
          <w:rFonts w:cs="Calibri"/>
        </w:rPr>
        <w:t>ớ</w:t>
      </w:r>
      <w:r>
        <w:rPr>
          <w:rFonts w:cs="Calibri"/>
        </w:rPr>
        <w:t>i đư</w:t>
      </w:r>
      <w:r>
        <w:rPr>
          <w:rFonts w:cs="Calibri"/>
        </w:rPr>
        <w:t>ờ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  <w:b/>
        </w:rPr>
        <w:t>Source &lt;phiên b</w:t>
      </w:r>
      <w:r>
        <w:rPr>
          <w:rFonts w:cs="Calibri"/>
          <w:b/>
        </w:rPr>
        <w:t>ả</w:t>
      </w:r>
      <w:r>
        <w:rPr>
          <w:rFonts w:cs="Calibri"/>
          <w:b/>
        </w:rPr>
        <w:t>n&gt;</w:t>
      </w:r>
      <w:r>
        <w:rPr>
          <w:rFonts w:cs="Calibri"/>
        </w:rPr>
        <w:t>: b</w:t>
      </w:r>
      <w:r>
        <w:rPr>
          <w:rFonts w:cs="Calibri"/>
        </w:rPr>
        <w:t>ấ</w:t>
      </w:r>
      <w:r>
        <w:rPr>
          <w:rFonts w:cs="Calibri"/>
        </w:rPr>
        <w:t>m đ</w:t>
      </w:r>
      <w:r>
        <w:rPr>
          <w:rFonts w:cs="Calibri"/>
        </w:rPr>
        <w:t>ể</w:t>
      </w:r>
      <w:r>
        <w:rPr>
          <w:rFonts w:cs="Calibri"/>
        </w:rPr>
        <w:t xml:space="preserve"> xem b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.xml</w:t>
      </w:r>
      <w:r>
        <w:rPr>
          <w:rFonts w:cs="Calibri"/>
        </w:rPr>
        <w:t xml:space="preserve"> chu</w:t>
      </w:r>
      <w:r>
        <w:rPr>
          <w:rFonts w:cs="Calibri"/>
        </w:rPr>
        <w:t>ẩ</w:t>
      </w:r>
      <w:r>
        <w:rPr>
          <w:rFonts w:cs="Calibri"/>
        </w:rPr>
        <w:t>n trong kho SourceCollection;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C</w:t>
      </w:r>
      <w:r>
        <w:rPr>
          <w:rFonts w:cs="Calibri"/>
          <w:b/>
        </w:rPr>
        <w:t>ấ</w:t>
      </w:r>
      <w:r>
        <w:rPr>
          <w:rFonts w:cs="Calibri"/>
          <w:b/>
        </w:rPr>
        <w:t>p source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chép b</w:t>
      </w:r>
      <w:r>
        <w:rPr>
          <w:rFonts w:cs="Calibri"/>
        </w:rPr>
        <w:t>ả</w:t>
      </w:r>
      <w:r>
        <w:rPr>
          <w:rFonts w:cs="Calibri"/>
        </w:rPr>
        <w:t>n đó vào d</w:t>
      </w:r>
      <w:r>
        <w:rPr>
          <w:rFonts w:cs="Calibri"/>
        </w:rPr>
        <w:t>ự</w:t>
      </w:r>
      <w:r>
        <w:rPr>
          <w:rFonts w:cs="Calibri"/>
        </w:rPr>
        <w:t xml:space="preserve"> án (h</w:t>
      </w:r>
      <w:r>
        <w:rPr>
          <w:rFonts w:cs="Calibri"/>
        </w:rPr>
        <w:t>ỏ</w:t>
      </w:r>
      <w:r>
        <w:rPr>
          <w:rFonts w:cs="Calibri"/>
        </w:rPr>
        <w:t>i trư</w:t>
      </w:r>
      <w:r>
        <w:rPr>
          <w:rFonts w:cs="Calibri"/>
        </w:rPr>
        <w:t>ớ</w:t>
      </w:r>
      <w:r>
        <w:rPr>
          <w:rFonts w:cs="Calibri"/>
        </w:rPr>
        <w:t>c khi ghi đè). D</w:t>
      </w:r>
      <w:r>
        <w:rPr>
          <w:rFonts w:cs="Calibri"/>
        </w:rPr>
        <w:t>ự</w:t>
      </w:r>
      <w:r>
        <w:rPr>
          <w:rFonts w:cs="Calibri"/>
        </w:rPr>
        <w:t xml:space="preserve"> án thi</w:t>
      </w:r>
      <w:r>
        <w:rPr>
          <w:rFonts w:cs="Calibri"/>
        </w:rPr>
        <w:t>ế</w:t>
      </w:r>
      <w:r>
        <w:rPr>
          <w:rFonts w:cs="Calibri"/>
        </w:rPr>
        <w:t>u file chu</w:t>
      </w:r>
      <w:r>
        <w:rPr>
          <w:rFonts w:cs="Calibri"/>
        </w:rPr>
        <w:t>ẩ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file b</w:t>
      </w:r>
      <w:r>
        <w:rPr>
          <w:rFonts w:cs="Calibri"/>
        </w:rPr>
        <w:t>ị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 h</w:t>
      </w:r>
      <w:r>
        <w:rPr>
          <w:rFonts w:cs="Calibri"/>
        </w:rPr>
        <w:t>ỏ</w:t>
      </w:r>
      <w:r>
        <w:rPr>
          <w:rFonts w:cs="Calibri"/>
        </w:rPr>
        <w:t>ng thì dùng cách này đ</w:t>
      </w:r>
      <w:r>
        <w:rPr>
          <w:rFonts w:cs="Calibri"/>
        </w:rPr>
        <w:t>ể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BFD0788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B4E0AB0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lastRenderedPageBreak/>
              <w:t xml:space="preserve">LƯU Ý: </w:t>
            </w:r>
            <w:r>
              <w:rPr>
                <w:rFonts w:cs="Calibri"/>
                <w:sz w:val="20"/>
              </w:rPr>
              <w:t>Kho SourceCollection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đ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c. Đư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 xml:space="preserve">n kho khai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Template → Đư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n.</w:t>
            </w:r>
          </w:p>
        </w:tc>
      </w:tr>
    </w:tbl>
    <w:p w14:paraId="3516E784" w14:textId="77777777" w:rsidR="007A1C7F" w:rsidRDefault="007A1C7F">
      <w:pPr>
        <w:spacing w:after="40"/>
      </w:pPr>
    </w:p>
    <w:p w14:paraId="4ABC7736" w14:textId="77777777" w:rsidR="007A1C7F" w:rsidRDefault="00D14F8D">
      <w:pPr>
        <w:pStyle w:val="Heading2"/>
      </w:pPr>
      <w:bookmarkStart w:id="30" w:name="_Toc243996072"/>
      <w:r>
        <w:t>4.3 BcodeViewer — s</w:t>
      </w:r>
      <w:r>
        <w:t>ử</w:t>
      </w:r>
      <w:r>
        <w:t>a file controller</w:t>
      </w:r>
      <w:bookmarkEnd w:id="30"/>
    </w:p>
    <w:p w14:paraId="3B363EAA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4D6FD1D5" wp14:editId="55D1C181">
            <wp:extent cx="5760000" cy="32338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er-m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D6C0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BcodeViewer đang m</w:t>
      </w:r>
      <w:r>
        <w:rPr>
          <w:rFonts w:cs="Calibri"/>
          <w:i/>
          <w:color w:val="595959"/>
          <w:sz w:val="18"/>
        </w:rPr>
        <w:t>ở</w:t>
      </w:r>
      <w:r>
        <w:rPr>
          <w:rFonts w:cs="Calibri"/>
          <w:i/>
          <w:color w:val="595959"/>
          <w:sz w:val="18"/>
        </w:rPr>
        <w:t xml:space="preserve"> Dir\SVTran.f</w:t>
      </w:r>
    </w:p>
    <w:p w14:paraId="7351592A" w14:textId="77777777" w:rsidR="007A1C7F" w:rsidRDefault="00D14F8D">
      <w:r>
        <w:rPr>
          <w:rFonts w:cs="Calibri"/>
        </w:rPr>
        <w:t>BcodeViewer là trình so</w:t>
      </w:r>
      <w:r>
        <w:rPr>
          <w:rFonts w:cs="Calibri"/>
        </w:rPr>
        <w:t>ạ</w:t>
      </w:r>
      <w:r>
        <w:rPr>
          <w:rFonts w:cs="Calibri"/>
        </w:rPr>
        <w:t>n file FCode d</w:t>
      </w:r>
      <w:r>
        <w:rPr>
          <w:rFonts w:cs="Calibri"/>
        </w:rPr>
        <w:t>ự</w:t>
      </w:r>
      <w:r>
        <w:rPr>
          <w:rFonts w:cs="Calibri"/>
        </w:rPr>
        <w:t>ng trên Monaco (lõi c</w:t>
      </w:r>
      <w:r>
        <w:rPr>
          <w:rFonts w:cs="Calibri"/>
        </w:rPr>
        <w:t>ủ</w:t>
      </w:r>
      <w:r>
        <w:rPr>
          <w:rFonts w:cs="Calibri"/>
        </w:rPr>
        <w:t>a VS Code), hi</w:t>
      </w:r>
      <w:r>
        <w:rPr>
          <w:rFonts w:cs="Calibri"/>
        </w:rPr>
        <w:t>ể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XML + SQL + JavaScript nhúng bên trong.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7A1C7F" w14:paraId="1CC36B76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12D6A32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7143" w:type="dxa"/>
            <w:shd w:val="clear" w:color="auto" w:fill="1F4E79"/>
          </w:tcPr>
          <w:p w14:paraId="4F3E1BF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Phím / cách làm</w:t>
            </w:r>
          </w:p>
        </w:tc>
      </w:tr>
      <w:tr w:rsidR="007A1C7F" w14:paraId="271B6A40" w14:textId="77777777">
        <w:trPr>
          <w:jc w:val="center"/>
        </w:trPr>
        <w:tc>
          <w:tcPr>
            <w:tcW w:w="2268" w:type="dxa"/>
          </w:tcPr>
          <w:p w14:paraId="0FFE3F1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file</w:t>
            </w:r>
          </w:p>
        </w:tc>
        <w:tc>
          <w:tcPr>
            <w:tcW w:w="7143" w:type="dxa"/>
          </w:tcPr>
          <w:p w14:paraId="27C7628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Bcode: </w:t>
            </w:r>
            <w:r>
              <w:rPr>
                <w:rFonts w:cs="Calibri"/>
                <w:b/>
                <w:sz w:val="19"/>
              </w:rPr>
              <w:t>Edit in BcodeViewer</w:t>
            </w:r>
            <w:r>
              <w:rPr>
                <w:rFonts w:cs="Calibri"/>
                <w:sz w:val="19"/>
              </w:rPr>
              <w:t xml:space="preserve">; trong Viewer: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Ctrl+P</w:t>
            </w:r>
            <w:r>
              <w:rPr>
                <w:rFonts w:cs="Calibri"/>
                <w:sz w:val="19"/>
              </w:rPr>
              <w:t xml:space="preserve"> gõ vài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tên file</w:t>
            </w:r>
          </w:p>
        </w:tc>
      </w:tr>
      <w:tr w:rsidR="007A1C7F" w14:paraId="298F3C4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61C7DC3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Lưu</w:t>
            </w:r>
          </w:p>
        </w:tc>
        <w:tc>
          <w:tcPr>
            <w:tcW w:w="7143" w:type="dxa"/>
            <w:shd w:val="clear" w:color="auto" w:fill="F2F6FA"/>
          </w:tcPr>
          <w:p w14:paraId="4B58D27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Ctrl+S</w:t>
            </w:r>
            <w:r>
              <w:rPr>
                <w:rFonts w:cs="Calibri"/>
                <w:sz w:val="19"/>
              </w:rPr>
              <w:t xml:space="preserve"> (gi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nguyên encoding; 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lưu ghi l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máy + l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chung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án)</w:t>
            </w:r>
          </w:p>
        </w:tc>
      </w:tr>
      <w:tr w:rsidR="007A1C7F" w14:paraId="08C92EFD" w14:textId="77777777">
        <w:trPr>
          <w:jc w:val="center"/>
        </w:trPr>
        <w:tc>
          <w:tcPr>
            <w:tcW w:w="2268" w:type="dxa"/>
          </w:tcPr>
          <w:p w14:paraId="7708653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i ý code</w:t>
            </w:r>
          </w:p>
        </w:tc>
        <w:tc>
          <w:tcPr>
            <w:tcW w:w="7143" w:type="dxa"/>
          </w:tcPr>
          <w:p w14:paraId="181F6DE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Gõ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f.ma_kh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Enter</w:t>
            </w:r>
            <w:r>
              <w:rPr>
                <w:rFonts w:cs="Calibri"/>
                <w:sz w:val="19"/>
              </w:rPr>
              <w:t xml:space="preserve"> → chèn s</w:t>
            </w:r>
            <w:r>
              <w:rPr>
                <w:rFonts w:cs="Calibri"/>
                <w:sz w:val="19"/>
              </w:rPr>
              <w:t>ẵ</w:t>
            </w:r>
            <w:r>
              <w:rPr>
                <w:rFonts w:cs="Calibri"/>
                <w:sz w:val="19"/>
              </w:rPr>
              <w:t>n kh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&lt;field&gt;</w:t>
            </w:r>
            <w:r>
              <w:rPr>
                <w:rFonts w:cs="Calibri"/>
                <w:sz w:val="19"/>
              </w:rPr>
              <w:t xml:space="preserve"> có header v/e và AutoComplete;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Ctrl+Space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i ý</w:t>
            </w:r>
          </w:p>
        </w:tc>
      </w:tr>
      <w:tr w:rsidR="007A1C7F" w14:paraId="6DCFE5F4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91C462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Xem / đi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entity</w:t>
            </w:r>
          </w:p>
        </w:tc>
        <w:tc>
          <w:tcPr>
            <w:tcW w:w="7143" w:type="dxa"/>
            <w:shd w:val="clear" w:color="auto" w:fill="F2F6FA"/>
          </w:tcPr>
          <w:p w14:paraId="3CBB058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F12</w:t>
            </w:r>
            <w:r>
              <w:rPr>
                <w:rFonts w:cs="Calibri"/>
                <w:sz w:val="19"/>
              </w:rPr>
              <w:t xml:space="preserve"> peek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Ctrl+F12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nơi khai báo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Shift+F12</w:t>
            </w:r>
            <w:r>
              <w:rPr>
                <w:rFonts w:cs="Calibri"/>
                <w:sz w:val="19"/>
              </w:rPr>
              <w:t xml:space="preserve"> tìm nơi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ng</w:t>
            </w:r>
          </w:p>
        </w:tc>
      </w:tr>
      <w:tr w:rsidR="007A1C7F" w14:paraId="7B6A7916" w14:textId="77777777">
        <w:trPr>
          <w:jc w:val="center"/>
        </w:trPr>
        <w:tc>
          <w:tcPr>
            <w:tcW w:w="2268" w:type="dxa"/>
          </w:tcPr>
          <w:p w14:paraId="5BB5C0A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Đi nhanh trong file</w:t>
            </w:r>
          </w:p>
        </w:tc>
        <w:tc>
          <w:tcPr>
            <w:tcW w:w="7143" w:type="dxa"/>
          </w:tcPr>
          <w:p w14:paraId="66AC4F4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Ctrl+G</w:t>
            </w:r>
            <w:r>
              <w:rPr>
                <w:rFonts w:cs="Calibri"/>
                <w:sz w:val="19"/>
              </w:rPr>
              <w:t xml:space="preserve"> Go to (fields / command / script…),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Ctrl+Shift+U</w:t>
            </w:r>
            <w:r>
              <w:rPr>
                <w:rFonts w:cs="Calibri"/>
                <w:sz w:val="19"/>
              </w:rPr>
              <w:t xml:space="preserve"> Outline,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F11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function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handler</w:t>
            </w:r>
          </w:p>
        </w:tc>
      </w:tr>
      <w:tr w:rsidR="007A1C7F" w14:paraId="580A92B5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EB42B7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7143" w:type="dxa"/>
            <w:shd w:val="clear" w:color="auto" w:fill="F2F6FA"/>
          </w:tcPr>
          <w:p w14:paraId="20F4526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Ctrl+Shift+M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cs="Calibri"/>
                <w:b/>
                <w:sz w:val="19"/>
              </w:rPr>
              <w:t>Problems</w:t>
            </w:r>
            <w:r>
              <w:rPr>
                <w:rFonts w:cs="Calibri"/>
                <w:sz w:val="19"/>
              </w:rPr>
              <w:t>: 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sai,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entity, field trùng, view dùng field chưa khai…</w:t>
            </w:r>
          </w:p>
        </w:tc>
      </w:tr>
      <w:tr w:rsidR="007A1C7F" w14:paraId="4EE214CB" w14:textId="77777777">
        <w:trPr>
          <w:jc w:val="center"/>
        </w:trPr>
        <w:tc>
          <w:tcPr>
            <w:tcW w:w="2268" w:type="dxa"/>
          </w:tcPr>
          <w:p w14:paraId="28AB20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Xem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form</w:t>
            </w:r>
          </w:p>
        </w:tc>
        <w:tc>
          <w:tcPr>
            <w:tcW w:w="7143" w:type="dxa"/>
          </w:tcPr>
          <w:p w14:paraId="4810FDB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Alt+P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ng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form Dir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&lt;fields&gt;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&lt;views&gt;</w:t>
            </w:r>
            <w:r>
              <w:rPr>
                <w:rFonts w:cs="Calibri"/>
                <w:sz w:val="19"/>
              </w:rPr>
              <w:t xml:space="preserve"> (b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m ô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nh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y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code)</w:t>
            </w:r>
          </w:p>
        </w:tc>
      </w:tr>
      <w:tr w:rsidR="007A1C7F" w14:paraId="5E9F506C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2449C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SQL trong file</w:t>
            </w:r>
          </w:p>
        </w:tc>
        <w:tc>
          <w:tcPr>
            <w:tcW w:w="7143" w:type="dxa"/>
            <w:shd w:val="clear" w:color="auto" w:fill="F2F6FA"/>
          </w:tcPr>
          <w:p w14:paraId="2D2AD0F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Ctrl+Enter</w:t>
            </w:r>
            <w:r>
              <w:rPr>
                <w:rFonts w:cs="Calibri"/>
                <w:sz w:val="19"/>
              </w:rPr>
              <w:t xml:space="preserve"> trong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&lt;command&gt;</w:t>
            </w:r>
            <w:r>
              <w:rPr>
                <w:rFonts w:cs="Calibri"/>
                <w:sz w:val="19"/>
              </w:rPr>
              <w:t>: Viewer g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p entity, h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>i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/ macro,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nh </w:t>
            </w:r>
            <w:r>
              <w:rPr>
                <w:rFonts w:cs="Calibri"/>
                <w:b/>
                <w:sz w:val="19"/>
              </w:rPr>
              <w:t>ch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y th</w:t>
            </w:r>
            <w:r>
              <w:rPr>
                <w:rFonts w:cs="Calibri"/>
                <w:b/>
                <w:sz w:val="19"/>
              </w:rPr>
              <w:t>ử</w:t>
            </w:r>
            <w:r>
              <w:rPr>
                <w:rFonts w:cs="Calibri"/>
                <w:b/>
                <w:sz w:val="19"/>
              </w:rPr>
              <w:t xml:space="preserve"> rollback</w:t>
            </w:r>
          </w:p>
        </w:tc>
      </w:tr>
      <w:tr w:rsidR="007A1C7F" w14:paraId="61449093" w14:textId="77777777">
        <w:trPr>
          <w:jc w:val="center"/>
        </w:trPr>
        <w:tc>
          <w:tcPr>
            <w:tcW w:w="2268" w:type="dxa"/>
          </w:tcPr>
          <w:p w14:paraId="20DD1E0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menu</w:t>
            </w:r>
          </w:p>
        </w:tc>
        <w:tc>
          <w:tcPr>
            <w:tcW w:w="7143" w:type="dxa"/>
          </w:tcPr>
          <w:p w14:paraId="5DD5770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F5</w:t>
            </w:r>
            <w:r>
              <w:rPr>
                <w:rFonts w:cs="Calibri"/>
                <w:sz w:val="19"/>
              </w:rPr>
              <w:t>: lưu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menu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file trên trình duy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30BD5F6C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1E6B3E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file</w:t>
            </w:r>
          </w:p>
        </w:tc>
        <w:tc>
          <w:tcPr>
            <w:tcW w:w="7143" w:type="dxa"/>
            <w:shd w:val="clear" w:color="auto" w:fill="F2F6FA"/>
          </w:tcPr>
          <w:p w14:paraId="1343F29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Ctrl+Shift+H</w:t>
            </w:r>
            <w:r>
              <w:rPr>
                <w:rFonts w:cs="Calibri"/>
                <w:sz w:val="19"/>
              </w:rPr>
              <w:t>: so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cũ ↔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i, khôi ph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(ph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Ctrl+S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ghi)</w:t>
            </w:r>
          </w:p>
        </w:tc>
      </w:tr>
      <w:tr w:rsidR="007A1C7F" w14:paraId="72CDD02D" w14:textId="77777777">
        <w:trPr>
          <w:jc w:val="center"/>
        </w:trPr>
        <w:tc>
          <w:tcPr>
            <w:tcW w:w="2268" w:type="dxa"/>
          </w:tcPr>
          <w:p w14:paraId="6C02754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tiêu đ</w:t>
            </w:r>
            <w:r>
              <w:rPr>
                <w:rFonts w:cs="Calibri"/>
                <w:sz w:val="19"/>
              </w:rPr>
              <w:t>ề</w:t>
            </w:r>
          </w:p>
        </w:tc>
        <w:tc>
          <w:tcPr>
            <w:tcW w:w="7143" w:type="dxa"/>
          </w:tcPr>
          <w:p w14:paraId="355AADE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Ctrl+Alt+T</w:t>
            </w:r>
            <w:r>
              <w:rPr>
                <w:rFonts w:cs="Calibri"/>
                <w:sz w:val="19"/>
              </w:rPr>
              <w:t>: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e="..."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v="..."</w:t>
            </w:r>
            <w:r>
              <w:rPr>
                <w:rFonts w:cs="Calibri"/>
                <w:sz w:val="19"/>
              </w:rPr>
              <w:t xml:space="preserve"> (tra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đi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d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c)</w:t>
            </w:r>
          </w:p>
        </w:tc>
      </w:tr>
      <w:tr w:rsidR="007A1C7F" w14:paraId="4FAE832F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CB852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Snippet</w:t>
            </w:r>
          </w:p>
        </w:tc>
        <w:tc>
          <w:tcPr>
            <w:tcW w:w="7143" w:type="dxa"/>
            <w:shd w:val="clear" w:color="auto" w:fill="F2F6FA"/>
          </w:tcPr>
          <w:p w14:paraId="263162F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Nút </w:t>
            </w:r>
            <w:r>
              <w:rPr>
                <w:rFonts w:cs="Calibri"/>
                <w:b/>
                <w:sz w:val="19"/>
              </w:rPr>
              <w:t>Hint</w:t>
            </w:r>
            <w:r>
              <w:rPr>
                <w:rFonts w:cs="Calibri"/>
                <w:sz w:val="19"/>
              </w:rPr>
              <w:t xml:space="preserve"> — thư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đo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 code hay dùng</w:t>
            </w:r>
          </w:p>
        </w:tc>
      </w:tr>
    </w:tbl>
    <w:p w14:paraId="74EB79AA" w14:textId="77777777" w:rsidR="007A1C7F" w:rsidRDefault="007A1C7F">
      <w:pPr>
        <w:spacing w:after="40"/>
      </w:pPr>
    </w:p>
    <w:p w14:paraId="08A75590" w14:textId="77777777" w:rsidR="007A1C7F" w:rsidRDefault="00D14F8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F945A1" wp14:editId="77F13489">
            <wp:extent cx="4320000" cy="182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er-intellise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30E2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Gõ f.ma_k trong &lt;fields&gt; → g</w:t>
      </w:r>
      <w:r>
        <w:rPr>
          <w:rFonts w:cs="Calibri"/>
          <w:i/>
          <w:color w:val="595959"/>
          <w:sz w:val="18"/>
        </w:rPr>
        <w:t>ợ</w:t>
      </w:r>
      <w:r>
        <w:rPr>
          <w:rFonts w:cs="Calibri"/>
          <w:i/>
          <w:color w:val="595959"/>
          <w:sz w:val="18"/>
        </w:rPr>
        <w:t>i ý field t</w:t>
      </w:r>
      <w:r>
        <w:rPr>
          <w:rFonts w:cs="Calibri"/>
          <w:i/>
          <w:color w:val="595959"/>
          <w:sz w:val="18"/>
        </w:rPr>
        <w:t>ừ</w:t>
      </w:r>
      <w:r>
        <w:rPr>
          <w:rFonts w:cs="Calibri"/>
          <w:i/>
          <w:color w:val="595959"/>
          <w:sz w:val="18"/>
        </w:rPr>
        <w:t xml:space="preserve"> t</w:t>
      </w:r>
      <w:r>
        <w:rPr>
          <w:rFonts w:cs="Calibri"/>
          <w:i/>
          <w:color w:val="595959"/>
          <w:sz w:val="18"/>
        </w:rPr>
        <w:t>ừ</w:t>
      </w:r>
      <w:r>
        <w:rPr>
          <w:rFonts w:cs="Calibri"/>
          <w:i/>
          <w:color w:val="595959"/>
          <w:sz w:val="18"/>
        </w:rPr>
        <w:t xml:space="preserve"> đi</w:t>
      </w:r>
      <w:r>
        <w:rPr>
          <w:rFonts w:cs="Calibri"/>
          <w:i/>
          <w:color w:val="595959"/>
          <w:sz w:val="18"/>
        </w:rPr>
        <w:t>ể</w:t>
      </w:r>
      <w:r>
        <w:rPr>
          <w:rFonts w:cs="Calibri"/>
          <w:i/>
          <w:color w:val="595959"/>
          <w:sz w:val="18"/>
        </w:rPr>
        <w:t>n</w:t>
      </w:r>
    </w:p>
    <w:p w14:paraId="4E821116" w14:textId="77777777" w:rsidR="007A1C7F" w:rsidRDefault="00D14F8D">
      <w:pPr>
        <w:pStyle w:val="Heading3"/>
      </w:pPr>
      <w:r>
        <w:t>Ví d</w:t>
      </w:r>
      <w:r>
        <w:t>ụ</w:t>
      </w:r>
      <w:r>
        <w:t>: thêm m</w:t>
      </w:r>
      <w:r>
        <w:t>ộ</w:t>
      </w:r>
      <w:r>
        <w:t>t field vào form danh m</w:t>
      </w:r>
      <w:r>
        <w:t>ụ</w:t>
      </w:r>
      <w:r>
        <w:t>c</w:t>
      </w:r>
    </w:p>
    <w:p w14:paraId="6ED661A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Thêm c</w:t>
      </w:r>
      <w:r>
        <w:rPr>
          <w:rFonts w:cs="Calibri"/>
        </w:rPr>
        <w:t>ộ</w:t>
      </w:r>
      <w:r>
        <w:rPr>
          <w:rFonts w:cs="Calibri"/>
        </w:rPr>
        <w:t>t vào b</w:t>
      </w:r>
      <w:r>
        <w:rPr>
          <w:rFonts w:cs="Calibri"/>
        </w:rPr>
        <w:t>ả</w:t>
      </w:r>
      <w:r>
        <w:rPr>
          <w:rFonts w:cs="Calibri"/>
        </w:rPr>
        <w:t>ng (Table → Structure → Gen Add Column, xem l</w:t>
      </w:r>
      <w:r>
        <w:rPr>
          <w:rFonts w:cs="Calibri"/>
        </w:rPr>
        <w:t>ạ</w:t>
      </w:r>
      <w:r>
        <w:rPr>
          <w:rFonts w:cs="Calibri"/>
        </w:rPr>
        <w:t>i r</w:t>
      </w:r>
      <w:r>
        <w:rPr>
          <w:rFonts w:cs="Calibri"/>
        </w:rPr>
        <w:t>ồ</w:t>
      </w:r>
      <w:r>
        <w:rPr>
          <w:rFonts w:cs="Calibri"/>
        </w:rPr>
        <w:t>i ch</w:t>
      </w:r>
      <w:r>
        <w:rPr>
          <w:rFonts w:cs="Calibri"/>
        </w:rPr>
        <w:t>ạ</w:t>
      </w:r>
      <w:r>
        <w:rPr>
          <w:rFonts w:cs="Calibri"/>
        </w:rPr>
        <w:t>y).</w:t>
      </w:r>
    </w:p>
    <w:p w14:paraId="316DAD7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 xml:space="preserve">Trong Dir: thêm </w:t>
      </w:r>
      <w:r>
        <w:rPr>
          <w:rFonts w:ascii="Consolas" w:eastAsia="Consolas" w:hAnsi="Consolas" w:cs="Consolas"/>
          <w:color w:val="A31515"/>
          <w:sz w:val="20"/>
        </w:rPr>
        <w:t>&lt;field&gt;</w:t>
      </w:r>
      <w:r>
        <w:rPr>
          <w:rFonts w:cs="Calibri"/>
        </w:rPr>
        <w:t xml:space="preserve"> vào </w:t>
      </w:r>
      <w:r>
        <w:rPr>
          <w:rFonts w:ascii="Consolas" w:eastAsia="Consolas" w:hAnsi="Consolas" w:cs="Consolas"/>
          <w:color w:val="A31515"/>
          <w:sz w:val="20"/>
        </w:rPr>
        <w:t>&lt;fields&gt;</w:t>
      </w:r>
      <w:r>
        <w:rPr>
          <w:rFonts w:cs="Calibri"/>
        </w:rPr>
        <w:t xml:space="preserve">; thêm </w:t>
      </w:r>
      <w:r>
        <w:rPr>
          <w:rFonts w:ascii="Consolas" w:eastAsia="Consolas" w:hAnsi="Consolas" w:cs="Consolas"/>
          <w:color w:val="A31515"/>
          <w:sz w:val="20"/>
        </w:rPr>
        <w:t>[ten_field]</w:t>
      </w:r>
      <w:r>
        <w:rPr>
          <w:rFonts w:cs="Calibri"/>
        </w:rPr>
        <w:t xml:space="preserve"> vào dòng </w:t>
      </w:r>
      <w:r>
        <w:rPr>
          <w:rFonts w:ascii="Consolas" w:eastAsia="Consolas" w:hAnsi="Consolas" w:cs="Consolas"/>
          <w:color w:val="A31515"/>
          <w:sz w:val="20"/>
        </w:rPr>
        <w:t>&lt;item value="..."&gt;</w:t>
      </w:r>
      <w:r>
        <w:rPr>
          <w:rFonts w:cs="Calibri"/>
        </w:rPr>
        <w:t xml:space="preserve"> phù h</w:t>
      </w:r>
      <w:r>
        <w:rPr>
          <w:rFonts w:cs="Calibri"/>
        </w:rPr>
        <w:t>ợ</w:t>
      </w:r>
      <w:r>
        <w:rPr>
          <w:rFonts w:cs="Calibri"/>
        </w:rPr>
        <w:t xml:space="preserve">p trong </w:t>
      </w:r>
      <w:r>
        <w:rPr>
          <w:rFonts w:ascii="Consolas" w:eastAsia="Consolas" w:hAnsi="Consolas" w:cs="Consolas"/>
          <w:color w:val="A31515"/>
          <w:sz w:val="20"/>
        </w:rPr>
        <w:t>&lt;views&gt;</w:t>
      </w:r>
      <w:r>
        <w:rPr>
          <w:rFonts w:cs="Calibri"/>
        </w:rPr>
        <w:t>.</w:t>
      </w:r>
    </w:p>
    <w:p w14:paraId="57A3BD7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N</w:t>
      </w:r>
      <w:r>
        <w:rPr>
          <w:rFonts w:cs="Calibri"/>
        </w:rPr>
        <w:t>ế</w:t>
      </w:r>
      <w:r>
        <w:rPr>
          <w:rFonts w:cs="Calibri"/>
        </w:rPr>
        <w:t>u mu</w:t>
      </w:r>
      <w:r>
        <w:rPr>
          <w:rFonts w:cs="Calibri"/>
        </w:rPr>
        <w:t>ố</w:t>
      </w:r>
      <w:r>
        <w:rPr>
          <w:rFonts w:cs="Calibri"/>
        </w:rPr>
        <w:t>n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danh sách: thêm </w:t>
      </w:r>
      <w:r>
        <w:rPr>
          <w:rFonts w:ascii="Consolas" w:eastAsia="Consolas" w:hAnsi="Consolas" w:cs="Consolas"/>
          <w:color w:val="A31515"/>
          <w:sz w:val="20"/>
        </w:rPr>
        <w:t>&lt;field&gt;</w:t>
      </w:r>
      <w:r>
        <w:rPr>
          <w:rFonts w:cs="Calibri"/>
        </w:rPr>
        <w:t xml:space="preserve"> tương </w:t>
      </w:r>
      <w:r>
        <w:rPr>
          <w:rFonts w:cs="Calibri"/>
        </w:rPr>
        <w:t>ứ</w:t>
      </w:r>
      <w:r>
        <w:rPr>
          <w:rFonts w:cs="Calibri"/>
        </w:rPr>
        <w:t xml:space="preserve">ng vào Grid (và </w:t>
      </w:r>
      <w:r>
        <w:rPr>
          <w:rFonts w:ascii="Consolas" w:eastAsia="Consolas" w:hAnsi="Consolas" w:cs="Consolas"/>
          <w:color w:val="A31515"/>
          <w:sz w:val="20"/>
        </w:rPr>
        <w:t>&lt;view id="Grid"&gt;</w:t>
      </w:r>
      <w:r>
        <w:rPr>
          <w:rFonts w:cs="Calibri"/>
        </w:rPr>
        <w:t>).</w:t>
      </w:r>
    </w:p>
    <w:p w14:paraId="3FA849E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ascii="Consolas" w:eastAsia="Consolas" w:hAnsi="Consolas" w:cs="Consolas"/>
          <w:color w:val="A31515"/>
          <w:sz w:val="20"/>
        </w:rPr>
        <w:t>Ctrl+Shift+M</w:t>
      </w:r>
      <w:r>
        <w:rPr>
          <w:rFonts w:cs="Calibri"/>
        </w:rPr>
        <w:t xml:space="preserve"> không còn l</w:t>
      </w:r>
      <w:r>
        <w:rPr>
          <w:rFonts w:cs="Calibri"/>
        </w:rPr>
        <w:t>ỗ</w:t>
      </w:r>
      <w:r>
        <w:rPr>
          <w:rFonts w:cs="Calibri"/>
        </w:rPr>
        <w:t xml:space="preserve">i → </w:t>
      </w:r>
      <w:r>
        <w:rPr>
          <w:rFonts w:ascii="Consolas" w:eastAsia="Consolas" w:hAnsi="Consolas" w:cs="Consolas"/>
          <w:color w:val="A31515"/>
          <w:sz w:val="20"/>
        </w:rPr>
        <w:t>Alt+P</w:t>
      </w:r>
      <w:r>
        <w:rPr>
          <w:rFonts w:cs="Calibri"/>
        </w:rPr>
        <w:t xml:space="preserve"> xem form → </w:t>
      </w:r>
      <w:r>
        <w:rPr>
          <w:rFonts w:ascii="Consolas" w:eastAsia="Consolas" w:hAnsi="Consolas" w:cs="Consolas"/>
          <w:color w:val="A31515"/>
          <w:sz w:val="20"/>
        </w:rPr>
        <w:t>F5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trên web th</w:t>
      </w:r>
      <w:r>
        <w:rPr>
          <w:rFonts w:cs="Calibri"/>
        </w:rPr>
        <w:t>ử</w:t>
      </w:r>
      <w:r>
        <w:rPr>
          <w:rFonts w:cs="Calibri"/>
        </w:rPr>
        <w:t xml:space="preserve"> thêm /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F78CFAC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2834A8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Field + dòng b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c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c (m</w:t>
            </w:r>
            <w:r>
              <w:rPr>
                <w:rFonts w:cs="Calibri"/>
                <w:b/>
                <w:color w:val="595959"/>
                <w:sz w:val="17"/>
              </w:rPr>
              <w:t>ặ</w:t>
            </w:r>
            <w:r>
              <w:rPr>
                <w:rFonts w:cs="Calibri"/>
                <w:b/>
                <w:color w:val="595959"/>
                <w:sz w:val="17"/>
              </w:rPr>
              <w:t>t n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 xml:space="preserve"> 1/0: 1 = ô m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i, 0 = kéo dài ô trư</w:t>
            </w:r>
            <w:r>
              <w:rPr>
                <w:rFonts w:cs="Calibri"/>
                <w:b/>
                <w:color w:val="595959"/>
                <w:sz w:val="17"/>
              </w:rPr>
              <w:t>ớ</w:t>
            </w:r>
            <w:r>
              <w:rPr>
                <w:rFonts w:cs="Calibri"/>
                <w:b/>
                <w:color w:val="595959"/>
                <w:sz w:val="17"/>
              </w:rPr>
              <w:t>c)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&lt;field name="so_tk_nh" categoryIndex="&amp;OtherCategoryIndex;"&gt;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&lt;header v="S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tài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ngân hàng" e="Bank Account No."&gt;&lt;/header&gt;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&lt;views&gt;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&lt;view id="Dir"&gt;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&lt;item value="120, 30, 70, 100, 100, 100, 30"/&gt;                      &lt;!--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các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lư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&lt;item value="1100010: [so_tk_nh].Label, [so_tk_nh], [so_tk_nh].Description"/&gt;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&lt;/view&gt;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&lt;/views&gt;</w:t>
            </w:r>
          </w:p>
        </w:tc>
      </w:tr>
    </w:tbl>
    <w:p w14:paraId="18C3CDA2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79F5059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AB472A8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Rê chu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lên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n trong dòng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&lt;item value="m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ặ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 n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ạ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: [bi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ế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n]…"&gt;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 đó chi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m v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trí nào trong m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t n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, b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 r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ng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và header v/e.</w:t>
            </w:r>
          </w:p>
        </w:tc>
      </w:tr>
    </w:tbl>
    <w:p w14:paraId="65DA64CF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0E5AFF4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65A4A6B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Viewer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file 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4 giây: ai đó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file trên server thì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n thanh báo </w:t>
            </w:r>
            <w:r>
              <w:rPr>
                <w:rFonts w:cs="Calibri"/>
                <w:b/>
                <w:sz w:val="20"/>
              </w:rPr>
              <w:t>Xem khác bi</w:t>
            </w:r>
            <w:r>
              <w:rPr>
                <w:rFonts w:cs="Calibri"/>
                <w:b/>
                <w:sz w:val="20"/>
              </w:rPr>
              <w:t>ệ</w:t>
            </w:r>
            <w:r>
              <w:rPr>
                <w:rFonts w:cs="Calibri"/>
                <w:b/>
                <w:sz w:val="20"/>
              </w:rPr>
              <w:t>t / Reload</w:t>
            </w:r>
            <w:r>
              <w:rPr>
                <w:rFonts w:cs="Calibri"/>
                <w:sz w:val="20"/>
              </w:rPr>
              <w:t>. Đ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m Lưu đè khi chưa xem khác bi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t.</w:t>
            </w:r>
          </w:p>
        </w:tc>
      </w:tr>
    </w:tbl>
    <w:p w14:paraId="169C0F9D" w14:textId="77777777" w:rsidR="007A1C7F" w:rsidRDefault="007A1C7F">
      <w:pPr>
        <w:spacing w:after="40"/>
      </w:pPr>
    </w:p>
    <w:p w14:paraId="7C0FCA0E" w14:textId="77777777" w:rsidR="007A1C7F" w:rsidRDefault="00D14F8D">
      <w:pPr>
        <w:pStyle w:val="Heading2"/>
      </w:pPr>
      <w:bookmarkStart w:id="31" w:name="_Toc243996073"/>
      <w:r>
        <w:t>4.4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31"/>
    </w:p>
    <w:p w14:paraId="04C77AFE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73C6182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Tìm toàn b</w:t>
      </w:r>
      <w:r>
        <w:rPr>
          <w:rFonts w:cs="Calibri"/>
        </w:rPr>
        <w:t>ộ</w:t>
      </w:r>
      <w:r>
        <w:rPr>
          <w:rFonts w:cs="Calibri"/>
        </w:rPr>
        <w:t xml:space="preserve"> file c</w:t>
      </w:r>
      <w:r>
        <w:rPr>
          <w:rFonts w:cs="Calibri"/>
        </w:rPr>
        <w:t>ủ</w:t>
      </w:r>
      <w:r>
        <w:rPr>
          <w:rFonts w:cs="Calibri"/>
        </w:rPr>
        <w:t>a menu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 xml:space="preserve">p kho (gõ </w:t>
      </w:r>
      <w:r>
        <w:rPr>
          <w:rFonts w:ascii="Consolas" w:eastAsia="Consolas" w:hAnsi="Consolas" w:cs="Consolas"/>
          <w:color w:val="A31515"/>
          <w:sz w:val="20"/>
        </w:rPr>
        <w:t>inctpnd.aspx</w:t>
      </w:r>
      <w:r>
        <w:rPr>
          <w:rFonts w:cs="Calibri"/>
        </w:rPr>
        <w:t xml:space="preserve"> vào Search c</w:t>
      </w:r>
      <w:r>
        <w:rPr>
          <w:rFonts w:cs="Calibri"/>
        </w:rPr>
        <w:t>ủ</w:t>
      </w:r>
      <w:r>
        <w:rPr>
          <w:rFonts w:cs="Calibri"/>
        </w:rPr>
        <w:t>a File Lookup).</w:t>
      </w:r>
    </w:p>
    <w:p w14:paraId="1199344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Thêm field “S</w:t>
      </w:r>
      <w:r>
        <w:rPr>
          <w:rFonts w:cs="Calibri"/>
        </w:rPr>
        <w:t>ố</w:t>
      </w:r>
      <w:r>
        <w:rPr>
          <w:rFonts w:cs="Calibri"/>
        </w:rPr>
        <w:t xml:space="preserve"> tài kho</w:t>
      </w:r>
      <w:r>
        <w:rPr>
          <w:rFonts w:cs="Calibri"/>
        </w:rPr>
        <w:t>ả</w:t>
      </w:r>
      <w:r>
        <w:rPr>
          <w:rFonts w:cs="Calibri"/>
        </w:rPr>
        <w:t>n ngân hàng” vào Danh m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ph</w:t>
      </w:r>
      <w:r>
        <w:rPr>
          <w:rFonts w:cs="Calibri"/>
        </w:rPr>
        <w:t>ậ</w:t>
      </w:r>
      <w:r>
        <w:rPr>
          <w:rFonts w:cs="Calibri"/>
        </w:rPr>
        <w:t>n trên site th</w:t>
      </w:r>
      <w:r>
        <w:rPr>
          <w:rFonts w:cs="Calibri"/>
        </w:rPr>
        <w:t>ử</w:t>
      </w:r>
      <w:r>
        <w:rPr>
          <w:rFonts w:cs="Calibri"/>
        </w:rPr>
        <w:t>, ki</w:t>
      </w:r>
      <w:r>
        <w:rPr>
          <w:rFonts w:cs="Calibri"/>
        </w:rPr>
        <w:t>ể</w:t>
      </w:r>
      <w:r>
        <w:rPr>
          <w:rFonts w:cs="Calibri"/>
        </w:rPr>
        <w:t>m Problems, Alt+P, ch</w:t>
      </w:r>
      <w:r>
        <w:rPr>
          <w:rFonts w:cs="Calibri"/>
        </w:rPr>
        <w:t>ạ</w:t>
      </w:r>
      <w:r>
        <w:rPr>
          <w:rFonts w:cs="Calibri"/>
        </w:rPr>
        <w:t>y F5.</w:t>
      </w:r>
    </w:p>
    <w:p w14:paraId="3D779D4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Dùng L</w:t>
      </w:r>
      <w:r>
        <w:rPr>
          <w:rFonts w:cs="Calibri"/>
        </w:rPr>
        <w:t>ị</w:t>
      </w:r>
      <w:r>
        <w:rPr>
          <w:rFonts w:cs="Calibri"/>
        </w:rPr>
        <w:t>ch s</w:t>
      </w:r>
      <w:r>
        <w:rPr>
          <w:rFonts w:cs="Calibri"/>
        </w:rPr>
        <w:t>ử</w:t>
      </w:r>
      <w:r>
        <w:rPr>
          <w:rFonts w:cs="Calibri"/>
        </w:rPr>
        <w:t xml:space="preserve"> file (</w:t>
      </w:r>
      <w:r>
        <w:rPr>
          <w:rFonts w:ascii="Consolas" w:eastAsia="Consolas" w:hAnsi="Consolas" w:cs="Consolas"/>
          <w:color w:val="A31515"/>
          <w:sz w:val="20"/>
        </w:rPr>
        <w:t>Ctrl+Shift+H</w:t>
      </w:r>
      <w:r>
        <w:rPr>
          <w:rFonts w:cs="Calibri"/>
        </w:rPr>
        <w:t>) khôi ph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ả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khi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074100A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0D96E9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1 màn hình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, ghi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i: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master / detail, lư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t, các command Inserting / Updating và entity include quan tr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ng.</w:t>
            </w:r>
          </w:p>
        </w:tc>
      </w:tr>
    </w:tbl>
    <w:p w14:paraId="1F98152B" w14:textId="77777777" w:rsidR="007A1C7F" w:rsidRDefault="007A1C7F">
      <w:pPr>
        <w:spacing w:after="40"/>
      </w:pPr>
    </w:p>
    <w:p w14:paraId="2870DBAE" w14:textId="77777777" w:rsidR="007A1C7F" w:rsidRDefault="00D14F8D">
      <w:r>
        <w:rPr>
          <w:rFonts w:cs="Calibri"/>
          <w:b/>
        </w:rPr>
        <w:lastRenderedPageBreak/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4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0CA85983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317EAC0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Làm sao bi</w:t>
      </w:r>
      <w:r>
        <w:rPr>
          <w:rFonts w:cs="Calibri"/>
        </w:rPr>
        <w:t>ế</w:t>
      </w:r>
      <w:r>
        <w:rPr>
          <w:rFonts w:cs="Calibri"/>
        </w:rPr>
        <w:t>t file thi</w:t>
      </w:r>
      <w:r>
        <w:rPr>
          <w:rFonts w:cs="Calibri"/>
        </w:rPr>
        <w:t>ế</w:t>
      </w:r>
      <w:r>
        <w:rPr>
          <w:rFonts w:cs="Calibri"/>
        </w:rPr>
        <w:t>u entity / include?</w:t>
      </w:r>
    </w:p>
    <w:p w14:paraId="6399DC7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Ctrl+F12</w:t>
      </w:r>
      <w:r>
        <w:rPr>
          <w:rFonts w:cs="Calibri"/>
        </w:rPr>
        <w:t xml:space="preserve"> trong Viewer khác nhau th</w:t>
      </w:r>
      <w:r>
        <w:rPr>
          <w:rFonts w:cs="Calibri"/>
        </w:rPr>
        <w:t>ế</w:t>
      </w:r>
      <w:r>
        <w:rPr>
          <w:rFonts w:cs="Calibri"/>
        </w:rPr>
        <w:t xml:space="preserve"> nào?</w:t>
      </w:r>
    </w:p>
    <w:p w14:paraId="20AC626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Thêm field xong v</w:t>
      </w:r>
      <w:r>
        <w:rPr>
          <w:rFonts w:cs="Calibri"/>
        </w:rPr>
        <w:t>ẫ</w:t>
      </w:r>
      <w:r>
        <w:rPr>
          <w:rFonts w:cs="Calibri"/>
        </w:rPr>
        <w:t>n không hi</w:t>
      </w:r>
      <w:r>
        <w:rPr>
          <w:rFonts w:cs="Calibri"/>
        </w:rPr>
        <w:t>ệ</w:t>
      </w:r>
      <w:r>
        <w:rPr>
          <w:rFonts w:cs="Calibri"/>
        </w:rPr>
        <w:t>n trên form — thi</w:t>
      </w:r>
      <w:r>
        <w:rPr>
          <w:rFonts w:cs="Calibri"/>
        </w:rPr>
        <w:t>ế</w:t>
      </w:r>
      <w:r>
        <w:rPr>
          <w:rFonts w:cs="Calibri"/>
        </w:rPr>
        <w:t>u gì?</w:t>
      </w:r>
    </w:p>
    <w:p w14:paraId="1046FB3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 xml:space="preserve">Viewer </w:t>
      </w:r>
      <w:r>
        <w:rPr>
          <w:rFonts w:ascii="Consolas" w:eastAsia="Consolas" w:hAnsi="Consolas" w:cs="Consolas"/>
          <w:color w:val="A31515"/>
          <w:sz w:val="20"/>
        </w:rPr>
        <w:t>Ctrl+Enter</w:t>
      </w:r>
      <w:r>
        <w:rPr>
          <w:rFonts w:cs="Calibri"/>
        </w:rPr>
        <w:t xml:space="preserve">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 có ghi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không?</w:t>
      </w:r>
    </w:p>
    <w:p w14:paraId="0E1FDD2D" w14:textId="77777777" w:rsidR="007A1C7F" w:rsidRDefault="00D14F8D">
      <w:r>
        <w:br w:type="page"/>
      </w:r>
    </w:p>
    <w:p w14:paraId="7774AE4F" w14:textId="77777777" w:rsidR="007A1C7F" w:rsidRDefault="00D14F8D">
      <w:pPr>
        <w:pStyle w:val="Heading1"/>
      </w:pPr>
      <w:bookmarkStart w:id="32" w:name="_Toc243996074"/>
      <w:r>
        <w:lastRenderedPageBreak/>
        <w:t>Bu</w:t>
      </w:r>
      <w:r>
        <w:t>ổ</w:t>
      </w:r>
      <w:r>
        <w:t>i 5 — Thêm danh m</w:t>
      </w:r>
      <w:r>
        <w:t>ụ</w:t>
      </w:r>
      <w:r>
        <w:t>c</w:t>
      </w:r>
      <w:bookmarkEnd w:id="3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4505A53A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524FF7E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60E6EFE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168D47B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22EC230B" w14:textId="77777777">
        <w:trPr>
          <w:jc w:val="center"/>
        </w:trPr>
        <w:tc>
          <w:tcPr>
            <w:tcW w:w="1474" w:type="dxa"/>
          </w:tcPr>
          <w:p w14:paraId="04A0892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361" w:type="dxa"/>
          </w:tcPr>
          <w:p w14:paraId="1DBB346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31D7127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; key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Bcode (T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nhanh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c); API key 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mu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AI</w:t>
            </w:r>
          </w:p>
        </w:tc>
      </w:tr>
    </w:tbl>
    <w:p w14:paraId="58091F3B" w14:textId="77777777" w:rsidR="007A1C7F" w:rsidRDefault="007A1C7F">
      <w:pPr>
        <w:spacing w:after="40"/>
      </w:pPr>
    </w:p>
    <w:p w14:paraId="71000A26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29924D57" w14:textId="77777777" w:rsidR="007A1C7F" w:rsidRDefault="00D14F8D">
      <w:pPr>
        <w:pStyle w:val="ListBullet"/>
        <w:spacing w:after="40"/>
      </w:pPr>
      <w:r>
        <w:rPr>
          <w:rFonts w:cs="Calibri"/>
        </w:rPr>
        <w:t>Bi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ộ</w:t>
      </w:r>
      <w:r>
        <w:rPr>
          <w:rFonts w:cs="Calibri"/>
        </w:rPr>
        <w:t xml:space="preserve"> file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ộ</w:t>
      </w:r>
      <w:r>
        <w:rPr>
          <w:rFonts w:cs="Calibri"/>
        </w:rPr>
        <w:t>t danh m</w:t>
      </w:r>
      <w:r>
        <w:rPr>
          <w:rFonts w:cs="Calibri"/>
        </w:rPr>
        <w:t>ụ</w:t>
      </w:r>
      <w:r>
        <w:rPr>
          <w:rFonts w:cs="Calibri"/>
        </w:rPr>
        <w:t>c và thu</w:t>
      </w:r>
      <w:r>
        <w:rPr>
          <w:rFonts w:cs="Calibri"/>
        </w:rPr>
        <w:t>ộ</w:t>
      </w:r>
      <w:r>
        <w:rPr>
          <w:rFonts w:cs="Calibri"/>
        </w:rPr>
        <w:t>c tính field chính</w:t>
      </w:r>
    </w:p>
    <w:p w14:paraId="6CADCE0E" w14:textId="77777777" w:rsidR="007A1C7F" w:rsidRDefault="00D14F8D">
      <w:pPr>
        <w:pStyle w:val="ListBullet"/>
        <w:spacing w:after="40"/>
      </w:pPr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field tra c</w:t>
      </w:r>
      <w:r>
        <w:rPr>
          <w:rFonts w:cs="Calibri"/>
        </w:rPr>
        <w:t>ứ</w:t>
      </w:r>
      <w:r>
        <w:rPr>
          <w:rFonts w:cs="Calibri"/>
        </w:rPr>
        <w:t>u AutoComplete</w:t>
      </w:r>
    </w:p>
    <w:p w14:paraId="62C6EBEA" w14:textId="77777777" w:rsidR="007A1C7F" w:rsidRDefault="00D14F8D">
      <w:pPr>
        <w:pStyle w:val="ListBullet"/>
        <w:spacing w:after="40"/>
      </w:pP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danh m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ằ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o nhanh danh m</w:t>
      </w:r>
      <w:r>
        <w:rPr>
          <w:rFonts w:cs="Calibri"/>
        </w:rPr>
        <w:t>ụ</w:t>
      </w:r>
      <w:r>
        <w:rPr>
          <w:rFonts w:cs="Calibri"/>
        </w:rPr>
        <w:t>c (lu</w:t>
      </w:r>
      <w:r>
        <w:rPr>
          <w:rFonts w:cs="Calibri"/>
        </w:rPr>
        <w:t>ậ</w:t>
      </w:r>
      <w:r>
        <w:rPr>
          <w:rFonts w:cs="Calibri"/>
        </w:rPr>
        <w:t>t Fast / AI phân tích / AI t</w:t>
      </w:r>
      <w:r>
        <w:rPr>
          <w:rFonts w:cs="Calibri"/>
        </w:rPr>
        <w:t>ạ</w:t>
      </w:r>
      <w:r>
        <w:rPr>
          <w:rFonts w:cs="Calibri"/>
        </w:rPr>
        <w:t>o)</w:t>
      </w:r>
    </w:p>
    <w:p w14:paraId="04556187" w14:textId="77777777" w:rsidR="007A1C7F" w:rsidRDefault="00D14F8D">
      <w:pPr>
        <w:pStyle w:val="ListBullet"/>
        <w:spacing w:after="40"/>
      </w:pPr>
      <w:r>
        <w:rPr>
          <w:rFonts w:cs="Calibri"/>
        </w:rPr>
        <w:t>Đ</w:t>
      </w:r>
      <w:r>
        <w:rPr>
          <w:rFonts w:cs="Calibri"/>
        </w:rPr>
        <w:t>ọ</w:t>
      </w:r>
      <w:r>
        <w:rPr>
          <w:rFonts w:cs="Calibri"/>
        </w:rPr>
        <w:t>c và x</w:t>
      </w:r>
      <w:r>
        <w:rPr>
          <w:rFonts w:cs="Calibri"/>
        </w:rPr>
        <w:t>ử</w:t>
      </w:r>
      <w:r>
        <w:rPr>
          <w:rFonts w:cs="Calibri"/>
        </w:rPr>
        <w:t xml:space="preserve"> lý c</w:t>
      </w:r>
      <w:r>
        <w:rPr>
          <w:rFonts w:cs="Calibri"/>
        </w:rPr>
        <w:t>ả</w:t>
      </w:r>
      <w:r>
        <w:rPr>
          <w:rFonts w:cs="Calibri"/>
        </w:rPr>
        <w:t>nh báo ⚡ Chu</w:t>
      </w:r>
      <w:r>
        <w:rPr>
          <w:rFonts w:cs="Calibri"/>
        </w:rPr>
        <w:t>ẩ</w:t>
      </w:r>
      <w:r>
        <w:rPr>
          <w:rFonts w:cs="Calibri"/>
        </w:rPr>
        <w:t>n Fast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28D5C076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5A8B32A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292272B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299734E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2419F603" w14:textId="77777777">
        <w:trPr>
          <w:jc w:val="center"/>
        </w:trPr>
        <w:tc>
          <w:tcPr>
            <w:tcW w:w="794" w:type="dxa"/>
          </w:tcPr>
          <w:p w14:paraId="2B45455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1B81BF3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file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Dir / Grid / Lookup / aspx / menu</w:t>
            </w:r>
          </w:p>
        </w:tc>
        <w:tc>
          <w:tcPr>
            <w:tcW w:w="1247" w:type="dxa"/>
          </w:tcPr>
          <w:p w14:paraId="5B92A6E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50'</w:t>
            </w:r>
          </w:p>
        </w:tc>
      </w:tr>
      <w:tr w:rsidR="007A1C7F" w14:paraId="6DCD99B6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2FFA1D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73F16DC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 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tên, AutoComplete</w:t>
            </w:r>
          </w:p>
        </w:tc>
        <w:tc>
          <w:tcPr>
            <w:tcW w:w="1247" w:type="dxa"/>
            <w:shd w:val="clear" w:color="auto" w:fill="F2F6FA"/>
          </w:tcPr>
          <w:p w14:paraId="100D6AF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25'</w:t>
            </w:r>
          </w:p>
        </w:tc>
      </w:tr>
      <w:tr w:rsidR="007A1C7F" w14:paraId="45CCBD04" w14:textId="77777777">
        <w:trPr>
          <w:jc w:val="center"/>
        </w:trPr>
        <w:tc>
          <w:tcPr>
            <w:tcW w:w="794" w:type="dxa"/>
          </w:tcPr>
          <w:p w14:paraId="038ED15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19025BD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nhanh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3 cách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ng,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câu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</w:t>
            </w:r>
          </w:p>
        </w:tc>
        <w:tc>
          <w:tcPr>
            <w:tcW w:w="1247" w:type="dxa"/>
          </w:tcPr>
          <w:p w14:paraId="0A89068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7C5B22AA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5A7C16F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658A241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⚡</w:t>
            </w:r>
            <w:r>
              <w:rPr>
                <w:rFonts w:cs="Calibri"/>
                <w:sz w:val="19"/>
              </w:rPr>
              <w:t xml:space="preserve">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Fast, checklist</w:t>
            </w:r>
          </w:p>
        </w:tc>
        <w:tc>
          <w:tcPr>
            <w:tcW w:w="1247" w:type="dxa"/>
            <w:shd w:val="clear" w:color="auto" w:fill="F2F6FA"/>
          </w:tcPr>
          <w:p w14:paraId="7F97C48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15'</w:t>
            </w:r>
          </w:p>
        </w:tc>
      </w:tr>
      <w:tr w:rsidR="007A1C7F" w14:paraId="5B93691C" w14:textId="77777777">
        <w:trPr>
          <w:jc w:val="center"/>
        </w:trPr>
        <w:tc>
          <w:tcPr>
            <w:tcW w:w="794" w:type="dxa"/>
          </w:tcPr>
          <w:p w14:paraId="4F4DD9C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78A98C0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</w:tcPr>
          <w:p w14:paraId="1B6DBA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50'</w:t>
            </w:r>
          </w:p>
        </w:tc>
      </w:tr>
    </w:tbl>
    <w:p w14:paraId="41344385" w14:textId="77777777" w:rsidR="007A1C7F" w:rsidRDefault="007A1C7F">
      <w:pPr>
        <w:spacing w:after="40"/>
      </w:pPr>
    </w:p>
    <w:p w14:paraId="0D0F11D2" w14:textId="77777777" w:rsidR="007A1C7F" w:rsidRDefault="00D14F8D">
      <w:pPr>
        <w:pStyle w:val="Heading2"/>
      </w:pPr>
      <w:bookmarkStart w:id="33" w:name="_Toc243996075"/>
      <w:r>
        <w:t>5.1 B</w:t>
      </w:r>
      <w:r>
        <w:t>ộ</w:t>
      </w:r>
      <w:r>
        <w:t xml:space="preserve"> file c</w:t>
      </w:r>
      <w:r>
        <w:t>ủ</w:t>
      </w:r>
      <w:r>
        <w:t>a m</w:t>
      </w:r>
      <w:r>
        <w:t>ộ</w:t>
      </w:r>
      <w:r>
        <w:t>t danh m</w:t>
      </w:r>
      <w:r>
        <w:t>ụ</w:t>
      </w:r>
      <w:r>
        <w:t>c</w:t>
      </w:r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3969"/>
      </w:tblGrid>
      <w:tr w:rsidR="007A1C7F" w14:paraId="7C6016AB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162B6A3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Thành 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3742" w:type="dxa"/>
            <w:shd w:val="clear" w:color="auto" w:fill="1F4E79"/>
          </w:tcPr>
          <w:p w14:paraId="1A96EAB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  <w:r>
              <w:rPr>
                <w:rFonts w:cs="Calibri"/>
                <w:b/>
                <w:color w:val="FFFFFF"/>
                <w:sz w:val="19"/>
              </w:rPr>
              <w:t xml:space="preserve"> trí</w:t>
            </w:r>
          </w:p>
        </w:tc>
        <w:tc>
          <w:tcPr>
            <w:tcW w:w="3969" w:type="dxa"/>
            <w:shd w:val="clear" w:color="auto" w:fill="1F4E79"/>
          </w:tcPr>
          <w:p w14:paraId="2AB8534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Vai trò</w:t>
            </w:r>
          </w:p>
        </w:tc>
      </w:tr>
      <w:tr w:rsidR="007A1C7F" w14:paraId="23275492" w14:textId="77777777">
        <w:trPr>
          <w:jc w:val="center"/>
        </w:trPr>
        <w:tc>
          <w:tcPr>
            <w:tcW w:w="1701" w:type="dxa"/>
          </w:tcPr>
          <w:p w14:paraId="0D52A7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SQL</w:t>
            </w:r>
          </w:p>
        </w:tc>
        <w:tc>
          <w:tcPr>
            <w:tcW w:w="3742" w:type="dxa"/>
          </w:tcPr>
          <w:p w14:paraId="36F7F7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App Data: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zdmxxx</w:t>
            </w:r>
            <w:r>
              <w:rPr>
                <w:rFonts w:cs="Calibri"/>
                <w:sz w:val="19"/>
              </w:rPr>
              <w:t xml:space="preserve"> (+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zdmxxxct</w:t>
            </w:r>
            <w:r>
              <w:rPr>
                <w:rFonts w:cs="Calibri"/>
                <w:sz w:val="19"/>
              </w:rPr>
              <w:t xml:space="preserve"> 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có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t)</w:t>
            </w:r>
          </w:p>
        </w:tc>
        <w:tc>
          <w:tcPr>
            <w:tcW w:w="3969" w:type="dxa"/>
          </w:tcPr>
          <w:p w14:paraId="61E4D75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Lưu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u; khoá =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ma_xxx</w:t>
            </w:r>
          </w:p>
        </w:tc>
      </w:tr>
      <w:tr w:rsidR="007A1C7F" w14:paraId="0BBA369B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36E41E9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Trang</w:t>
            </w:r>
          </w:p>
        </w:tc>
        <w:tc>
          <w:tcPr>
            <w:tcW w:w="3742" w:type="dxa"/>
            <w:shd w:val="clear" w:color="auto" w:fill="F2F6FA"/>
          </w:tcPr>
          <w:p w14:paraId="6876272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Main\&lt;file&gt;.aspx</w:t>
            </w:r>
          </w:p>
        </w:tc>
        <w:tc>
          <w:tcPr>
            <w:tcW w:w="3969" w:type="dxa"/>
            <w:shd w:val="clear" w:color="auto" w:fill="F2F6FA"/>
          </w:tcPr>
          <w:p w14:paraId="17C8C1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Khai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Controller="&lt;Controller&gt;"</w:t>
            </w:r>
          </w:p>
        </w:tc>
      </w:tr>
      <w:tr w:rsidR="007A1C7F" w14:paraId="642CBA02" w14:textId="77777777">
        <w:trPr>
          <w:jc w:val="center"/>
        </w:trPr>
        <w:tc>
          <w:tcPr>
            <w:tcW w:w="1701" w:type="dxa"/>
          </w:tcPr>
          <w:p w14:paraId="01CD93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Grid</w:t>
            </w:r>
          </w:p>
        </w:tc>
        <w:tc>
          <w:tcPr>
            <w:tcW w:w="3742" w:type="dxa"/>
          </w:tcPr>
          <w:p w14:paraId="469AC2A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Controllers\Grid\&lt;Controller&gt;.xml</w:t>
            </w:r>
          </w:p>
        </w:tc>
        <w:tc>
          <w:tcPr>
            <w:tcW w:w="3969" w:type="dxa"/>
          </w:tcPr>
          <w:p w14:paraId="3A2979A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danh sách: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hi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,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c, s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p x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p, nút import / export</w:t>
            </w:r>
          </w:p>
        </w:tc>
      </w:tr>
      <w:tr w:rsidR="007A1C7F" w14:paraId="13812B6A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2E8BD5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Dir</w:t>
            </w:r>
          </w:p>
        </w:tc>
        <w:tc>
          <w:tcPr>
            <w:tcW w:w="3742" w:type="dxa"/>
            <w:shd w:val="clear" w:color="auto" w:fill="F2F6FA"/>
          </w:tcPr>
          <w:p w14:paraId="55B55C1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Controllers\Dir\&lt;Controller&gt;.xml</w:t>
            </w:r>
          </w:p>
        </w:tc>
        <w:tc>
          <w:tcPr>
            <w:tcW w:w="3969" w:type="dxa"/>
            <w:shd w:val="clear" w:color="auto" w:fill="F2F6FA"/>
          </w:tcPr>
          <w:p w14:paraId="2999FCB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thêm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a: field, b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command SQL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/ ghi, script JS</w:t>
            </w:r>
          </w:p>
        </w:tc>
      </w:tr>
      <w:tr w:rsidR="007A1C7F" w14:paraId="4D674B74" w14:textId="77777777">
        <w:trPr>
          <w:jc w:val="center"/>
        </w:trPr>
        <w:tc>
          <w:tcPr>
            <w:tcW w:w="1701" w:type="dxa"/>
          </w:tcPr>
          <w:p w14:paraId="5D6B2B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Lookup</w:t>
            </w:r>
          </w:p>
        </w:tc>
        <w:tc>
          <w:tcPr>
            <w:tcW w:w="3742" w:type="dxa"/>
          </w:tcPr>
          <w:p w14:paraId="7378094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Controllers\Lookup\&lt;Controller&gt;.xml</w:t>
            </w:r>
          </w:p>
        </w:tc>
        <w:tc>
          <w:tcPr>
            <w:tcW w:w="3969" w:type="dxa"/>
          </w:tcPr>
          <w:p w14:paraId="5F07E84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sách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khi màn khác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mã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này</w:t>
            </w:r>
          </w:p>
        </w:tc>
      </w:tr>
      <w:tr w:rsidR="007A1C7F" w14:paraId="1E1E5F22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0EC6828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Filter import</w:t>
            </w:r>
          </w:p>
        </w:tc>
        <w:tc>
          <w:tcPr>
            <w:tcW w:w="3742" w:type="dxa"/>
            <w:shd w:val="clear" w:color="auto" w:fill="F2F6FA"/>
          </w:tcPr>
          <w:p w14:paraId="708B13C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Controllers\Filter\&lt;Controller&gt;Import.xml</w:t>
            </w:r>
          </w:p>
        </w:tc>
        <w:tc>
          <w:tcPr>
            <w:tcW w:w="3969" w:type="dxa"/>
            <w:shd w:val="clear" w:color="auto" w:fill="F2F6FA"/>
          </w:tcPr>
          <w:p w14:paraId="228331E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file Excel (n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cho import)</w:t>
            </w:r>
          </w:p>
        </w:tc>
      </w:tr>
      <w:tr w:rsidR="007A1C7F" w14:paraId="2B1CA0F8" w14:textId="77777777">
        <w:trPr>
          <w:jc w:val="center"/>
        </w:trPr>
        <w:tc>
          <w:tcPr>
            <w:tcW w:w="1701" w:type="dxa"/>
          </w:tcPr>
          <w:p w14:paraId="0E346A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import</w:t>
            </w:r>
          </w:p>
        </w:tc>
        <w:tc>
          <w:tcPr>
            <w:tcW w:w="3742" w:type="dxa"/>
          </w:tcPr>
          <w:p w14:paraId="0BEB5CB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Controllers\Templates\Upload\&lt;Controller&gt;.xml</w:t>
            </w:r>
          </w:p>
        </w:tc>
        <w:tc>
          <w:tcPr>
            <w:tcW w:w="3969" w:type="dxa"/>
          </w:tcPr>
          <w:p w14:paraId="5F506AC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Khai các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file Excel import</w:t>
            </w:r>
          </w:p>
        </w:tc>
      </w:tr>
      <w:tr w:rsidR="007A1C7F" w14:paraId="4E45AB44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045813A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</w:t>
            </w:r>
          </w:p>
        </w:tc>
        <w:tc>
          <w:tcPr>
            <w:tcW w:w="3742" w:type="dxa"/>
            <w:shd w:val="clear" w:color="auto" w:fill="F2F6FA"/>
          </w:tcPr>
          <w:p w14:paraId="41F7958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Controllers\Grid\&lt;tên lư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 chi ti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t&gt;.xml</w:t>
            </w:r>
          </w:p>
        </w:tc>
        <w:tc>
          <w:tcPr>
            <w:tcW w:w="3969" w:type="dxa"/>
            <w:shd w:val="clear" w:color="auto" w:fill="F2F6FA"/>
          </w:tcPr>
          <w:p w14:paraId="5231744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có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t; Dir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&lt;items style="Grid" controller=…&gt;</w:t>
            </w:r>
          </w:p>
        </w:tc>
      </w:tr>
      <w:tr w:rsidR="007A1C7F" w14:paraId="06784CB4" w14:textId="77777777">
        <w:trPr>
          <w:jc w:val="center"/>
        </w:trPr>
        <w:tc>
          <w:tcPr>
            <w:tcW w:w="1701" w:type="dxa"/>
          </w:tcPr>
          <w:p w14:paraId="61C83E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Menu</w:t>
            </w:r>
          </w:p>
        </w:tc>
        <w:tc>
          <w:tcPr>
            <w:tcW w:w="3742" w:type="dxa"/>
          </w:tcPr>
          <w:p w14:paraId="5A1C069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Sys Data: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wcommand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</w:t>
            </w:r>
          </w:p>
        </w:tc>
        <w:tc>
          <w:tcPr>
            <w:tcW w:w="3969" w:type="dxa"/>
          </w:tcPr>
          <w:p w14:paraId="0034D91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Đưa màn hình lên cây menu, phân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n theo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sysid</w:t>
            </w:r>
          </w:p>
        </w:tc>
      </w:tr>
    </w:tbl>
    <w:p w14:paraId="50233B9B" w14:textId="77777777" w:rsidR="007A1C7F" w:rsidRDefault="007A1C7F">
      <w:pPr>
        <w:spacing w:after="40"/>
      </w:pPr>
    </w:p>
    <w:p w14:paraId="72B28395" w14:textId="77777777" w:rsidR="007A1C7F" w:rsidRDefault="00D14F8D">
      <w:pPr>
        <w:pStyle w:val="Heading2"/>
      </w:pPr>
      <w:bookmarkStart w:id="34" w:name="_Toc243996076"/>
      <w:r>
        <w:t>5.2 Làm b</w:t>
      </w:r>
      <w:r>
        <w:t>ằ</w:t>
      </w:r>
      <w:r>
        <w:t>ng tay — các thu</w:t>
      </w:r>
      <w:r>
        <w:t>ộ</w:t>
      </w:r>
      <w:r>
        <w:t>c tính chính</w:t>
      </w:r>
      <w:bookmarkEnd w:id="34"/>
    </w:p>
    <w:p w14:paraId="456ECFC2" w14:textId="77777777" w:rsidR="007A1C7F" w:rsidRDefault="00D14F8D">
      <w:pPr>
        <w:pStyle w:val="Heading3"/>
      </w:pPr>
      <w:r>
        <w:t>Bư</w:t>
      </w:r>
      <w:r>
        <w:t>ớ</w:t>
      </w:r>
      <w:r>
        <w:t>c 1 — T</w:t>
      </w:r>
      <w:r>
        <w:t>ạ</w:t>
      </w:r>
      <w:r>
        <w:t>o b</w:t>
      </w:r>
      <w:r>
        <w:t>ả</w:t>
      </w:r>
      <w: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5DEBBB7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251D38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Ví d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 xml:space="preserve"> b</w:t>
            </w:r>
            <w:r>
              <w:rPr>
                <w:rFonts w:cs="Calibri"/>
                <w:b/>
                <w:color w:val="595959"/>
                <w:sz w:val="17"/>
              </w:rPr>
              <w:t>ả</w:t>
            </w:r>
            <w:r>
              <w:rPr>
                <w:rFonts w:cs="Calibri"/>
                <w:b/>
                <w:color w:val="595959"/>
                <w:sz w:val="17"/>
              </w:rPr>
              <w:t>ng danh m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c “Hình th</w:t>
            </w:r>
            <w:r>
              <w:rPr>
                <w:rFonts w:cs="Calibri"/>
                <w:b/>
                <w:color w:val="595959"/>
                <w:sz w:val="17"/>
              </w:rPr>
              <w:t>ứ</w:t>
            </w:r>
            <w:r>
              <w:rPr>
                <w:rFonts w:cs="Calibri"/>
                <w:b/>
                <w:color w:val="595959"/>
                <w:sz w:val="17"/>
              </w:rPr>
              <w:t>c bán hàng”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CREATE TABLE zdmhtbh (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ma_htbh    VARCHAR(16)    NOT NULL,          -- mã: varchar, khoá chính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ten_htbh   NVARCHAR(128)  NOT NULL,          -- tên: nvarchar,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như Fast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ten_htbh2  NVARCHAR(128)  NULL,              -- tên khác /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Anh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ma_kh      VARCHAR(16)    NULL,              --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tra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u: CÙNG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dmkh.ma_kh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ghi_chu    NVARCHAR(512) 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status     CHAR(1)        NOT NULL DEFAULT '1',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datetime0  DATETIME NULL, datetime2 DATETIME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user_id0   INT NULL,      user_id2  INT NULL,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CONSTRAINT PK_zdmhtbh PRIMARY KEY (ma_htbh)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)</w:t>
            </w:r>
          </w:p>
        </w:tc>
      </w:tr>
    </w:tbl>
    <w:p w14:paraId="7CD45B8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647C871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9C85A94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Đ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 dài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varchar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tra c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u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đúng theo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ngu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(xem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u trúc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dmkh.ma_kh</w:t>
            </w:r>
            <w:r>
              <w:rPr>
                <w:rFonts w:cs="Calibri"/>
                <w:sz w:val="20"/>
              </w:rPr>
              <w:t>).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16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trên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là ví d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5AE16773" w14:textId="77777777" w:rsidR="007A1C7F" w:rsidRDefault="007A1C7F">
      <w:pPr>
        <w:spacing w:after="40"/>
      </w:pPr>
    </w:p>
    <w:p w14:paraId="144A7CCC" w14:textId="77777777" w:rsidR="007A1C7F" w:rsidRDefault="00D14F8D">
      <w:pPr>
        <w:pStyle w:val="Heading3"/>
      </w:pPr>
      <w:r>
        <w:t>Bư</w:t>
      </w:r>
      <w:r>
        <w:t>ớ</w:t>
      </w:r>
      <w:r>
        <w:t>c 2 — Dir: field và thu</w:t>
      </w:r>
      <w:r>
        <w:t>ộ</w:t>
      </w:r>
      <w:r>
        <w:t>c tính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923168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A265AB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Dir (rút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n, theo 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 Dir\Department.f và Dir\Customer.f)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&lt;dir table="zdmhtbh" code="ma_htbh" order="ma_htbh" xmlns="urn:schemas-fast-com:data-dir"&gt;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&lt;title v="hình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bán hàng" e="Sales Method"&gt;&lt;/title&gt;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name="ma_htbh" isPrimaryKey="true" dataFormatString="@upperCaseFormat" allowNulls="false"&gt;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&lt;header v="Mã 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c" e="Code"&gt;&lt;/header&gt;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&lt;items style="Mask"/&gt;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name="ten_htbh" allowNulls="false"&gt;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v="Tên hình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c" e="Description"&gt;&lt;/header&gt;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name="ten_htbh2"&gt;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v="Tên khác" e="Other Name"&gt;&lt;/header&gt;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name="ma_kh"&gt;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v="Khách hàng" e="Customer"&gt;&lt;/header&gt;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&lt;items style="AutoComplete" controller="Customer" reference="ten_kh%l"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     key="status = '1'" check="1=1" information="ma_kh$dmkh.ten_kh%l"/&gt;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name="ten_kh%l" readOnly="true" external="true" defaultValue="''"&gt;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v="" e=""&gt;&lt;/header&gt;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name="status" dataFormatString="0, 1" clientDefault="1" align="right" inactivate="true"&gt;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v="Tr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thái" e="Status"&gt;&lt;/header&gt;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&lt;footer v="1 - Còn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ng, 0 - Không còn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ng" e="1 - Active, 0 - Inactive"&gt;&lt;/footer&gt;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&lt;items style="Mask"/&gt;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&lt;/fields&gt;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...</w:t>
            </w:r>
          </w:p>
        </w:tc>
      </w:tr>
    </w:tbl>
    <w:p w14:paraId="32233459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5783"/>
      </w:tblGrid>
      <w:tr w:rsidR="007A1C7F" w14:paraId="648DAFCC" w14:textId="77777777">
        <w:trPr>
          <w:tblHeader/>
          <w:jc w:val="center"/>
        </w:trPr>
        <w:tc>
          <w:tcPr>
            <w:tcW w:w="3628" w:type="dxa"/>
            <w:shd w:val="clear" w:color="auto" w:fill="1F4E79"/>
          </w:tcPr>
          <w:p w14:paraId="0B9BF9E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Thu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c tính</w:t>
            </w:r>
          </w:p>
        </w:tc>
        <w:tc>
          <w:tcPr>
            <w:tcW w:w="5783" w:type="dxa"/>
            <w:shd w:val="clear" w:color="auto" w:fill="1F4E79"/>
          </w:tcPr>
          <w:p w14:paraId="79CDBB0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</w:tr>
      <w:tr w:rsidR="007A1C7F" w14:paraId="35EA095C" w14:textId="77777777">
        <w:trPr>
          <w:jc w:val="center"/>
        </w:trPr>
        <w:tc>
          <w:tcPr>
            <w:tcW w:w="3628" w:type="dxa"/>
          </w:tcPr>
          <w:p w14:paraId="2A9E097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table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code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order</w:t>
            </w:r>
            <w:r>
              <w:rPr>
                <w:rFonts w:cs="Calibri"/>
                <w:sz w:val="19"/>
              </w:rPr>
              <w:t xml:space="preserve"> (th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&lt;dir&gt;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&lt;grid&gt;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&lt;lookup&gt;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5783" w:type="dxa"/>
          </w:tcPr>
          <w:p w14:paraId="0BDCEF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u,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khoá, s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p x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p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</w:t>
            </w:r>
          </w:p>
        </w:tc>
      </w:tr>
      <w:tr w:rsidR="007A1C7F" w14:paraId="6CF206F2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6E75EAB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name</w:t>
            </w:r>
            <w:r>
              <w:rPr>
                <w:rFonts w:cs="Calibri"/>
                <w:sz w:val="19"/>
              </w:rPr>
              <w:t xml:space="preserve"> (th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&lt;lookup&gt;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5783" w:type="dxa"/>
            <w:shd w:val="clear" w:color="auto" w:fill="F2F6FA"/>
          </w:tcPr>
          <w:p w14:paraId="3CBAFF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tên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khi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u, 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ten_bp%l</w:t>
            </w:r>
          </w:p>
        </w:tc>
      </w:tr>
      <w:tr w:rsidR="007A1C7F" w14:paraId="701FDEE3" w14:textId="77777777">
        <w:trPr>
          <w:jc w:val="center"/>
        </w:trPr>
        <w:tc>
          <w:tcPr>
            <w:tcW w:w="3628" w:type="dxa"/>
          </w:tcPr>
          <w:p w14:paraId="1C01537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isPrimaryKey</w:t>
            </w:r>
          </w:p>
        </w:tc>
        <w:tc>
          <w:tcPr>
            <w:tcW w:w="5783" w:type="dxa"/>
          </w:tcPr>
          <w:p w14:paraId="79EC0F9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Field là khoá</w:t>
            </w:r>
          </w:p>
        </w:tc>
      </w:tr>
      <w:tr w:rsidR="007A1C7F" w14:paraId="4755206F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11B6973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allowNulls="false"</w:t>
            </w:r>
          </w:p>
        </w:tc>
        <w:tc>
          <w:tcPr>
            <w:tcW w:w="5783" w:type="dxa"/>
            <w:shd w:val="clear" w:color="auto" w:fill="F2F6FA"/>
          </w:tcPr>
          <w:p w14:paraId="24D2D57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bu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</w:t>
            </w:r>
          </w:p>
        </w:tc>
      </w:tr>
      <w:tr w:rsidR="007A1C7F" w14:paraId="52CC6D02" w14:textId="77777777">
        <w:trPr>
          <w:jc w:val="center"/>
        </w:trPr>
        <w:tc>
          <w:tcPr>
            <w:tcW w:w="3628" w:type="dxa"/>
          </w:tcPr>
          <w:p w14:paraId="27CA1E1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dataFormatString</w:t>
            </w:r>
          </w:p>
        </w:tc>
        <w:tc>
          <w:tcPr>
            <w:tcW w:w="5783" w:type="dxa"/>
          </w:tcPr>
          <w:p w14:paraId="0FF2059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@upperCaseFormat</w:t>
            </w:r>
            <w:r>
              <w:rPr>
                <w:rFonts w:cs="Calibri"/>
                <w:sz w:val="19"/>
              </w:rPr>
              <w:t xml:space="preserve"> =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in hoa;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"0, 1"</w:t>
            </w:r>
            <w:r>
              <w:rPr>
                <w:rFonts w:cs="Calibri"/>
                <w:sz w:val="19"/>
              </w:rPr>
              <w:t xml:space="preserve"> =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các 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kê</w:t>
            </w:r>
          </w:p>
        </w:tc>
      </w:tr>
      <w:tr w:rsidR="007A1C7F" w14:paraId="4915AB74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077EBDB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header v / 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footer v / e</w:t>
            </w:r>
          </w:p>
        </w:tc>
        <w:tc>
          <w:tcPr>
            <w:tcW w:w="5783" w:type="dxa"/>
            <w:shd w:val="clear" w:color="auto" w:fill="F2F6FA"/>
          </w:tcPr>
          <w:p w14:paraId="2440129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Nhãn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/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Anh; dòng chú thích dư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ô</w:t>
            </w:r>
          </w:p>
        </w:tc>
      </w:tr>
      <w:tr w:rsidR="007A1C7F" w14:paraId="55F34195" w14:textId="77777777">
        <w:trPr>
          <w:jc w:val="center"/>
        </w:trPr>
        <w:tc>
          <w:tcPr>
            <w:tcW w:w="3628" w:type="dxa"/>
          </w:tcPr>
          <w:p w14:paraId="5F5F6C5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clientDefault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defaultValue</w:t>
            </w:r>
          </w:p>
        </w:tc>
        <w:tc>
          <w:tcPr>
            <w:tcW w:w="5783" w:type="dxa"/>
          </w:tcPr>
          <w:p w14:paraId="6ACD02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trên form / khi không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</w:t>
            </w:r>
          </w:p>
        </w:tc>
      </w:tr>
      <w:tr w:rsidR="007A1C7F" w14:paraId="4C008F8F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7027C99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readOnly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hidden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external</w:t>
            </w:r>
          </w:p>
        </w:tc>
        <w:tc>
          <w:tcPr>
            <w:tcW w:w="5783" w:type="dxa"/>
            <w:shd w:val="clear" w:color="auto" w:fill="F2F6FA"/>
          </w:tcPr>
          <w:p w14:paraId="416EA01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c; 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 xml:space="preserve">n; field </w:t>
            </w:r>
            <w:r>
              <w:rPr>
                <w:rFonts w:cs="Calibri"/>
                <w:b/>
                <w:sz w:val="19"/>
              </w:rPr>
              <w:t>không có trong b</w:t>
            </w:r>
            <w:r>
              <w:rPr>
                <w:rFonts w:cs="Calibri"/>
                <w:b/>
                <w:sz w:val="19"/>
              </w:rPr>
              <w:t>ả</w:t>
            </w:r>
            <w:r>
              <w:rPr>
                <w:rFonts w:cs="Calibri"/>
                <w:b/>
                <w:sz w:val="19"/>
              </w:rPr>
              <w:t>ng</w:t>
            </w:r>
            <w:r>
              <w:rPr>
                <w:rFonts w:cs="Calibri"/>
                <w:sz w:val="19"/>
              </w:rPr>
              <w:t xml:space="preserve"> (ch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hi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, vd tên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u)</w:t>
            </w:r>
          </w:p>
        </w:tc>
      </w:tr>
      <w:tr w:rsidR="007A1C7F" w14:paraId="40A04848" w14:textId="77777777">
        <w:trPr>
          <w:jc w:val="center"/>
        </w:trPr>
        <w:tc>
          <w:tcPr>
            <w:tcW w:w="3628" w:type="dxa"/>
          </w:tcPr>
          <w:p w14:paraId="4C904EC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categoryIndex</w:t>
            </w:r>
          </w:p>
        </w:tc>
        <w:tc>
          <w:tcPr>
            <w:tcW w:w="5783" w:type="dxa"/>
          </w:tcPr>
          <w:p w14:paraId="572BA68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Field n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m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tab nào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form</w:t>
            </w:r>
          </w:p>
        </w:tc>
      </w:tr>
      <w:tr w:rsidR="007A1C7F" w14:paraId="6C028208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6001D7A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rows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align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width</w:t>
            </w:r>
          </w:p>
        </w:tc>
        <w:tc>
          <w:tcPr>
            <w:tcW w:w="5783" w:type="dxa"/>
            <w:shd w:val="clear" w:color="auto" w:fill="F2F6FA"/>
          </w:tcPr>
          <w:p w14:paraId="41BC332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dòng ô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p; canh l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;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(Grid)</w:t>
            </w:r>
          </w:p>
        </w:tc>
      </w:tr>
      <w:tr w:rsidR="007A1C7F" w14:paraId="1577D97D" w14:textId="77777777">
        <w:trPr>
          <w:jc w:val="center"/>
        </w:trPr>
        <w:tc>
          <w:tcPr>
            <w:tcW w:w="3628" w:type="dxa"/>
          </w:tcPr>
          <w:p w14:paraId="37434F3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inactivate="true"</w:t>
            </w:r>
          </w:p>
        </w:tc>
        <w:tc>
          <w:tcPr>
            <w:tcW w:w="5783" w:type="dxa"/>
          </w:tcPr>
          <w:p w14:paraId="2C42B07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Field 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thái dùng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ng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ng mã</w:t>
            </w:r>
          </w:p>
        </w:tc>
      </w:tr>
      <w:tr w:rsidR="007A1C7F" w14:paraId="788E4041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31DF3C3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&lt;items style="Mask"/&gt;</w:t>
            </w:r>
          </w:p>
        </w:tc>
        <w:tc>
          <w:tcPr>
            <w:tcW w:w="5783" w:type="dxa"/>
            <w:shd w:val="clear" w:color="auto" w:fill="F2F6FA"/>
          </w:tcPr>
          <w:p w14:paraId="5C16FA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Ô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theo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t n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 / danh sách giá tr</w:t>
            </w:r>
            <w:r>
              <w:rPr>
                <w:rFonts w:cs="Calibri"/>
                <w:sz w:val="19"/>
              </w:rPr>
              <w:t>ị</w:t>
            </w:r>
          </w:p>
        </w:tc>
      </w:tr>
      <w:tr w:rsidR="007A1C7F" w14:paraId="6D799970" w14:textId="77777777">
        <w:trPr>
          <w:jc w:val="center"/>
        </w:trPr>
        <w:tc>
          <w:tcPr>
            <w:tcW w:w="3628" w:type="dxa"/>
          </w:tcPr>
          <w:p w14:paraId="0443F25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&lt;items style="AutoComplete" …/&gt;</w:t>
            </w:r>
          </w:p>
        </w:tc>
        <w:tc>
          <w:tcPr>
            <w:tcW w:w="5783" w:type="dxa"/>
          </w:tcPr>
          <w:p w14:paraId="3DB540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Ô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sang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khác (xem 5.3)</w:t>
            </w:r>
          </w:p>
        </w:tc>
      </w:tr>
      <w:tr w:rsidR="007A1C7F" w14:paraId="1BE7FD7E" w14:textId="77777777">
        <w:trPr>
          <w:jc w:val="center"/>
        </w:trPr>
        <w:tc>
          <w:tcPr>
            <w:tcW w:w="3628" w:type="dxa"/>
            <w:shd w:val="clear" w:color="auto" w:fill="F2F6FA"/>
          </w:tcPr>
          <w:p w14:paraId="6D005D7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&lt;items style="Grid" controller="…"/&gt;</w:t>
            </w:r>
          </w:p>
        </w:tc>
        <w:tc>
          <w:tcPr>
            <w:tcW w:w="5783" w:type="dxa"/>
            <w:shd w:val="clear" w:color="auto" w:fill="F2F6FA"/>
          </w:tcPr>
          <w:p w14:paraId="420D865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trong form</w:t>
            </w:r>
          </w:p>
        </w:tc>
      </w:tr>
      <w:tr w:rsidR="007A1C7F" w14:paraId="1825E738" w14:textId="77777777">
        <w:trPr>
          <w:jc w:val="center"/>
        </w:trPr>
        <w:tc>
          <w:tcPr>
            <w:tcW w:w="3628" w:type="dxa"/>
          </w:tcPr>
          <w:p w14:paraId="2DF4999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type="Decimal|DateTime|Boolean"</w:t>
            </w:r>
          </w:p>
        </w:tc>
        <w:tc>
          <w:tcPr>
            <w:tcW w:w="5783" w:type="dxa"/>
          </w:tcPr>
          <w:p w14:paraId="1BB55FB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field kh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p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SQL: numeric → Decimal, ngày → DateTime, bit → Boolean</w:t>
            </w:r>
          </w:p>
        </w:tc>
      </w:tr>
    </w:tbl>
    <w:p w14:paraId="01240CDD" w14:textId="77777777" w:rsidR="007A1C7F" w:rsidRDefault="007A1C7F">
      <w:pPr>
        <w:spacing w:after="40"/>
      </w:pPr>
    </w:p>
    <w:p w14:paraId="5F0E32A1" w14:textId="77777777" w:rsidR="007A1C7F" w:rsidRDefault="00D14F8D">
      <w:pPr>
        <w:pStyle w:val="Heading3"/>
      </w:pPr>
      <w:r>
        <w:lastRenderedPageBreak/>
        <w:t>Bư</w:t>
      </w:r>
      <w:r>
        <w:t>ớ</w:t>
      </w:r>
      <w:r>
        <w:t>c 3 — Command c</w:t>
      </w:r>
      <w:r>
        <w:t>ủ</w:t>
      </w:r>
      <w:r>
        <w:t>a Dir</w:t>
      </w:r>
    </w:p>
    <w:p w14:paraId="3EB93B1B" w14:textId="77777777" w:rsidR="007A1C7F" w:rsidRDefault="00D14F8D">
      <w:r>
        <w:rPr>
          <w:rFonts w:cs="Calibri"/>
        </w:rPr>
        <w:t>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&lt;commands&gt;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a các đo</w:t>
      </w:r>
      <w:r>
        <w:rPr>
          <w:rFonts w:cs="Calibri"/>
        </w:rPr>
        <w:t>ạ</w:t>
      </w:r>
      <w:r>
        <w:rPr>
          <w:rFonts w:cs="Calibri"/>
        </w:rPr>
        <w:t>n SQL / JS ch</w:t>
      </w:r>
      <w:r>
        <w:rPr>
          <w:rFonts w:cs="Calibri"/>
        </w:rPr>
        <w:t>ạ</w:t>
      </w:r>
      <w:r>
        <w:rPr>
          <w:rFonts w:cs="Calibri"/>
        </w:rPr>
        <w:t>y theo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n. M</w:t>
      </w:r>
      <w:r>
        <w:rPr>
          <w:rFonts w:cs="Calibri"/>
        </w:rPr>
        <w:t>ẫ</w:t>
      </w:r>
      <w:r>
        <w:rPr>
          <w:rFonts w:cs="Calibri"/>
        </w:rPr>
        <w:t>u danh m</w:t>
      </w:r>
      <w:r>
        <w:rPr>
          <w:rFonts w:cs="Calibri"/>
        </w:rPr>
        <w:t>ụ</w:t>
      </w:r>
      <w:r>
        <w:rPr>
          <w:rFonts w:cs="Calibri"/>
        </w:rPr>
        <w:t>c c</w:t>
      </w:r>
      <w:r>
        <w:rPr>
          <w:rFonts w:cs="Calibri"/>
        </w:rPr>
        <w:t>ủ</w:t>
      </w:r>
      <w:r>
        <w:rPr>
          <w:rFonts w:cs="Calibri"/>
        </w:rPr>
        <w:t>a Bcode (</w:t>
      </w:r>
      <w:r>
        <w:rPr>
          <w:rFonts w:ascii="Consolas" w:eastAsia="Consolas" w:hAnsi="Consolas" w:cs="Consolas"/>
          <w:color w:val="A31515"/>
          <w:sz w:val="20"/>
        </w:rPr>
        <w:t>Templates\fileSource\CreateList</w:t>
      </w:r>
      <w:r>
        <w:rPr>
          <w:rFonts w:cs="Calibri"/>
        </w:rPr>
        <w:t>) có đ</w:t>
      </w:r>
      <w:r>
        <w:rPr>
          <w:rFonts w:cs="Calibri"/>
        </w:rPr>
        <w:t>ủ</w:t>
      </w:r>
      <w:r>
        <w:rPr>
          <w:rFonts w:cs="Calibri"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7A1C7F" w14:paraId="681D1827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631D605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S</w:t>
            </w:r>
            <w:r>
              <w:rPr>
                <w:rFonts w:cs="Calibri"/>
                <w:b/>
                <w:color w:val="FFFFFF"/>
                <w:sz w:val="19"/>
              </w:rPr>
              <w:t>ự</w:t>
            </w:r>
            <w:r>
              <w:rPr>
                <w:rFonts w:cs="Calibri"/>
                <w:b/>
                <w:color w:val="FFFFFF"/>
                <w:sz w:val="19"/>
              </w:rPr>
              <w:t xml:space="preserve"> ki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143" w:type="dxa"/>
            <w:shd w:val="clear" w:color="auto" w:fill="1F4E79"/>
          </w:tcPr>
          <w:p w14:paraId="7905A1C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c thư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ng làm</w:t>
            </w:r>
          </w:p>
        </w:tc>
      </w:tr>
      <w:tr w:rsidR="007A1C7F" w14:paraId="651869FA" w14:textId="77777777">
        <w:trPr>
          <w:jc w:val="center"/>
        </w:trPr>
        <w:tc>
          <w:tcPr>
            <w:tcW w:w="2268" w:type="dxa"/>
          </w:tcPr>
          <w:p w14:paraId="3F34728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Declare</w:t>
            </w:r>
          </w:p>
        </w:tc>
        <w:tc>
          <w:tcPr>
            <w:tcW w:w="7143" w:type="dxa"/>
          </w:tcPr>
          <w:p w14:paraId="5A1B51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Khai thông báo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theo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@@language = 'v'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2BA15C44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74A694C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Loading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Closing</w:t>
            </w:r>
          </w:p>
        </w:tc>
        <w:tc>
          <w:tcPr>
            <w:tcW w:w="7143" w:type="dxa"/>
            <w:shd w:val="clear" w:color="auto" w:fill="F2F6FA"/>
          </w:tcPr>
          <w:p w14:paraId="35A5906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n / g</w:t>
            </w:r>
            <w:r>
              <w:rPr>
                <w:rFonts w:cs="Calibri"/>
                <w:sz w:val="19"/>
              </w:rPr>
              <w:t>ỡ</w:t>
            </w:r>
            <w:r>
              <w:rPr>
                <w:rFonts w:cs="Calibri"/>
                <w:sz w:val="19"/>
              </w:rPr>
              <w:t xml:space="preserve"> hàm JS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form</w:t>
            </w:r>
          </w:p>
        </w:tc>
      </w:tr>
      <w:tr w:rsidR="007A1C7F" w14:paraId="5CCFC4D6" w14:textId="77777777">
        <w:trPr>
          <w:jc w:val="center"/>
        </w:trPr>
        <w:tc>
          <w:tcPr>
            <w:tcW w:w="2268" w:type="dxa"/>
          </w:tcPr>
          <w:p w14:paraId="685D73E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Inserting</w:t>
            </w:r>
          </w:p>
        </w:tc>
        <w:tc>
          <w:tcPr>
            <w:tcW w:w="7143" w:type="dxa"/>
          </w:tcPr>
          <w:p w14:paraId="6434E8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mã đã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i; gán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datetime0/2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user_id0/2</w:t>
            </w:r>
          </w:p>
        </w:tc>
      </w:tr>
      <w:tr w:rsidR="007A1C7F" w14:paraId="166FA1F7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9BF2D3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Inserted</w:t>
            </w:r>
          </w:p>
        </w:tc>
        <w:tc>
          <w:tcPr>
            <w:tcW w:w="7143" w:type="dxa"/>
            <w:shd w:val="clear" w:color="auto" w:fill="F2F6FA"/>
          </w:tcPr>
          <w:p w14:paraId="263691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Ghi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t, 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 sau khi thêm</w:t>
            </w:r>
          </w:p>
        </w:tc>
      </w:tr>
      <w:tr w:rsidR="007A1C7F" w14:paraId="23772EEC" w14:textId="77777777">
        <w:trPr>
          <w:jc w:val="center"/>
        </w:trPr>
        <w:tc>
          <w:tcPr>
            <w:tcW w:w="2268" w:type="dxa"/>
          </w:tcPr>
          <w:p w14:paraId="53A5466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Updating</w:t>
            </w:r>
          </w:p>
        </w:tc>
        <w:tc>
          <w:tcPr>
            <w:tcW w:w="7143" w:type="dxa"/>
          </w:tcPr>
          <w:p w14:paraId="068B278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ghi còn t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$ma.OldValue</w:t>
            </w:r>
            <w:r>
              <w:rPr>
                <w:rFonts w:cs="Calibri"/>
                <w:sz w:val="19"/>
              </w:rPr>
              <w:t>), mã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có trùng</w:t>
            </w:r>
          </w:p>
        </w:tc>
      </w:tr>
      <w:tr w:rsidR="007A1C7F" w14:paraId="49BBB856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E4FC9E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Updated</w:t>
            </w:r>
          </w:p>
        </w:tc>
        <w:tc>
          <w:tcPr>
            <w:tcW w:w="7143" w:type="dxa"/>
            <w:shd w:val="clear" w:color="auto" w:fill="F2F6FA"/>
          </w:tcPr>
          <w:p w14:paraId="4601AFA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datetime2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user_id2</w:t>
            </w:r>
            <w:r>
              <w:rPr>
                <w:rFonts w:cs="Calibri"/>
                <w:sz w:val="19"/>
              </w:rPr>
              <w:t>;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i mã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1E9872A2" w14:textId="77777777">
        <w:trPr>
          <w:jc w:val="center"/>
        </w:trPr>
        <w:tc>
          <w:tcPr>
            <w:tcW w:w="2268" w:type="dxa"/>
          </w:tcPr>
          <w:p w14:paraId="419B96F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Deleting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Deleted</w:t>
            </w:r>
          </w:p>
        </w:tc>
        <w:tc>
          <w:tcPr>
            <w:tcW w:w="7143" w:type="dxa"/>
          </w:tcPr>
          <w:p w14:paraId="08FAF5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mã đã phát sinh; xoá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1722EE1C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5972621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Checking</w:t>
            </w:r>
          </w:p>
        </w:tc>
        <w:tc>
          <w:tcPr>
            <w:tcW w:w="7143" w:type="dxa"/>
            <w:shd w:val="clear" w:color="auto" w:fill="F2F6FA"/>
          </w:tcPr>
          <w:p w14:paraId="142980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phía client (JS)</w:t>
            </w:r>
          </w:p>
        </w:tc>
      </w:tr>
    </w:tbl>
    <w:p w14:paraId="32156B29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70CAF94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CC634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Inserting — theo 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 CreateList c</w:t>
            </w:r>
            <w:r>
              <w:rPr>
                <w:rFonts w:cs="Calibri"/>
                <w:b/>
                <w:color w:val="595959"/>
                <w:sz w:val="17"/>
              </w:rPr>
              <w:t>ủ</w:t>
            </w:r>
            <w:r>
              <w:rPr>
                <w:rFonts w:cs="Calibri"/>
                <w:b/>
                <w:color w:val="595959"/>
                <w:sz w:val="17"/>
              </w:rPr>
              <w:t>a Bcode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&lt;command event="Inserting"&gt;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&lt;text&gt;&lt;![CDATA[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exists(select * from @@table where ma_htbh = @ma_htbh)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'ma_htbh' as field, @$exists as message     -- báo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i,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con tr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ỏ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vào ô ma_htbh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return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@datetime0 = getdate(), @datetime2 = getdate(), @user_id0 = @@userID, @user_id2 = @@userID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]]&gt;&lt;/text&gt;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&lt;/command&gt;</w:t>
            </w:r>
          </w:p>
        </w:tc>
      </w:tr>
    </w:tbl>
    <w:p w14:paraId="7CB88FD0" w14:textId="77777777" w:rsidR="007A1C7F" w:rsidRDefault="007A1C7F">
      <w:pPr>
        <w:spacing w:after="40"/>
      </w:pPr>
    </w:p>
    <w:p w14:paraId="4F72109A" w14:textId="77777777" w:rsidR="007A1C7F" w:rsidRDefault="00D14F8D">
      <w:pPr>
        <w:pStyle w:val="Heading3"/>
      </w:pPr>
      <w:r>
        <w:t>Bư</w:t>
      </w:r>
      <w:r>
        <w:t>ớ</w:t>
      </w:r>
      <w:r>
        <w:t>c 4 — Grid, Lookup, trang, menu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56AFB2B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F3CF77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Lookup\Department.xml (nguyên văn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 xml:space="preserve"> FBO 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&lt;lookup table="dmbp" code="ma_bp" name="ten_bp%l" order="ma_bp" xmlns="urn:schemas-fast-com:data-lookup"&gt;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&lt;header v="Danh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n" e="Department List"&gt;&lt;/header&gt;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name="ma_bp" allowSorting="true" allowFilter="true"&gt;&lt;header v="Mã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n" e="Department"&gt;&lt;/header&gt;&lt;/field&gt;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&lt;field name="ten_bp%l" allowSorting="true" allowFilter="true"&gt;&lt;header v="Tên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n" e="Description"&gt;&lt;/header&gt;&lt;/field&gt;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&lt;/fields&gt;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&lt;/lookup&gt;</w:t>
            </w:r>
          </w:p>
        </w:tc>
      </w:tr>
    </w:tbl>
    <w:p w14:paraId="043292E4" w14:textId="77777777" w:rsidR="007A1C7F" w:rsidRDefault="007A1C7F">
      <w:pPr>
        <w:spacing w:after="40"/>
      </w:pPr>
    </w:p>
    <w:p w14:paraId="2339E862" w14:textId="77777777" w:rsidR="007A1C7F" w:rsidRDefault="00D14F8D">
      <w:pPr>
        <w:pStyle w:val="ListBullet"/>
        <w:spacing w:after="40"/>
      </w:pPr>
      <w:r>
        <w:rPr>
          <w:rFonts w:cs="Calibri"/>
        </w:rPr>
        <w:t>Grid: th</w:t>
      </w:r>
      <w:r>
        <w:rPr>
          <w:rFonts w:cs="Calibri"/>
        </w:rPr>
        <w:t>ẻ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&lt;grid table code order …&gt;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&lt;title&gt;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A31515"/>
          <w:sz w:val="20"/>
        </w:rPr>
        <w:t>&lt;subTitle&gt;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&lt;fields&gt;</w:t>
      </w:r>
      <w:r>
        <w:rPr>
          <w:rFonts w:cs="Calibri"/>
        </w:rPr>
        <w:t xml:space="preserve"> (thêm </w:t>
      </w:r>
      <w:r>
        <w:rPr>
          <w:rFonts w:ascii="Consolas" w:eastAsia="Consolas" w:hAnsi="Consolas" w:cs="Consolas"/>
          <w:color w:val="A31515"/>
          <w:sz w:val="20"/>
        </w:rPr>
        <w:t>width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allowSorting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allowFilter</w:t>
      </w:r>
      <w:r>
        <w:rPr>
          <w:rFonts w:cs="Calibri"/>
        </w:rPr>
        <w:t xml:space="preserve">), </w:t>
      </w:r>
      <w:r>
        <w:rPr>
          <w:rFonts w:ascii="Consolas" w:eastAsia="Consolas" w:hAnsi="Consolas" w:cs="Consolas"/>
          <w:color w:val="A31515"/>
          <w:sz w:val="20"/>
        </w:rPr>
        <w:t>&lt;view id="Grid"&gt;</w:t>
      </w:r>
      <w:r>
        <w:rPr>
          <w:rFonts w:cs="Calibri"/>
        </w:rPr>
        <w:t>.</w:t>
      </w:r>
    </w:p>
    <w:p w14:paraId="7F94A9E0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Trang </w:t>
      </w:r>
      <w:r>
        <w:rPr>
          <w:rFonts w:ascii="Consolas" w:eastAsia="Consolas" w:hAnsi="Consolas" w:cs="Consolas"/>
          <w:color w:val="A31515"/>
          <w:sz w:val="20"/>
        </w:rPr>
        <w:t>Main\&lt;file&gt;.aspx</w:t>
      </w:r>
      <w:r>
        <w:rPr>
          <w:rFonts w:cs="Calibri"/>
        </w:rPr>
        <w:t>: chép trang danh m</w:t>
      </w:r>
      <w:r>
        <w:rPr>
          <w:rFonts w:cs="Calibri"/>
        </w:rPr>
        <w:t>ụ</w:t>
      </w:r>
      <w:r>
        <w:rPr>
          <w:rFonts w:cs="Calibri"/>
        </w:rPr>
        <w:t>c có s</w:t>
      </w:r>
      <w:r>
        <w:rPr>
          <w:rFonts w:cs="Calibri"/>
        </w:rPr>
        <w:t>ẵ</w:t>
      </w:r>
      <w:r>
        <w:rPr>
          <w:rFonts w:cs="Calibri"/>
        </w:rPr>
        <w:t xml:space="preserve">n (như </w:t>
      </w:r>
      <w:r>
        <w:rPr>
          <w:rFonts w:ascii="Consolas" w:eastAsia="Consolas" w:hAnsi="Consolas" w:cs="Consolas"/>
          <w:color w:val="A31515"/>
          <w:sz w:val="20"/>
        </w:rPr>
        <w:t>smbp.aspx</w:t>
      </w:r>
      <w:r>
        <w:rPr>
          <w:rFonts w:cs="Calibri"/>
        </w:rPr>
        <w:t>), đ</w:t>
      </w:r>
      <w:r>
        <w:rPr>
          <w:rFonts w:cs="Calibri"/>
        </w:rPr>
        <w:t>ổ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A31515"/>
          <w:sz w:val="20"/>
        </w:rPr>
        <w:t>v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e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Controller</w:t>
      </w:r>
      <w:r>
        <w:rPr>
          <w:rFonts w:cs="Calibri"/>
        </w:rPr>
        <w:t>.</w:t>
      </w:r>
    </w:p>
    <w:p w14:paraId="0545F203" w14:textId="77777777" w:rsidR="007A1C7F" w:rsidRDefault="00D14F8D">
      <w:pPr>
        <w:pStyle w:val="ListBullet"/>
        <w:spacing w:after="40"/>
      </w:pPr>
      <w:r>
        <w:rPr>
          <w:rFonts w:cs="Calibri"/>
        </w:rPr>
        <w:t>Menu: thêm b</w:t>
      </w:r>
      <w:r>
        <w:rPr>
          <w:rFonts w:cs="Calibri"/>
        </w:rPr>
        <w:t>ằ</w:t>
      </w:r>
      <w:r>
        <w:rPr>
          <w:rFonts w:cs="Calibri"/>
        </w:rPr>
        <w:t>ng cây WCommand (</w:t>
      </w:r>
      <w:r>
        <w:rPr>
          <w:rFonts w:ascii="Consolas" w:eastAsia="Consolas" w:hAnsi="Consolas" w:cs="Consolas"/>
          <w:color w:val="A31515"/>
          <w:sz w:val="20"/>
        </w:rPr>
        <w:t>Insert</w:t>
      </w:r>
      <w:r>
        <w:rPr>
          <w:rFonts w:cs="Calibri"/>
        </w:rPr>
        <w:t xml:space="preserve">), link = tên trang </w:t>
      </w:r>
      <w:r>
        <w:rPr>
          <w:rFonts w:ascii="Consolas" w:eastAsia="Consolas" w:hAnsi="Consolas" w:cs="Consolas"/>
          <w:color w:val="A31515"/>
          <w:sz w:val="20"/>
        </w:rPr>
        <w:t>.aspx</w:t>
      </w:r>
      <w:r>
        <w:rPr>
          <w:rFonts w:cs="Calibri"/>
        </w:rPr>
        <w:t>, sysid = controller.</w:t>
      </w:r>
    </w:p>
    <w:p w14:paraId="67620579" w14:textId="77777777" w:rsidR="007A1C7F" w:rsidRDefault="00D14F8D">
      <w:pPr>
        <w:pStyle w:val="Heading2"/>
      </w:pPr>
      <w:bookmarkStart w:id="35" w:name="_Toc243996077"/>
      <w:r>
        <w:t>5.3 Quy ư</w:t>
      </w:r>
      <w:r>
        <w:t>ớ</w:t>
      </w:r>
      <w:r>
        <w:t>c đ</w:t>
      </w:r>
      <w:r>
        <w:t>ặ</w:t>
      </w:r>
      <w:r>
        <w:t>t tên và field tra c</w:t>
      </w:r>
      <w:r>
        <w:t>ứ</w:t>
      </w:r>
      <w:r>
        <w:t>u</w:t>
      </w:r>
      <w:bookmarkEnd w:id="35"/>
    </w:p>
    <w:p w14:paraId="3678EF7D" w14:textId="77777777" w:rsidR="007A1C7F" w:rsidRDefault="00D14F8D">
      <w:pPr>
        <w:pStyle w:val="ListBullet"/>
        <w:spacing w:after="40"/>
      </w:pP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 xml:space="preserve">i: </w:t>
      </w:r>
      <w:r>
        <w:rPr>
          <w:rFonts w:ascii="Consolas" w:eastAsia="Consolas" w:hAnsi="Consolas" w:cs="Consolas"/>
          <w:color w:val="A31515"/>
          <w:sz w:val="20"/>
        </w:rPr>
        <w:t>zdm</w:t>
      </w:r>
      <w:r>
        <w:rPr>
          <w:rFonts w:cs="Calibri"/>
        </w:rPr>
        <w:t xml:space="preserve"> + ch</w:t>
      </w:r>
      <w:r>
        <w:rPr>
          <w:rFonts w:cs="Calibri"/>
        </w:rPr>
        <w:t>ữ</w:t>
      </w:r>
      <w:r>
        <w:rPr>
          <w:rFonts w:cs="Calibri"/>
        </w:rPr>
        <w:t xml:space="preserve"> đ</w:t>
      </w:r>
      <w:r>
        <w:rPr>
          <w:rFonts w:cs="Calibri"/>
        </w:rPr>
        <w:t>ầ</w:t>
      </w:r>
      <w:r>
        <w:rPr>
          <w:rFonts w:cs="Calibri"/>
        </w:rPr>
        <w:t>u các t</w:t>
      </w:r>
      <w:r>
        <w:rPr>
          <w:rFonts w:cs="Calibri"/>
        </w:rPr>
        <w:t>ừ</w:t>
      </w:r>
      <w:r>
        <w:rPr>
          <w:rFonts w:cs="Calibri"/>
        </w:rPr>
        <w:t xml:space="preserve"> (Hình th</w:t>
      </w:r>
      <w:r>
        <w:rPr>
          <w:rFonts w:cs="Calibri"/>
        </w:rPr>
        <w:t>ứ</w:t>
      </w:r>
      <w:r>
        <w:rPr>
          <w:rFonts w:cs="Calibri"/>
        </w:rPr>
        <w:t xml:space="preserve">c bán hàng →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 xml:space="preserve">); mã </w:t>
      </w:r>
      <w:r>
        <w:rPr>
          <w:rFonts w:ascii="Consolas" w:eastAsia="Consolas" w:hAnsi="Consolas" w:cs="Consolas"/>
          <w:color w:val="A31515"/>
          <w:sz w:val="20"/>
        </w:rPr>
        <w:t>ma_htbh</w:t>
      </w:r>
      <w:r>
        <w:rPr>
          <w:rFonts w:cs="Calibri"/>
        </w:rPr>
        <w:t xml:space="preserve">, tên </w:t>
      </w:r>
      <w:r>
        <w:rPr>
          <w:rFonts w:ascii="Consolas" w:eastAsia="Consolas" w:hAnsi="Consolas" w:cs="Consolas"/>
          <w:color w:val="A31515"/>
          <w:sz w:val="20"/>
        </w:rPr>
        <w:t>ten_htbh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ten_htbh2</w:t>
      </w:r>
      <w:r>
        <w:rPr>
          <w:rFonts w:cs="Calibri"/>
        </w:rPr>
        <w:t>.</w:t>
      </w:r>
    </w:p>
    <w:p w14:paraId="588863E7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Luôn có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datetime0/2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user_id0/2</w:t>
      </w:r>
      <w:r>
        <w:rPr>
          <w:rFonts w:cs="Calibri"/>
        </w:rPr>
        <w:t>.</w:t>
      </w:r>
    </w:p>
    <w:p w14:paraId="036D786D" w14:textId="77777777" w:rsidR="007A1C7F" w:rsidRDefault="00D14F8D">
      <w:pPr>
        <w:pStyle w:val="ListBullet"/>
        <w:spacing w:after="40"/>
      </w:pPr>
      <w:r>
        <w:rPr>
          <w:rFonts w:cs="Calibri"/>
        </w:rPr>
        <w:t>C</w:t>
      </w:r>
      <w:r>
        <w:rPr>
          <w:rFonts w:cs="Calibri"/>
        </w:rPr>
        <w:t>ộ</w:t>
      </w:r>
      <w:r>
        <w:rPr>
          <w:rFonts w:cs="Calibri"/>
        </w:rPr>
        <w:t>t tra c</w:t>
      </w:r>
      <w:r>
        <w:rPr>
          <w:rFonts w:cs="Calibri"/>
        </w:rPr>
        <w:t>ứ</w:t>
      </w:r>
      <w:r>
        <w:rPr>
          <w:rFonts w:cs="Calibri"/>
        </w:rPr>
        <w:t xml:space="preserve">u dùng </w:t>
      </w:r>
      <w:r>
        <w:rPr>
          <w:rFonts w:cs="Calibri"/>
          <w:b/>
        </w:rPr>
        <w:t>đúng tên</w:t>
      </w:r>
      <w:r>
        <w:rPr>
          <w:rFonts w:cs="Calibri"/>
        </w:rPr>
        <w:t xml:space="preserve"> c</w:t>
      </w:r>
      <w:r>
        <w:rPr>
          <w:rFonts w:cs="Calibri"/>
        </w:rPr>
        <w:t>ộ</w:t>
      </w:r>
      <w:r>
        <w:rPr>
          <w:rFonts w:cs="Calibri"/>
        </w:rPr>
        <w:t>t mã c</w:t>
      </w:r>
      <w:r>
        <w:rPr>
          <w:rFonts w:cs="Calibri"/>
        </w:rPr>
        <w:t>ủ</w:t>
      </w:r>
      <w:r>
        <w:rPr>
          <w:rFonts w:cs="Calibri"/>
        </w:rPr>
        <w:t>a danh m</w:t>
      </w:r>
      <w:r>
        <w:rPr>
          <w:rFonts w:cs="Calibri"/>
        </w:rPr>
        <w:t>ụ</w:t>
      </w:r>
      <w:r>
        <w:rPr>
          <w:rFonts w:cs="Calibri"/>
        </w:rPr>
        <w:t>c ngu</w:t>
      </w:r>
      <w:r>
        <w:rPr>
          <w:rFonts w:cs="Calibri"/>
        </w:rPr>
        <w:t>ồ</w:t>
      </w:r>
      <w:r>
        <w:rPr>
          <w:rFonts w:cs="Calibri"/>
        </w:rPr>
        <w:t xml:space="preserve">n: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ma_vt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ma_kho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ma_bp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ma_nt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tk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ma_dvcs</w:t>
      </w:r>
      <w:r>
        <w:rPr>
          <w:rFonts w:cs="Calibri"/>
        </w:rPr>
        <w:t>…</w:t>
      </w:r>
    </w:p>
    <w:p w14:paraId="19B1A978" w14:textId="77777777" w:rsidR="007A1C7F" w:rsidRDefault="00D14F8D">
      <w:pPr>
        <w:pStyle w:val="ListBullet"/>
        <w:spacing w:after="40"/>
      </w:pPr>
      <w:r>
        <w:rPr>
          <w:rFonts w:cs="Calibri"/>
        </w:rPr>
        <w:t>Tháng / năm / k</w:t>
      </w:r>
      <w:r>
        <w:rPr>
          <w:rFonts w:cs="Calibri"/>
        </w:rPr>
        <w:t>ỳ</w:t>
      </w:r>
      <w:r>
        <w:rPr>
          <w:rFonts w:cs="Calibri"/>
        </w:rPr>
        <w:t xml:space="preserve"> / quý: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int</w:t>
      </w:r>
      <w:r>
        <w:rPr>
          <w:rFonts w:cs="Calibri"/>
        </w:rPr>
        <w:t xml:space="preserve"> riêng (</w:t>
      </w:r>
      <w:r>
        <w:rPr>
          <w:rFonts w:ascii="Consolas" w:eastAsia="Consolas" w:hAnsi="Consolas" w:cs="Consolas"/>
          <w:color w:val="A31515"/>
          <w:sz w:val="20"/>
        </w:rPr>
        <w:t>thang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nam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ky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quy</w:t>
      </w:r>
      <w:r>
        <w:rPr>
          <w:rFonts w:cs="Calibri"/>
        </w:rPr>
        <w:t>) — không ghép “Tháng/Năm” vào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ộ</w:t>
      </w:r>
      <w:r>
        <w:rPr>
          <w:rFonts w:cs="Calibri"/>
        </w:rPr>
        <w:t>t.</w:t>
      </w:r>
    </w:p>
    <w:p w14:paraId="4FBF1917" w14:textId="77777777" w:rsidR="007A1C7F" w:rsidRDefault="00D14F8D">
      <w:pPr>
        <w:pStyle w:val="ListBullet"/>
        <w:spacing w:after="40"/>
      </w:pPr>
      <w:r>
        <w:rPr>
          <w:rFonts w:cs="Calibri"/>
        </w:rPr>
        <w:t>Danh m</w:t>
      </w:r>
      <w:r>
        <w:rPr>
          <w:rFonts w:cs="Calibri"/>
        </w:rPr>
        <w:t>ụ</w:t>
      </w:r>
      <w:r>
        <w:rPr>
          <w:rFonts w:cs="Calibri"/>
        </w:rPr>
        <w:t>c có chi ti</w:t>
      </w:r>
      <w:r>
        <w:rPr>
          <w:rFonts w:cs="Calibri"/>
        </w:rPr>
        <w:t>ế</w:t>
      </w:r>
      <w:r>
        <w:rPr>
          <w:rFonts w:cs="Calibri"/>
        </w:rPr>
        <w:t>t: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&lt;b</w:t>
      </w:r>
      <w:r>
        <w:rPr>
          <w:rFonts w:ascii="Consolas" w:eastAsia="Consolas" w:hAnsi="Consolas" w:cs="Consolas"/>
          <w:color w:val="A31515"/>
          <w:sz w:val="20"/>
        </w:rPr>
        <w:t>ả</w:t>
      </w:r>
      <w:r>
        <w:rPr>
          <w:rFonts w:ascii="Consolas" w:eastAsia="Consolas" w:hAnsi="Consolas" w:cs="Consolas"/>
          <w:color w:val="A31515"/>
          <w:sz w:val="20"/>
        </w:rPr>
        <w:t>ng&gt;ct</w:t>
      </w:r>
      <w:r>
        <w:rPr>
          <w:rFonts w:cs="Calibri"/>
        </w:rPr>
        <w:t xml:space="preserve">, khoá </w:t>
      </w:r>
      <w:r>
        <w:rPr>
          <w:rFonts w:ascii="Consolas" w:eastAsia="Consolas" w:hAnsi="Consolas" w:cs="Consolas"/>
          <w:color w:val="A31515"/>
          <w:sz w:val="20"/>
        </w:rPr>
        <w:t>ma_xxx, line_nbr</w:t>
      </w:r>
      <w:r>
        <w:rPr>
          <w:rFonts w:cs="Calibri"/>
        </w:rPr>
        <w:t>.</w:t>
      </w:r>
    </w:p>
    <w:p w14:paraId="71325F8B" w14:textId="77777777" w:rsidR="007A1C7F" w:rsidRDefault="00D14F8D">
      <w:r>
        <w:rPr>
          <w:rFonts w:cs="Calibri"/>
        </w:rPr>
        <w:t>Gi</w:t>
      </w:r>
      <w:r>
        <w:rPr>
          <w:rFonts w:cs="Calibri"/>
        </w:rPr>
        <w:t>ả</w:t>
      </w:r>
      <w:r>
        <w:rPr>
          <w:rFonts w:cs="Calibri"/>
        </w:rPr>
        <w:t>i thích th</w:t>
      </w:r>
      <w:r>
        <w:rPr>
          <w:rFonts w:cs="Calibri"/>
        </w:rPr>
        <w:t>ẻ</w:t>
      </w:r>
      <w:r>
        <w:rPr>
          <w:rFonts w:cs="Calibri"/>
        </w:rPr>
        <w:t xml:space="preserve"> AutoComplete (ví d</w:t>
      </w:r>
      <w:r>
        <w:rPr>
          <w:rFonts w:cs="Calibri"/>
        </w:rPr>
        <w:t>ụ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 xml:space="preserve">t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Dir\Customer.f</w:t>
      </w:r>
      <w:r>
        <w:rPr>
          <w:rFonts w:cs="Calibri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C65AD89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884FAF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lastRenderedPageBreak/>
              <w:t>&lt;field name="tk"&gt;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&lt;header v="Tài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nh" e="Default Account"&gt;&lt;/header&gt;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&lt;items style="AutoComplete" controller="Account" reference="ten_tk%l"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key="loai_tk = 1 and status = '1'" check="loai_tk = 1"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information="tk$dmtk.ten_tk%l" new="Default"/&gt;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&lt;/field&gt;</w:t>
            </w:r>
          </w:p>
        </w:tc>
      </w:tr>
    </w:tbl>
    <w:p w14:paraId="13BF4D1E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7A1C7F" w14:paraId="48757683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2CFE448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Thu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c tính</w:t>
            </w:r>
          </w:p>
        </w:tc>
        <w:tc>
          <w:tcPr>
            <w:tcW w:w="7370" w:type="dxa"/>
            <w:shd w:val="clear" w:color="auto" w:fill="1F4E79"/>
          </w:tcPr>
          <w:p w14:paraId="3198A81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</w:tr>
      <w:tr w:rsidR="007A1C7F" w14:paraId="0DFC6D72" w14:textId="77777777">
        <w:trPr>
          <w:jc w:val="center"/>
        </w:trPr>
        <w:tc>
          <w:tcPr>
            <w:tcW w:w="2041" w:type="dxa"/>
          </w:tcPr>
          <w:p w14:paraId="5D50589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</w:t>
            </w:r>
          </w:p>
        </w:tc>
        <w:tc>
          <w:tcPr>
            <w:tcW w:w="7370" w:type="dxa"/>
          </w:tcPr>
          <w:p w14:paraId="6E6404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Lookup dùng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tra (file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Lookup\Account.xml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39577BA7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27FF78A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reference</w:t>
            </w:r>
          </w:p>
        </w:tc>
        <w:tc>
          <w:tcPr>
            <w:tcW w:w="7370" w:type="dxa"/>
            <w:shd w:val="clear" w:color="auto" w:fill="F2F6FA"/>
          </w:tcPr>
          <w:p w14:paraId="0EC5123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Field (external) trên form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tên sau khi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n mã, 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ten_tk%l</w:t>
            </w:r>
          </w:p>
        </w:tc>
      </w:tr>
      <w:tr w:rsidR="007A1C7F" w14:paraId="571478B7" w14:textId="77777777">
        <w:trPr>
          <w:jc w:val="center"/>
        </w:trPr>
        <w:tc>
          <w:tcPr>
            <w:tcW w:w="2041" w:type="dxa"/>
          </w:tcPr>
          <w:p w14:paraId="6C2F82B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key</w:t>
            </w:r>
          </w:p>
        </w:tc>
        <w:tc>
          <w:tcPr>
            <w:tcW w:w="7370" w:type="dxa"/>
          </w:tcPr>
          <w:p w14:paraId="75B5B60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danh sách g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i ý (ch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tài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t, còn dùng)</w:t>
            </w:r>
          </w:p>
        </w:tc>
      </w:tr>
      <w:tr w:rsidR="007A1C7F" w14:paraId="14675174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767E66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check</w:t>
            </w:r>
          </w:p>
        </w:tc>
        <w:tc>
          <w:tcPr>
            <w:tcW w:w="7370" w:type="dxa"/>
            <w:shd w:val="clear" w:color="auto" w:fill="F2F6FA"/>
          </w:tcPr>
          <w:p w14:paraId="77FF33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mã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tay có h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p l</w:t>
            </w:r>
            <w:r>
              <w:rPr>
                <w:rFonts w:cs="Calibri"/>
                <w:sz w:val="19"/>
              </w:rPr>
              <w:t>ệ</w:t>
            </w:r>
          </w:p>
        </w:tc>
      </w:tr>
      <w:tr w:rsidR="007A1C7F" w14:paraId="26EFA2B5" w14:textId="77777777">
        <w:trPr>
          <w:jc w:val="center"/>
        </w:trPr>
        <w:tc>
          <w:tcPr>
            <w:tcW w:w="2041" w:type="dxa"/>
          </w:tcPr>
          <w:p w14:paraId="5AAC79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information</w:t>
            </w:r>
          </w:p>
        </w:tc>
        <w:tc>
          <w:tcPr>
            <w:tcW w:w="7370" w:type="dxa"/>
          </w:tcPr>
          <w:p w14:paraId="25B189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Cách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tên khi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 ghi: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field$b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ng.c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t_tên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tk$dmtk.ten_tk%l</w:t>
            </w:r>
          </w:p>
        </w:tc>
      </w:tr>
      <w:tr w:rsidR="007A1C7F" w14:paraId="420BFB11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5241BF2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%l</w:t>
            </w:r>
          </w:p>
        </w:tc>
        <w:tc>
          <w:tcPr>
            <w:tcW w:w="7370" w:type="dxa"/>
            <w:shd w:val="clear" w:color="auto" w:fill="F2F6FA"/>
          </w:tcPr>
          <w:p w14:paraId="3F4E83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Fast thay theo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(tên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/ tên 2)</w:t>
            </w:r>
          </w:p>
        </w:tc>
      </w:tr>
    </w:tbl>
    <w:p w14:paraId="60AB9636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FF31F45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1AE8A0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 xml:space="preserve">Ý nghĩa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%l</w:t>
            </w:r>
            <w:r>
              <w:rPr>
                <w:rFonts w:cs="Calibri"/>
                <w:sz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new="Default"</w:t>
            </w:r>
            <w:r>
              <w:rPr>
                <w:rFonts w:cs="Calibri"/>
                <w:sz w:val="20"/>
              </w:rPr>
              <w:t xml:space="preserve"> mô t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theo cách dùng trong source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u; khi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ch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c ch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n,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 tương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chi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u.</w:t>
            </w:r>
          </w:p>
        </w:tc>
      </w:tr>
    </w:tbl>
    <w:p w14:paraId="7D0347EB" w14:textId="77777777" w:rsidR="007A1C7F" w:rsidRDefault="007A1C7F">
      <w:pPr>
        <w:spacing w:after="40"/>
      </w:pPr>
    </w:p>
    <w:p w14:paraId="01EB08DF" w14:textId="77777777" w:rsidR="007A1C7F" w:rsidRDefault="00D14F8D">
      <w:pPr>
        <w:pStyle w:val="Heading2"/>
      </w:pPr>
      <w:bookmarkStart w:id="36" w:name="_Toc243996078"/>
      <w:r>
        <w:t>5.4 Làm b</w:t>
      </w:r>
      <w:r>
        <w:t>ằ</w:t>
      </w:r>
      <w:r>
        <w:t>ng Bcode: T</w:t>
      </w:r>
      <w:r>
        <w:t>ạ</w:t>
      </w:r>
      <w:r>
        <w:t>o nhanh danh m</w:t>
      </w:r>
      <w:r>
        <w:t>ụ</w:t>
      </w:r>
      <w:r>
        <w:t>c</w:t>
      </w:r>
      <w:bookmarkEnd w:id="36"/>
    </w:p>
    <w:p w14:paraId="30C00849" w14:textId="77777777" w:rsidR="007A1C7F" w:rsidRDefault="00D14F8D">
      <w:r>
        <w:rPr>
          <w:rFonts w:cs="Calibri"/>
        </w:rPr>
        <w:t xml:space="preserve">Menu </w:t>
      </w:r>
      <w:r>
        <w:rPr>
          <w:rFonts w:cs="Calibri"/>
          <w:b/>
        </w:rPr>
        <w:t>Tool 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r</w:t>
      </w:r>
      <w:r>
        <w:rPr>
          <w:rFonts w:cs="Calibri"/>
          <w:b/>
        </w:rPr>
        <w:t>ộ</w:t>
      </w:r>
      <w:r>
        <w:rPr>
          <w:rFonts w:cs="Calibri"/>
          <w:b/>
        </w:rPr>
        <w:t>ng → T</w:t>
      </w:r>
      <w:r>
        <w:rPr>
          <w:rFonts w:cs="Calibri"/>
          <w:b/>
        </w:rPr>
        <w:t>ạ</w:t>
      </w:r>
      <w:r>
        <w:rPr>
          <w:rFonts w:cs="Calibri"/>
          <w:b/>
        </w:rPr>
        <w:t>o nhanh danh m</w:t>
      </w:r>
      <w:r>
        <w:rPr>
          <w:rFonts w:cs="Calibri"/>
          <w:b/>
        </w:rPr>
        <w:t>ụ</w:t>
      </w:r>
      <w:r>
        <w:rPr>
          <w:rFonts w:cs="Calibri"/>
          <w:b/>
        </w:rPr>
        <w:t>c</w:t>
      </w:r>
      <w:r>
        <w:rPr>
          <w:rFonts w:cs="Calibri"/>
        </w:rPr>
        <w:t xml:space="preserve"> (c</w:t>
      </w:r>
      <w:r>
        <w:rPr>
          <w:rFonts w:cs="Calibri"/>
        </w:rPr>
        <w:t>ầ</w:t>
      </w:r>
      <w:r>
        <w:rPr>
          <w:rFonts w:cs="Calibri"/>
        </w:rPr>
        <w:t>n key b</w:t>
      </w:r>
      <w:r>
        <w:rPr>
          <w:rFonts w:cs="Calibri"/>
        </w:rPr>
        <w:t>ả</w:t>
      </w:r>
      <w:r>
        <w:rPr>
          <w:rFonts w:cs="Calibri"/>
        </w:rPr>
        <w:t>n quy</w:t>
      </w:r>
      <w:r>
        <w:rPr>
          <w:rFonts w:cs="Calibri"/>
        </w:rPr>
        <w:t>ề</w:t>
      </w:r>
      <w:r>
        <w:rPr>
          <w:rFonts w:cs="Calibri"/>
        </w:rPr>
        <w:t>n). Bcode sinh đ</w:t>
      </w:r>
      <w:r>
        <w:rPr>
          <w:rFonts w:cs="Calibri"/>
        </w:rPr>
        <w:t>ủ</w:t>
      </w:r>
      <w:r>
        <w:rPr>
          <w:rFonts w:cs="Calibri"/>
        </w:rPr>
        <w:t xml:space="preserve"> b</w:t>
      </w:r>
      <w:r>
        <w:rPr>
          <w:rFonts w:cs="Calibri"/>
        </w:rPr>
        <w:t>ộ</w:t>
      </w:r>
      <w:r>
        <w:rPr>
          <w:rFonts w:cs="Calibri"/>
        </w:rPr>
        <w:t xml:space="preserve"> file </w:t>
      </w:r>
      <w:r>
        <w:rPr>
          <w:rFonts w:cs="Calibri"/>
        </w:rPr>
        <w:t>ở</w:t>
      </w:r>
      <w:r>
        <w:rPr>
          <w:rFonts w:cs="Calibri"/>
        </w:rPr>
        <w:t xml:space="preserve"> 5.1 t</w:t>
      </w:r>
      <w:r>
        <w:rPr>
          <w:rFonts w:cs="Calibri"/>
        </w:rPr>
        <w:t>ừ</w:t>
      </w:r>
      <w:r>
        <w:rPr>
          <w:rFonts w:cs="Calibri"/>
        </w:rPr>
        <w:t xml:space="preserve"> 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Templates\fileSource\CreateList</w:t>
      </w:r>
      <w:r>
        <w:rPr>
          <w:rFonts w:cs="Calibri"/>
        </w:rPr>
        <w:t>.</w:t>
      </w:r>
    </w:p>
    <w:p w14:paraId="520AB7FB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7B796021" wp14:editId="7A69D5A2">
            <wp:extent cx="2880000" cy="110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menu-tool-mo-ro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F267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Menu Tool m</w:t>
      </w:r>
      <w:r>
        <w:rPr>
          <w:rFonts w:cs="Calibri"/>
          <w:i/>
          <w:color w:val="595959"/>
          <w:sz w:val="18"/>
        </w:rPr>
        <w:t>ở</w:t>
      </w:r>
      <w:r>
        <w:rPr>
          <w:rFonts w:cs="Calibri"/>
          <w:i/>
          <w:color w:val="595959"/>
          <w:sz w:val="18"/>
        </w:rPr>
        <w:t xml:space="preserve"> r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ng</w:t>
      </w:r>
    </w:p>
    <w:p w14:paraId="56A0013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Nh</w:t>
      </w:r>
      <w:r>
        <w:rPr>
          <w:rFonts w:cs="Calibri"/>
        </w:rPr>
        <w:t>ậ</w:t>
      </w:r>
      <w:r>
        <w:rPr>
          <w:rFonts w:cs="Calibri"/>
        </w:rPr>
        <w:t xml:space="preserve">p </w:t>
      </w:r>
      <w:r>
        <w:rPr>
          <w:rFonts w:cs="Calibri"/>
          <w:b/>
        </w:rPr>
        <w:t>B</w:t>
      </w:r>
      <w:r>
        <w:rPr>
          <w:rFonts w:cs="Calibri"/>
          <w:b/>
        </w:rPr>
        <w:t>ả</w:t>
      </w:r>
      <w:r>
        <w:rPr>
          <w:rFonts w:cs="Calibri"/>
          <w:b/>
        </w:rPr>
        <w:t>ng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A31515"/>
          <w:sz w:val="20"/>
        </w:rPr>
        <w:t>Enter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n</w:t>
      </w:r>
      <w:r>
        <w:rPr>
          <w:rFonts w:cs="Calibri"/>
        </w:rPr>
        <w:t>ạ</w:t>
      </w:r>
      <w:r>
        <w:rPr>
          <w:rFonts w:cs="Calibri"/>
        </w:rPr>
        <w:t>p c</w:t>
      </w:r>
      <w:r>
        <w:rPr>
          <w:rFonts w:cs="Calibri"/>
        </w:rPr>
        <w:t>ộ</w:t>
      </w:r>
      <w:r>
        <w:rPr>
          <w:rFonts w:cs="Calibri"/>
        </w:rPr>
        <w:t>t. Gõ tên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cs="Calibri"/>
          <w:b/>
        </w:rPr>
        <w:t>chưa có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>) = 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i: Bcode đi</w:t>
      </w:r>
      <w:r>
        <w:rPr>
          <w:rFonts w:cs="Calibri"/>
        </w:rPr>
        <w:t>ề</w:t>
      </w:r>
      <w:r>
        <w:rPr>
          <w:rFonts w:cs="Calibri"/>
        </w:rPr>
        <w:t>n s</w:t>
      </w:r>
      <w:r>
        <w:rPr>
          <w:rFonts w:cs="Calibri"/>
        </w:rPr>
        <w:t>ẵ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ma_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ten_2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datetime0/2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user_id0/2</w:t>
      </w:r>
      <w:r>
        <w:rPr>
          <w:rFonts w:cs="Calibri"/>
        </w:rPr>
        <w:t>.</w:t>
      </w:r>
    </w:p>
    <w:p w14:paraId="535B130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 xml:space="preserve">Khai </w:t>
      </w:r>
      <w:r>
        <w:rPr>
          <w:rFonts w:cs="Calibri"/>
          <w:b/>
        </w:rPr>
        <w:t>Controller</w:t>
      </w:r>
      <w:r>
        <w:rPr>
          <w:rFonts w:cs="Calibri"/>
        </w:rPr>
        <w:t xml:space="preserve">, </w:t>
      </w:r>
      <w:r>
        <w:rPr>
          <w:rFonts w:cs="Calibri"/>
          <w:b/>
        </w:rPr>
        <w:t>File Main</w:t>
      </w:r>
      <w:r>
        <w:rPr>
          <w:rFonts w:cs="Calibri"/>
        </w:rPr>
        <w:t xml:space="preserve">, </w:t>
      </w:r>
      <w:r>
        <w:rPr>
          <w:rFonts w:cs="Calibri"/>
          <w:b/>
        </w:rPr>
        <w:t>Key</w:t>
      </w:r>
      <w:r>
        <w:rPr>
          <w:rFonts w:cs="Calibri"/>
        </w:rPr>
        <w:t xml:space="preserve">, </w:t>
      </w:r>
      <w:r>
        <w:rPr>
          <w:rFonts w:cs="Calibri"/>
          <w:b/>
        </w:rPr>
        <w:t>Order</w:t>
      </w:r>
      <w:r>
        <w:rPr>
          <w:rFonts w:cs="Calibri"/>
        </w:rPr>
        <w:t>, c</w:t>
      </w:r>
      <w:r>
        <w:rPr>
          <w:rFonts w:cs="Calibri"/>
        </w:rPr>
        <w:t>ộ</w:t>
      </w:r>
      <w:r>
        <w:rPr>
          <w:rFonts w:cs="Calibri"/>
        </w:rPr>
        <w:t xml:space="preserve">t tên (Lookup), </w:t>
      </w:r>
      <w:r>
        <w:rPr>
          <w:rFonts w:cs="Calibri"/>
          <w:b/>
        </w:rPr>
        <w:t>Title / Subtitle</w:t>
      </w:r>
      <w:r>
        <w:rPr>
          <w:rFonts w:cs="Calibri"/>
        </w:rPr>
        <w:t xml:space="preserve"> (v/e) — nút </w:t>
      </w:r>
      <w:r>
        <w:rPr>
          <w:rFonts w:cs="Calibri"/>
          <w:b/>
        </w:rPr>
        <w:t>D</w:t>
      </w:r>
      <w:r>
        <w:rPr>
          <w:rFonts w:cs="Calibri"/>
          <w:b/>
        </w:rPr>
        <w:t>ị</w:t>
      </w:r>
      <w:r>
        <w:rPr>
          <w:rFonts w:cs="Calibri"/>
          <w:b/>
        </w:rPr>
        <w:t>ch</w:t>
      </w:r>
      <w:r>
        <w:rPr>
          <w:rFonts w:cs="Calibri"/>
        </w:rPr>
        <w:t xml:space="preserve"> đi</w:t>
      </w:r>
      <w:r>
        <w:rPr>
          <w:rFonts w:cs="Calibri"/>
        </w:rPr>
        <w:t>ề</w:t>
      </w:r>
      <w:r>
        <w:rPr>
          <w:rFonts w:cs="Calibri"/>
        </w:rPr>
        <w:t>n ti</w:t>
      </w:r>
      <w:r>
        <w:rPr>
          <w:rFonts w:cs="Calibri"/>
        </w:rPr>
        <w:t>ế</w:t>
      </w:r>
      <w:r>
        <w:rPr>
          <w:rFonts w:cs="Calibri"/>
        </w:rPr>
        <w:t>ng Anh.</w:t>
      </w:r>
    </w:p>
    <w:p w14:paraId="67F6451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>ng c</w:t>
      </w:r>
      <w:r>
        <w:rPr>
          <w:rFonts w:cs="Calibri"/>
        </w:rPr>
        <w:t>ộ</w:t>
      </w:r>
      <w:r>
        <w:rPr>
          <w:rFonts w:cs="Calibri"/>
        </w:rPr>
        <w:t>t: đ</w:t>
      </w:r>
      <w:r>
        <w:rPr>
          <w:rFonts w:cs="Calibri"/>
        </w:rPr>
        <w:t>ặ</w:t>
      </w:r>
      <w:r>
        <w:rPr>
          <w:rFonts w:cs="Calibri"/>
        </w:rPr>
        <w:t xml:space="preserve">t header, tick </w:t>
      </w:r>
      <w:r>
        <w:rPr>
          <w:rFonts w:cs="Calibri"/>
          <w:b/>
        </w:rPr>
        <w:t>Grid / Dir / Lookup / Filter / Import</w:t>
      </w:r>
      <w:r>
        <w:rPr>
          <w:rFonts w:cs="Calibri"/>
        </w:rPr>
        <w:t>, AutoComplete cho c</w:t>
      </w:r>
      <w:r>
        <w:rPr>
          <w:rFonts w:cs="Calibri"/>
        </w:rPr>
        <w:t>ộ</w:t>
      </w:r>
      <w:r>
        <w:rPr>
          <w:rFonts w:cs="Calibri"/>
        </w:rPr>
        <w:t>t tra c</w:t>
      </w:r>
      <w:r>
        <w:rPr>
          <w:rFonts w:cs="Calibri"/>
        </w:rPr>
        <w:t>ứ</w:t>
      </w:r>
      <w:r>
        <w:rPr>
          <w:rFonts w:cs="Calibri"/>
        </w:rPr>
        <w:t xml:space="preserve">u. </w:t>
      </w:r>
      <w:r>
        <w:rPr>
          <w:rFonts w:cs="Calibri"/>
          <w:b/>
        </w:rPr>
        <w:t>+ Thêm c</w:t>
      </w:r>
      <w:r>
        <w:rPr>
          <w:rFonts w:cs="Calibri"/>
          <w:b/>
        </w:rPr>
        <w:t>ộ</w:t>
      </w:r>
      <w:r>
        <w:rPr>
          <w:rFonts w:cs="Calibri"/>
          <w:b/>
        </w:rPr>
        <w:t>t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thêm trư</w:t>
      </w:r>
      <w:r>
        <w:rPr>
          <w:rFonts w:cs="Calibri"/>
        </w:rPr>
        <w:t>ờ</w:t>
      </w:r>
      <w:r>
        <w:rPr>
          <w:rFonts w:cs="Calibri"/>
        </w:rPr>
        <w:t>ng.</w:t>
      </w:r>
    </w:p>
    <w:p w14:paraId="6DC66B9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>ng chi ti</w:t>
      </w:r>
      <w:r>
        <w:rPr>
          <w:rFonts w:cs="Calibri"/>
        </w:rPr>
        <w:t>ế</w:t>
      </w:r>
      <w:r>
        <w:rPr>
          <w:rFonts w:cs="Calibri"/>
        </w:rPr>
        <w:t>t (tu</w:t>
      </w:r>
      <w:r>
        <w:rPr>
          <w:rFonts w:cs="Calibri"/>
        </w:rPr>
        <w:t>ỳ</w:t>
      </w:r>
      <w:r>
        <w:rPr>
          <w:rFonts w:cs="Calibri"/>
        </w:rPr>
        <w:t xml:space="preserve"> ch</w:t>
      </w:r>
      <w:r>
        <w:rPr>
          <w:rFonts w:cs="Calibri"/>
        </w:rPr>
        <w:t>ọ</w:t>
      </w:r>
      <w:r>
        <w:rPr>
          <w:rFonts w:cs="Calibri"/>
        </w:rPr>
        <w:t>n).</w:t>
      </w:r>
    </w:p>
    <w:p w14:paraId="701B261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 xml:space="preserve">Tab </w:t>
      </w:r>
      <w:r>
        <w:rPr>
          <w:rFonts w:cs="Calibri"/>
          <w:b/>
        </w:rPr>
        <w:t>Script</w:t>
      </w:r>
      <w:r>
        <w:rPr>
          <w:rFonts w:cs="Calibri"/>
        </w:rPr>
        <w:t xml:space="preserve"> (khi có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 / c</w:t>
      </w:r>
      <w:r>
        <w:rPr>
          <w:rFonts w:cs="Calibri"/>
        </w:rPr>
        <w:t>ộ</w:t>
      </w:r>
      <w:r>
        <w:rPr>
          <w:rFonts w:cs="Calibri"/>
        </w:rPr>
        <w:t xml:space="preserve">t thêm): </w:t>
      </w:r>
      <w:r>
        <w:rPr>
          <w:rFonts w:ascii="Consolas" w:eastAsia="Consolas" w:hAnsi="Consolas" w:cs="Consolas"/>
          <w:color w:val="A31515"/>
          <w:sz w:val="20"/>
        </w:rPr>
        <w:t>CREATE TABLE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ALTER TABLE … ADD</w:t>
      </w:r>
      <w:r>
        <w:rPr>
          <w:rFonts w:cs="Calibri"/>
        </w:rPr>
        <w:t xml:space="preserve"> — </w:t>
      </w:r>
      <w:r>
        <w:rPr>
          <w:rFonts w:cs="Calibri"/>
          <w:b/>
        </w:rPr>
        <w:t>Bcode không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ch</w:t>
      </w:r>
      <w:r>
        <w:rPr>
          <w:rFonts w:cs="Calibri"/>
          <w:b/>
        </w:rPr>
        <w:t>ạ</w:t>
      </w:r>
      <w:r>
        <w:rPr>
          <w:rFonts w:cs="Calibri"/>
          <w:b/>
        </w:rPr>
        <w:t>y</w:t>
      </w:r>
      <w:r>
        <w:rPr>
          <w:rFonts w:cs="Calibri"/>
        </w:rPr>
        <w:t>: Copy / Add Script / M</w:t>
      </w:r>
      <w:r>
        <w:rPr>
          <w:rFonts w:cs="Calibri"/>
        </w:rPr>
        <w:t>ở</w:t>
      </w:r>
      <w:r>
        <w:rPr>
          <w:rFonts w:cs="Calibri"/>
        </w:rPr>
        <w:t xml:space="preserve"> SQL Query, xem l</w:t>
      </w:r>
      <w:r>
        <w:rPr>
          <w:rFonts w:cs="Calibri"/>
        </w:rPr>
        <w:t>ạ</w:t>
      </w:r>
      <w:r>
        <w:rPr>
          <w:rFonts w:cs="Calibri"/>
        </w:rPr>
        <w:t>i r</w:t>
      </w:r>
      <w:r>
        <w:rPr>
          <w:rFonts w:cs="Calibri"/>
        </w:rPr>
        <w:t>ồ</w:t>
      </w:r>
      <w:r>
        <w:rPr>
          <w:rFonts w:cs="Calibri"/>
        </w:rPr>
        <w:t>i ch</w:t>
      </w:r>
      <w:r>
        <w:rPr>
          <w:rFonts w:cs="Calibri"/>
        </w:rPr>
        <w:t>ạ</w:t>
      </w:r>
      <w:r>
        <w:rPr>
          <w:rFonts w:cs="Calibri"/>
        </w:rPr>
        <w:t>y.</w:t>
      </w:r>
    </w:p>
    <w:p w14:paraId="5C91729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6. </w:t>
      </w:r>
      <w:r>
        <w:rPr>
          <w:rFonts w:cs="Calibri"/>
          <w:b/>
        </w:rPr>
        <w:t>Xem XML</w:t>
      </w:r>
      <w:r>
        <w:rPr>
          <w:rFonts w:cs="Calibri"/>
        </w:rPr>
        <w:t xml:space="preserve"> → </w:t>
      </w:r>
      <w:r>
        <w:rPr>
          <w:rFonts w:cs="Calibri"/>
          <w:b/>
        </w:rPr>
        <w:t>T</w:t>
      </w:r>
      <w:r>
        <w:rPr>
          <w:rFonts w:cs="Calibri"/>
          <w:b/>
        </w:rPr>
        <w:t>ạ</w:t>
      </w:r>
      <w:r>
        <w:rPr>
          <w:rFonts w:cs="Calibri"/>
          <w:b/>
        </w:rPr>
        <w:t>o file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Ctrl+Enter</w:t>
      </w:r>
      <w:r>
        <w:rPr>
          <w:rFonts w:cs="Calibri"/>
        </w:rPr>
        <w:t>, h</w:t>
      </w:r>
      <w:r>
        <w:rPr>
          <w:rFonts w:cs="Calibri"/>
        </w:rPr>
        <w:t>ỏ</w:t>
      </w:r>
      <w:r>
        <w:rPr>
          <w:rFonts w:cs="Calibri"/>
        </w:rPr>
        <w:t>i trư</w:t>
      </w:r>
      <w:r>
        <w:rPr>
          <w:rFonts w:cs="Calibri"/>
        </w:rPr>
        <w:t>ớ</w:t>
      </w:r>
      <w:r>
        <w:rPr>
          <w:rFonts w:cs="Calibri"/>
        </w:rPr>
        <w:t xml:space="preserve">c khi ghi đè) → </w:t>
      </w:r>
      <w:r>
        <w:rPr>
          <w:rFonts w:cs="Calibri"/>
          <w:b/>
        </w:rPr>
        <w:t>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Dir trong BcodeViewer</w:t>
      </w:r>
      <w:r>
        <w:rPr>
          <w:rFonts w:cs="Calibri"/>
        </w:rPr>
        <w:t xml:space="preserve"> / </w:t>
      </w:r>
      <w:r>
        <w:rPr>
          <w:rFonts w:cs="Calibri"/>
          <w:b/>
        </w:rPr>
        <w:t>T</w:t>
      </w:r>
      <w:r>
        <w:rPr>
          <w:rFonts w:cs="Calibri"/>
          <w:b/>
        </w:rPr>
        <w:t>ạ</w:t>
      </w:r>
      <w:r>
        <w:rPr>
          <w:rFonts w:cs="Calibri"/>
          <w:b/>
        </w:rPr>
        <w:t>o menu…</w:t>
      </w:r>
      <w:r>
        <w:rPr>
          <w:rFonts w:cs="Calibri"/>
        </w:rPr>
        <w:t>.</w:t>
      </w:r>
    </w:p>
    <w:p w14:paraId="52E6A94E" w14:textId="77777777" w:rsidR="007A1C7F" w:rsidRDefault="00D14F8D">
      <w:pPr>
        <w:pStyle w:val="Heading3"/>
      </w:pPr>
      <w:r>
        <w:t>Ba cách đi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n</w:t>
      </w:r>
      <w:r>
        <w:t>ộ</w:t>
      </w:r>
      <w:r>
        <w:t>i dung yêu c</w:t>
      </w:r>
      <w:r>
        <w:t>ầ</w:t>
      </w:r>
      <w:r>
        <w:t>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876"/>
        <w:gridCol w:w="1701"/>
      </w:tblGrid>
      <w:tr w:rsidR="007A1C7F" w14:paraId="5CEA0A22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75F9FEF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Nút</w:t>
            </w:r>
          </w:p>
        </w:tc>
        <w:tc>
          <w:tcPr>
            <w:tcW w:w="4876" w:type="dxa"/>
            <w:shd w:val="clear" w:color="auto" w:fill="1F4E79"/>
          </w:tcPr>
          <w:p w14:paraId="12B7E7B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Làm gì</w:t>
            </w:r>
          </w:p>
        </w:tc>
        <w:tc>
          <w:tcPr>
            <w:tcW w:w="1701" w:type="dxa"/>
            <w:shd w:val="clear" w:color="auto" w:fill="1F4E79"/>
          </w:tcPr>
          <w:p w14:paraId="3441D73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</w:tr>
      <w:tr w:rsidR="007A1C7F" w14:paraId="1A1178C8" w14:textId="77777777">
        <w:trPr>
          <w:jc w:val="center"/>
        </w:trPr>
        <w:tc>
          <w:tcPr>
            <w:tcW w:w="2835" w:type="dxa"/>
          </w:tcPr>
          <w:p w14:paraId="19939A3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⚙</w:t>
            </w:r>
            <w:r>
              <w:rPr>
                <w:rFonts w:cs="Calibri"/>
                <w:b/>
                <w:sz w:val="19"/>
              </w:rPr>
              <w:t xml:space="preserve"> Theo lu</w:t>
            </w:r>
            <w:r>
              <w:rPr>
                <w:rFonts w:cs="Calibri"/>
                <w:b/>
                <w:sz w:val="19"/>
              </w:rPr>
              <w:t>ậ</w:t>
            </w:r>
            <w:r>
              <w:rPr>
                <w:rFonts w:cs="Calibri"/>
                <w:b/>
                <w:sz w:val="19"/>
              </w:rPr>
              <w:t>t Fast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Ctrl+Alt+Shift+F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4876" w:type="dxa"/>
          </w:tcPr>
          <w:p w14:paraId="4E8EE32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n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i dung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theo lu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t,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ngay. Không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AI, không t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 token.</w:t>
            </w:r>
          </w:p>
        </w:tc>
        <w:tc>
          <w:tcPr>
            <w:tcW w:w="1701" w:type="dxa"/>
          </w:tcPr>
          <w:p w14:paraId="5AAC2B9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API key</w:t>
            </w:r>
          </w:p>
        </w:tc>
      </w:tr>
      <w:tr w:rsidR="007A1C7F" w14:paraId="642C7E46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2B534F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🔎</w:t>
            </w:r>
            <w:r>
              <w:rPr>
                <w:rFonts w:cs="Calibri"/>
                <w:b/>
                <w:sz w:val="19"/>
              </w:rPr>
              <w:t xml:space="preserve"> AI phân tích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Ctrl+Alt+Shift+I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4876" w:type="dxa"/>
            <w:shd w:val="clear" w:color="auto" w:fill="F2F6FA"/>
          </w:tcPr>
          <w:p w14:paraId="36130AE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AI </w:t>
            </w:r>
            <w:r>
              <w:rPr>
                <w:rFonts w:cs="Calibri"/>
                <w:b/>
                <w:sz w:val="19"/>
              </w:rPr>
              <w:t>vi</w:t>
            </w:r>
            <w:r>
              <w:rPr>
                <w:rFonts w:cs="Calibri"/>
                <w:b/>
                <w:sz w:val="19"/>
              </w:rPr>
              <w:t>ế</w:t>
            </w:r>
            <w:r>
              <w:rPr>
                <w:rFonts w:cs="Calibri"/>
                <w:b/>
                <w:sz w:val="19"/>
              </w:rPr>
              <w:t>t l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i</w:t>
            </w:r>
            <w:r>
              <w:rPr>
                <w:rFonts w:cs="Calibri"/>
                <w:sz w:val="19"/>
              </w:rPr>
              <w:t xml:space="preserve">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theo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câu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n; b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/ xác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n;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cs="Calibri"/>
                <w:b/>
                <w:sz w:val="19"/>
              </w:rPr>
              <w:t>lu</w:t>
            </w:r>
            <w:r>
              <w:rPr>
                <w:rFonts w:cs="Calibri"/>
                <w:b/>
                <w:sz w:val="19"/>
              </w:rPr>
              <w:t>ậ</w:t>
            </w:r>
            <w:r>
              <w:rPr>
                <w:rFonts w:cs="Calibri"/>
                <w:b/>
                <w:sz w:val="19"/>
              </w:rPr>
              <w:t>t Fast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đúng n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i dung đó.</w:t>
            </w:r>
          </w:p>
        </w:tc>
        <w:tc>
          <w:tcPr>
            <w:tcW w:w="1701" w:type="dxa"/>
            <w:shd w:val="clear" w:color="auto" w:fill="F2F6FA"/>
          </w:tcPr>
          <w:p w14:paraId="13955D6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API key Claude / Gemini</w:t>
            </w:r>
          </w:p>
        </w:tc>
      </w:tr>
      <w:tr w:rsidR="007A1C7F" w14:paraId="01DB3AE5" w14:textId="77777777">
        <w:trPr>
          <w:jc w:val="center"/>
        </w:trPr>
        <w:tc>
          <w:tcPr>
            <w:tcW w:w="2835" w:type="dxa"/>
          </w:tcPr>
          <w:p w14:paraId="19F51F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lastRenderedPageBreak/>
              <w:t>🤖</w:t>
            </w:r>
            <w:r>
              <w:rPr>
                <w:rFonts w:cs="Calibri"/>
                <w:b/>
                <w:sz w:val="19"/>
              </w:rPr>
              <w:t xml:space="preserve"> AI t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o danh m</w:t>
            </w:r>
            <w:r>
              <w:rPr>
                <w:rFonts w:cs="Calibri"/>
                <w:b/>
                <w:sz w:val="19"/>
              </w:rPr>
              <w:t>ụ</w:t>
            </w:r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Ctrl+Alt+I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4876" w:type="dxa"/>
          </w:tcPr>
          <w:p w14:paraId="6BB5AEA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AI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+ tên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/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App Data (không g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i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dòng),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ẳ</w:t>
            </w:r>
            <w:r>
              <w:rPr>
                <w:rFonts w:cs="Calibri"/>
                <w:sz w:val="19"/>
              </w:rPr>
              <w:t>ng; h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chưa rõ.</w:t>
            </w:r>
          </w:p>
        </w:tc>
        <w:tc>
          <w:tcPr>
            <w:tcW w:w="1701" w:type="dxa"/>
          </w:tcPr>
          <w:p w14:paraId="33F9666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API key</w:t>
            </w:r>
          </w:p>
        </w:tc>
      </w:tr>
    </w:tbl>
    <w:p w14:paraId="526F07C1" w14:textId="77777777" w:rsidR="007A1C7F" w:rsidRDefault="007A1C7F">
      <w:pPr>
        <w:spacing w:after="40"/>
      </w:pPr>
    </w:p>
    <w:p w14:paraId="08896989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cs="Calibri"/>
          <w:b/>
        </w:rPr>
        <w:t>Note (New)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khung chi ti</w:t>
      </w:r>
      <w:r>
        <w:rPr>
          <w:rFonts w:cs="Calibri"/>
        </w:rPr>
        <w:t>ế</w:t>
      </w:r>
      <w:r>
        <w:rPr>
          <w:rFonts w:cs="Calibri"/>
        </w:rPr>
        <w:t>t c</w:t>
      </w:r>
      <w:r>
        <w:rPr>
          <w:rFonts w:cs="Calibri"/>
        </w:rPr>
        <w:t>ủ</w:t>
      </w:r>
      <w:r>
        <w:rPr>
          <w:rFonts w:cs="Calibri"/>
        </w:rPr>
        <w:t xml:space="preserve">a </w:t>
      </w:r>
      <w:r>
        <w:rPr>
          <w:rFonts w:cs="Calibri"/>
          <w:b/>
        </w:rPr>
        <w:t>Báo cáo yêu c</w:t>
      </w:r>
      <w:r>
        <w:rPr>
          <w:rFonts w:cs="Calibri"/>
          <w:b/>
        </w:rPr>
        <w:t>ầ</w:t>
      </w:r>
      <w:r>
        <w:rPr>
          <w:rFonts w:cs="Calibri"/>
          <w:b/>
        </w:rPr>
        <w:t>u FSG</w:t>
      </w:r>
      <w:r>
        <w:rPr>
          <w:rFonts w:cs="Calibri"/>
        </w:rPr>
        <w:t>. M</w:t>
      </w:r>
      <w:r>
        <w:rPr>
          <w:rFonts w:cs="Calibri"/>
        </w:rPr>
        <w:t>ẫ</w:t>
      </w:r>
      <w:r>
        <w:rPr>
          <w:rFonts w:cs="Calibri"/>
        </w:rPr>
        <w:t>u câu lu</w:t>
      </w:r>
      <w:r>
        <w:rPr>
          <w:rFonts w:cs="Calibri"/>
        </w:rPr>
        <w:t>ậ</w:t>
      </w:r>
      <w:r>
        <w:rPr>
          <w:rFonts w:cs="Calibri"/>
        </w:rPr>
        <w:t>t Fast đ</w:t>
      </w:r>
      <w:r>
        <w:rPr>
          <w:rFonts w:cs="Calibri"/>
        </w:rPr>
        <w:t>ọ</w:t>
      </w:r>
      <w:r>
        <w:rPr>
          <w:rFonts w:cs="Calibri"/>
        </w:rPr>
        <w:t>c chu</w:t>
      </w:r>
      <w:r>
        <w:rPr>
          <w:rFonts w:cs="Calibri"/>
        </w:rPr>
        <w:t>ẩ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 (cũng là 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cs="Calibri"/>
        </w:rPr>
        <w:t>🔎</w:t>
      </w:r>
      <w:r>
        <w:rPr>
          <w:rFonts w:cs="Calibri"/>
        </w:rPr>
        <w:t xml:space="preserve"> AI phân tích vi</w:t>
      </w:r>
      <w:r>
        <w:rPr>
          <w:rFonts w:cs="Calibri"/>
        </w:rPr>
        <w:t>ế</w:t>
      </w:r>
      <w:r>
        <w:rPr>
          <w:rFonts w:cs="Calibri"/>
        </w:rPr>
        <w:t>t ra):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21F64E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A25EE6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Thêm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mapping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các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ờ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ng: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Mã mapping kho: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Tên mapping kho: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 Mã kho [ma_kho]: lookup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kho,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 Mã lô: lookup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lô, không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bu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ồ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m: Mã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 [ma_vt],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Cho phép import Excel</w:t>
            </w:r>
          </w:p>
        </w:tc>
      </w:tr>
    </w:tbl>
    <w:p w14:paraId="696E2F4E" w14:textId="77777777" w:rsidR="007A1C7F" w:rsidRDefault="007A1C7F">
      <w:pPr>
        <w:spacing w:after="40"/>
      </w:pPr>
    </w:p>
    <w:p w14:paraId="4319B12E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ỗ</w:t>
      </w:r>
      <w:r>
        <w:rPr>
          <w:rFonts w:cs="Calibri"/>
        </w:rPr>
        <w:t xml:space="preserve">i dòng </w:t>
      </w:r>
      <w:r>
        <w:rPr>
          <w:rFonts w:ascii="Consolas" w:eastAsia="Consolas" w:hAnsi="Consolas" w:cs="Consolas"/>
          <w:color w:val="A31515"/>
          <w:sz w:val="20"/>
        </w:rPr>
        <w:t xml:space="preserve">- </w:t>
      </w:r>
      <w:r>
        <w:rPr>
          <w:rFonts w:cs="Calibri"/>
        </w:rPr>
        <w:t xml:space="preserve"> là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ộ</w:t>
      </w:r>
      <w:r>
        <w:rPr>
          <w:rFonts w:cs="Calibri"/>
        </w:rPr>
        <w:t xml:space="preserve">t; </w:t>
      </w:r>
      <w:r>
        <w:rPr>
          <w:rFonts w:ascii="Consolas" w:eastAsia="Consolas" w:hAnsi="Consolas" w:cs="Consolas"/>
          <w:color w:val="A31515"/>
          <w:sz w:val="20"/>
        </w:rPr>
        <w:t>[field]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[field ki</w:t>
      </w:r>
      <w:r>
        <w:rPr>
          <w:rFonts w:ascii="Consolas" w:eastAsia="Consolas" w:hAnsi="Consolas" w:cs="Consolas"/>
          <w:color w:val="A31515"/>
          <w:sz w:val="20"/>
        </w:rPr>
        <w:t>ể</w:t>
      </w:r>
      <w:r>
        <w:rPr>
          <w:rFonts w:ascii="Consolas" w:eastAsia="Consolas" w:hAnsi="Consolas" w:cs="Consolas"/>
          <w:color w:val="A31515"/>
          <w:sz w:val="20"/>
        </w:rPr>
        <w:t>u]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[sku_hrv varchar(64)]</w:t>
      </w:r>
      <w:r>
        <w:rPr>
          <w:rFonts w:cs="Calibri"/>
        </w:rPr>
        <w:t>) ch</w:t>
      </w:r>
      <w:r>
        <w:rPr>
          <w:rFonts w:cs="Calibri"/>
        </w:rPr>
        <w:t>ố</w:t>
      </w:r>
      <w:r>
        <w:rPr>
          <w:rFonts w:cs="Calibri"/>
        </w:rPr>
        <w:t>t đúng tên field.</w:t>
      </w:r>
    </w:p>
    <w:p w14:paraId="4BAF167D" w14:textId="77777777" w:rsidR="007A1C7F" w:rsidRDefault="00D14F8D">
      <w:pPr>
        <w:pStyle w:val="ListBullet"/>
        <w:spacing w:after="40"/>
      </w:pPr>
      <w:r>
        <w:rPr>
          <w:rFonts w:cs="Calibri"/>
        </w:rPr>
        <w:t>Mô t</w:t>
      </w:r>
      <w:r>
        <w:rPr>
          <w:rFonts w:cs="Calibri"/>
        </w:rPr>
        <w:t>ả</w:t>
      </w:r>
      <w:r>
        <w:rPr>
          <w:rFonts w:cs="Calibri"/>
        </w:rPr>
        <w:t xml:space="preserve"> dùng các c</w:t>
      </w:r>
      <w:r>
        <w:rPr>
          <w:rFonts w:cs="Calibri"/>
        </w:rPr>
        <w:t>ụ</w:t>
      </w:r>
      <w:r>
        <w:rPr>
          <w:rFonts w:cs="Calibri"/>
        </w:rPr>
        <w:t>m: “lookup t</w:t>
      </w:r>
      <w:r>
        <w:rPr>
          <w:rFonts w:cs="Calibri"/>
        </w:rPr>
        <w:t>ừ</w:t>
      </w:r>
      <w:r>
        <w:rPr>
          <w:rFonts w:cs="Calibri"/>
        </w:rPr>
        <w:t xml:space="preserve"> danh m</w:t>
      </w:r>
      <w:r>
        <w:rPr>
          <w:rFonts w:cs="Calibri"/>
        </w:rPr>
        <w:t>ụ</w:t>
      </w:r>
      <w:r>
        <w:rPr>
          <w:rFonts w:cs="Calibri"/>
        </w:rPr>
        <w:t>c X”, “b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nh</w:t>
      </w:r>
      <w:r>
        <w:rPr>
          <w:rFonts w:cs="Calibri"/>
        </w:rPr>
        <w:t>ậ</w:t>
      </w:r>
      <w:r>
        <w:rPr>
          <w:rFonts w:cs="Calibri"/>
        </w:rPr>
        <w:t>p”, “không 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nh</w:t>
      </w:r>
      <w:r>
        <w:rPr>
          <w:rFonts w:cs="Calibri"/>
        </w:rPr>
        <w:t>ậ</w:t>
      </w:r>
      <w:r>
        <w:rPr>
          <w:rFonts w:cs="Calibri"/>
        </w:rPr>
        <w:t>p”, “nh</w:t>
      </w:r>
      <w:r>
        <w:rPr>
          <w:rFonts w:cs="Calibri"/>
        </w:rPr>
        <w:t>ậ</w:t>
      </w:r>
      <w:r>
        <w:rPr>
          <w:rFonts w:cs="Calibri"/>
        </w:rPr>
        <w:t>p s</w:t>
      </w:r>
      <w:r>
        <w:rPr>
          <w:rFonts w:cs="Calibri"/>
        </w:rPr>
        <w:t>ố</w:t>
      </w:r>
      <w:r>
        <w:rPr>
          <w:rFonts w:cs="Calibri"/>
        </w:rPr>
        <w:t xml:space="preserve"> ti</w:t>
      </w:r>
      <w:r>
        <w:rPr>
          <w:rFonts w:cs="Calibri"/>
        </w:rPr>
        <w:t>ề</w:t>
      </w:r>
      <w:r>
        <w:rPr>
          <w:rFonts w:cs="Calibri"/>
        </w:rPr>
        <w:t>n /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/ ngày”.</w:t>
      </w:r>
    </w:p>
    <w:p w14:paraId="16FE9F04" w14:textId="77777777" w:rsidR="007A1C7F" w:rsidRDefault="00D14F8D">
      <w:pPr>
        <w:pStyle w:val="ListBullet"/>
        <w:spacing w:after="40"/>
      </w:pPr>
      <w:r>
        <w:rPr>
          <w:rFonts w:cs="Calibri"/>
        </w:rPr>
        <w:t>Ki</w:t>
      </w:r>
      <w:r>
        <w:rPr>
          <w:rFonts w:cs="Calibri"/>
        </w:rPr>
        <w:t>ể</w:t>
      </w:r>
      <w:r>
        <w:rPr>
          <w:rFonts w:cs="Calibri"/>
        </w:rPr>
        <w:t>u t</w:t>
      </w:r>
      <w:r>
        <w:rPr>
          <w:rFonts w:cs="Calibri"/>
        </w:rPr>
        <w:t>ự</w:t>
      </w:r>
      <w:r>
        <w:rPr>
          <w:rFonts w:cs="Calibri"/>
        </w:rPr>
        <w:t xml:space="preserve"> ch</w:t>
      </w:r>
      <w:r>
        <w:rPr>
          <w:rFonts w:cs="Calibri"/>
        </w:rPr>
        <w:t>ọ</w:t>
      </w:r>
      <w:r>
        <w:rPr>
          <w:rFonts w:cs="Calibri"/>
        </w:rPr>
        <w:t>n: ti</w:t>
      </w:r>
      <w:r>
        <w:rPr>
          <w:rFonts w:cs="Calibri"/>
        </w:rPr>
        <w:t>ề</w:t>
      </w:r>
      <w:r>
        <w:rPr>
          <w:rFonts w:cs="Calibri"/>
        </w:rPr>
        <w:t>n /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 xml:space="preserve">ng / giá → </w:t>
      </w:r>
      <w:r>
        <w:rPr>
          <w:rFonts w:ascii="Consolas" w:eastAsia="Consolas" w:hAnsi="Consolas" w:cs="Consolas"/>
          <w:color w:val="A31515"/>
          <w:sz w:val="20"/>
        </w:rPr>
        <w:t>numeric(19,4)</w:t>
      </w:r>
      <w:r>
        <w:rPr>
          <w:rFonts w:cs="Calibri"/>
        </w:rPr>
        <w:t>; Năm / L</w:t>
      </w:r>
      <w:r>
        <w:rPr>
          <w:rFonts w:cs="Calibri"/>
        </w:rPr>
        <w:t>ầ</w:t>
      </w:r>
      <w:r>
        <w:rPr>
          <w:rFonts w:cs="Calibri"/>
        </w:rPr>
        <w:t>n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 xml:space="preserve">t → </w:t>
      </w:r>
      <w:r>
        <w:rPr>
          <w:rFonts w:ascii="Consolas" w:eastAsia="Consolas" w:hAnsi="Consolas" w:cs="Consolas"/>
          <w:color w:val="A31515"/>
          <w:sz w:val="20"/>
        </w:rPr>
        <w:t>int</w:t>
      </w:r>
      <w:r>
        <w:rPr>
          <w:rFonts w:cs="Calibri"/>
        </w:rPr>
        <w:t xml:space="preserve">; Ngày → </w:t>
      </w:r>
      <w:r>
        <w:rPr>
          <w:rFonts w:ascii="Consolas" w:eastAsia="Consolas" w:hAnsi="Consolas" w:cs="Consolas"/>
          <w:color w:val="A31515"/>
          <w:sz w:val="20"/>
        </w:rPr>
        <w:t>smalldatetime</w:t>
      </w:r>
      <w:r>
        <w:rPr>
          <w:rFonts w:cs="Calibri"/>
        </w:rPr>
        <w:t>; c</w:t>
      </w:r>
      <w:r>
        <w:rPr>
          <w:rFonts w:cs="Calibri"/>
        </w:rPr>
        <w:t>ộ</w:t>
      </w:r>
      <w:r>
        <w:rPr>
          <w:rFonts w:cs="Calibri"/>
        </w:rPr>
        <w:t>t lookup l</w:t>
      </w:r>
      <w:r>
        <w:rPr>
          <w:rFonts w:cs="Calibri"/>
        </w:rPr>
        <w:t>ấ</w:t>
      </w:r>
      <w:r>
        <w:rPr>
          <w:rFonts w:cs="Calibri"/>
        </w:rPr>
        <w:t>y đúng ki</w:t>
      </w:r>
      <w:r>
        <w:rPr>
          <w:rFonts w:cs="Calibri"/>
        </w:rPr>
        <w:t>ể</w:t>
      </w:r>
      <w:r>
        <w:rPr>
          <w:rFonts w:cs="Calibri"/>
        </w:rPr>
        <w:t>u c</w:t>
      </w:r>
      <w:r>
        <w:rPr>
          <w:rFonts w:cs="Calibri"/>
        </w:rPr>
        <w:t>ộ</w:t>
      </w:r>
      <w:r>
        <w:rPr>
          <w:rFonts w:cs="Calibri"/>
        </w:rPr>
        <w:t>t mã ngu</w:t>
      </w:r>
      <w:r>
        <w:rPr>
          <w:rFonts w:cs="Calibri"/>
        </w:rPr>
        <w:t>ồ</w:t>
      </w:r>
      <w:r>
        <w:rPr>
          <w:rFonts w:cs="Calibri"/>
        </w:rPr>
        <w:t>n.</w:t>
      </w:r>
    </w:p>
    <w:p w14:paraId="41271B9E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Lu</w:t>
      </w:r>
      <w:r>
        <w:rPr>
          <w:rFonts w:cs="Calibri"/>
          <w:b/>
        </w:rPr>
        <w:t>ậ</w:t>
      </w:r>
      <w:r>
        <w:rPr>
          <w:rFonts w:cs="Calibri"/>
          <w:b/>
        </w:rPr>
        <w:t>t nh</w:t>
      </w:r>
      <w:r>
        <w:rPr>
          <w:rFonts w:cs="Calibri"/>
          <w:b/>
        </w:rPr>
        <w:t>ớ</w:t>
      </w:r>
      <w:r>
        <w:rPr>
          <w:rFonts w:cs="Calibri"/>
          <w:b/>
        </w:rPr>
        <w:t xml:space="preserve"> field b</w:t>
      </w:r>
      <w:r>
        <w:rPr>
          <w:rFonts w:cs="Calibri"/>
          <w:b/>
        </w:rPr>
        <w:t>ạ</w:t>
      </w:r>
      <w:r>
        <w:rPr>
          <w:rFonts w:cs="Calibri"/>
          <w:b/>
        </w:rPr>
        <w:t>n s</w:t>
      </w:r>
      <w:r>
        <w:rPr>
          <w:rFonts w:cs="Calibri"/>
          <w:b/>
        </w:rPr>
        <w:t>ử</w:t>
      </w:r>
      <w:r>
        <w:rPr>
          <w:rFonts w:cs="Calibri"/>
          <w:b/>
        </w:rPr>
        <w:t>a</w:t>
      </w:r>
      <w:r>
        <w:rPr>
          <w:rFonts w:cs="Calibri"/>
        </w:rPr>
        <w:t>: khi T</w:t>
      </w:r>
      <w:r>
        <w:rPr>
          <w:rFonts w:cs="Calibri"/>
        </w:rPr>
        <w:t>ạ</w:t>
      </w:r>
      <w:r>
        <w:rPr>
          <w:rFonts w:cs="Calibri"/>
        </w:rPr>
        <w:t>o file, c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ạ</w:t>
      </w:r>
      <w:r>
        <w:rPr>
          <w:rFonts w:cs="Calibri"/>
        </w:rPr>
        <w:t>n đã đ</w:t>
      </w:r>
      <w:r>
        <w:rPr>
          <w:rFonts w:cs="Calibri"/>
        </w:rPr>
        <w:t>ổ</w:t>
      </w:r>
      <w:r>
        <w:rPr>
          <w:rFonts w:cs="Calibri"/>
        </w:rPr>
        <w:t>i tên / ki</w:t>
      </w:r>
      <w:r>
        <w:rPr>
          <w:rFonts w:cs="Calibri"/>
        </w:rPr>
        <w:t>ể</w:t>
      </w:r>
      <w:r>
        <w:rPr>
          <w:rFonts w:cs="Calibri"/>
        </w:rPr>
        <w:t>u / tra c</w:t>
      </w:r>
      <w:r>
        <w:rPr>
          <w:rFonts w:cs="Calibri"/>
        </w:rPr>
        <w:t>ứ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nh</w:t>
      </w:r>
      <w:r>
        <w:rPr>
          <w:rFonts w:cs="Calibri"/>
        </w:rPr>
        <w:t>ớ</w:t>
      </w:r>
      <w:r>
        <w:rPr>
          <w:rFonts w:cs="Calibri"/>
        </w:rPr>
        <w:t xml:space="preserve"> “tiêu đ</w:t>
      </w:r>
      <w:r>
        <w:rPr>
          <w:rFonts w:cs="Calibri"/>
        </w:rPr>
        <w:t>ề</w:t>
      </w:r>
      <w:r>
        <w:rPr>
          <w:rFonts w:cs="Calibri"/>
        </w:rPr>
        <w:t xml:space="preserve"> → field”; l</w:t>
      </w:r>
      <w:r>
        <w:rPr>
          <w:rFonts w:cs="Calibri"/>
        </w:rPr>
        <w:t>ầ</w:t>
      </w:r>
      <w:r>
        <w:rPr>
          <w:rFonts w:cs="Calibri"/>
        </w:rPr>
        <w:t>n sau g</w:t>
      </w:r>
      <w:r>
        <w:rPr>
          <w:rFonts w:cs="Calibri"/>
        </w:rPr>
        <w:t>ặ</w:t>
      </w:r>
      <w:r>
        <w:rPr>
          <w:rFonts w:cs="Calibri"/>
        </w:rPr>
        <w:t>p đúng tiêu đ</w:t>
      </w:r>
      <w:r>
        <w:rPr>
          <w:rFonts w:cs="Calibri"/>
        </w:rPr>
        <w:t>ề</w:t>
      </w:r>
      <w:r>
        <w:rPr>
          <w:rFonts w:cs="Calibri"/>
        </w:rPr>
        <w:t xml:space="preserve"> s</w:t>
      </w:r>
      <w:r>
        <w:rPr>
          <w:rFonts w:cs="Calibri"/>
        </w:rPr>
        <w:t>ẽ</w:t>
      </w:r>
      <w:r>
        <w:rPr>
          <w:rFonts w:cs="Calibri"/>
        </w:rPr>
        <w:t xml:space="preserve"> đi</w:t>
      </w:r>
      <w:r>
        <w:rPr>
          <w:rFonts w:cs="Calibri"/>
        </w:rPr>
        <w:t>ề</w:t>
      </w:r>
      <w:r>
        <w:rPr>
          <w:rFonts w:cs="Calibri"/>
        </w:rPr>
        <w:t>n th</w:t>
      </w:r>
      <w:r>
        <w:rPr>
          <w:rFonts w:cs="Calibri"/>
        </w:rPr>
        <w:t>ẳ</w:t>
      </w:r>
      <w:r>
        <w:rPr>
          <w:rFonts w:cs="Calibri"/>
        </w:rPr>
        <w:t>ng.</w:t>
      </w:r>
    </w:p>
    <w:p w14:paraId="145B5AF6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H</w:t>
      </w:r>
      <w:r>
        <w:rPr>
          <w:rFonts w:cs="Calibri"/>
          <w:b/>
        </w:rPr>
        <w:t>ọ</w:t>
      </w:r>
      <w:r>
        <w:rPr>
          <w:rFonts w:cs="Calibri"/>
          <w:b/>
        </w:rPr>
        <w:t>c field t</w:t>
      </w:r>
      <w:r>
        <w:rPr>
          <w:rFonts w:cs="Calibri"/>
          <w:b/>
        </w:rPr>
        <w:t>ừ</w:t>
      </w:r>
      <w:r>
        <w:rPr>
          <w:rFonts w:cs="Calibri"/>
          <w:b/>
        </w:rPr>
        <w:t xml:space="preserve"> source d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án</w:t>
      </w:r>
      <w:r>
        <w:rPr>
          <w:rFonts w:cs="Calibri"/>
        </w:rPr>
        <w:t>: lu</w:t>
      </w:r>
      <w:r>
        <w:rPr>
          <w:rFonts w:cs="Calibri"/>
        </w:rPr>
        <w:t>ậ</w:t>
      </w:r>
      <w:r>
        <w:rPr>
          <w:rFonts w:cs="Calibri"/>
        </w:rPr>
        <w:t>t đ</w:t>
      </w:r>
      <w:r>
        <w:rPr>
          <w:rFonts w:cs="Calibri"/>
        </w:rPr>
        <w:t>ọ</w:t>
      </w:r>
      <w:r>
        <w:rPr>
          <w:rFonts w:cs="Calibri"/>
        </w:rPr>
        <w:t xml:space="preserve">c các file </w:t>
      </w:r>
      <w:r>
        <w:rPr>
          <w:rFonts w:ascii="Consolas" w:eastAsia="Consolas" w:hAnsi="Consolas" w:cs="Consolas"/>
          <w:color w:val="A31515"/>
          <w:sz w:val="20"/>
        </w:rPr>
        <w:t>Dir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Source Path, vd “Ngày hi</w:t>
      </w:r>
      <w:r>
        <w:rPr>
          <w:rFonts w:cs="Calibri"/>
        </w:rPr>
        <w:t>ệ</w:t>
      </w:r>
      <w:r>
        <w:rPr>
          <w:rFonts w:cs="Calibri"/>
        </w:rPr>
        <w:t>u l</w:t>
      </w:r>
      <w:r>
        <w:rPr>
          <w:rFonts w:cs="Calibri"/>
        </w:rPr>
        <w:t>ự</w:t>
      </w:r>
      <w:r>
        <w:rPr>
          <w:rFonts w:cs="Calibri"/>
        </w:rPr>
        <w:t xml:space="preserve">c” → </w:t>
      </w:r>
      <w:r>
        <w:rPr>
          <w:rFonts w:ascii="Consolas" w:eastAsia="Consolas" w:hAnsi="Consolas" w:cs="Consolas"/>
          <w:color w:val="A31515"/>
          <w:sz w:val="20"/>
        </w:rPr>
        <w:t>ngay_hl</w:t>
      </w:r>
      <w:r>
        <w:rPr>
          <w:rFonts w:cs="Calibri"/>
        </w:rPr>
        <w:t>.</w:t>
      </w:r>
    </w:p>
    <w:p w14:paraId="0FBD4BB0" w14:textId="77777777" w:rsidR="007A1C7F" w:rsidRDefault="00D14F8D">
      <w:pPr>
        <w:pStyle w:val="ListBullet"/>
        <w:spacing w:after="40"/>
      </w:pPr>
      <w:r>
        <w:rPr>
          <w:rFonts w:cs="Calibri"/>
        </w:rPr>
        <w:t>Màn khai báo s</w:t>
      </w:r>
      <w:r>
        <w:rPr>
          <w:rFonts w:cs="Calibri"/>
        </w:rPr>
        <w:t>ố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(“Thi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menu m</w:t>
      </w:r>
      <w:r>
        <w:rPr>
          <w:rFonts w:cs="Calibri"/>
        </w:rPr>
        <w:t>ớ</w:t>
      </w:r>
      <w:r>
        <w:rPr>
          <w:rFonts w:cs="Calibri"/>
        </w:rPr>
        <w:t>i … bao g</w:t>
      </w:r>
      <w:r>
        <w:rPr>
          <w:rFonts w:cs="Calibri"/>
        </w:rPr>
        <w:t>ồ</w:t>
      </w:r>
      <w:r>
        <w:rPr>
          <w:rFonts w:cs="Calibri"/>
        </w:rPr>
        <w:t>m các trư</w:t>
      </w:r>
      <w:r>
        <w:rPr>
          <w:rFonts w:cs="Calibri"/>
        </w:rPr>
        <w:t>ờ</w:t>
      </w:r>
      <w:r>
        <w:rPr>
          <w:rFonts w:cs="Calibri"/>
        </w:rPr>
        <w:t>ng sau”): không có mã – tên, khoá = các c</w:t>
      </w:r>
      <w:r>
        <w:rPr>
          <w:rFonts w:cs="Calibri"/>
        </w:rPr>
        <w:t>ộ</w:t>
      </w:r>
      <w:r>
        <w:rPr>
          <w:rFonts w:cs="Calibri"/>
        </w:rPr>
        <w:t>t chi</w:t>
      </w:r>
      <w:r>
        <w:rPr>
          <w:rFonts w:cs="Calibri"/>
        </w:rPr>
        <w:t>ề</w:t>
      </w:r>
      <w:r>
        <w:rPr>
          <w:rFonts w:cs="Calibri"/>
        </w:rPr>
        <w:t>u, khung AI h</w:t>
      </w:r>
      <w:r>
        <w:rPr>
          <w:rFonts w:cs="Calibri"/>
        </w:rPr>
        <w:t>ỏ</w:t>
      </w:r>
      <w:r>
        <w:rPr>
          <w:rFonts w:cs="Calibri"/>
        </w:rPr>
        <w:t>i xác nh</w:t>
      </w:r>
      <w:r>
        <w:rPr>
          <w:rFonts w:cs="Calibri"/>
        </w:rPr>
        <w:t>ậ</w:t>
      </w:r>
      <w:r>
        <w:rPr>
          <w:rFonts w:cs="Calibri"/>
        </w:rPr>
        <w:t>n khoá.</w:t>
      </w:r>
    </w:p>
    <w:p w14:paraId="6C0D5AE1" w14:textId="77777777" w:rsidR="007A1C7F" w:rsidRDefault="00D14F8D">
      <w:pPr>
        <w:pStyle w:val="Heading3"/>
      </w:pPr>
      <w:r>
        <w:t>Nút ⚡ Chu</w:t>
      </w:r>
      <w:r>
        <w:t>ẩ</w:t>
      </w:r>
      <w:r>
        <w:t>n Fast — ki</w:t>
      </w:r>
      <w:r>
        <w:t>ể</w:t>
      </w:r>
      <w:r>
        <w:t>m tra trư</w:t>
      </w:r>
      <w:r>
        <w:t>ớ</w:t>
      </w:r>
      <w:r>
        <w:t>c khi T</w:t>
      </w:r>
      <w:r>
        <w:t>ạ</w:t>
      </w:r>
      <w:r>
        <w:t>o file</w:t>
      </w:r>
    </w:p>
    <w:p w14:paraId="57644F91" w14:textId="77777777" w:rsidR="007A1C7F" w:rsidRDefault="00D14F8D">
      <w:r>
        <w:rPr>
          <w:rFonts w:cs="Calibri"/>
        </w:rPr>
        <w:t>Bcode t</w:t>
      </w:r>
      <w:r>
        <w:rPr>
          <w:rFonts w:cs="Calibri"/>
        </w:rPr>
        <w:t>ự</w:t>
      </w:r>
      <w:r>
        <w:rPr>
          <w:rFonts w:cs="Calibri"/>
        </w:rPr>
        <w:t xml:space="preserve"> soát màn đang khai (dù AI, lu</w:t>
      </w:r>
      <w:r>
        <w:rPr>
          <w:rFonts w:cs="Calibri"/>
        </w:rPr>
        <w:t>ậ</w:t>
      </w:r>
      <w:r>
        <w:rPr>
          <w:rFonts w:cs="Calibri"/>
        </w:rPr>
        <w:t>t hay t</w:t>
      </w:r>
      <w:r>
        <w:rPr>
          <w:rFonts w:cs="Calibri"/>
        </w:rPr>
        <w:t>ự</w:t>
      </w:r>
      <w:r>
        <w:rPr>
          <w:rFonts w:cs="Calibri"/>
        </w:rPr>
        <w:t xml:space="preserve"> nh</w:t>
      </w:r>
      <w:r>
        <w:rPr>
          <w:rFonts w:cs="Calibri"/>
        </w:rPr>
        <w:t>ậ</w:t>
      </w:r>
      <w:r>
        <w:rPr>
          <w:rFonts w:cs="Calibri"/>
        </w:rPr>
        <w:t>p). Có lưu ý thì thanh dư</w:t>
      </w:r>
      <w:r>
        <w:rPr>
          <w:rFonts w:cs="Calibri"/>
        </w:rPr>
        <w:t>ớ</w:t>
      </w:r>
      <w:r>
        <w:rPr>
          <w:rFonts w:cs="Calibri"/>
        </w:rPr>
        <w:t>i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  <w:b/>
        </w:rPr>
        <w:t>⚡</w:t>
      </w:r>
      <w:r>
        <w:rPr>
          <w:rFonts w:cs="Calibri"/>
          <w:b/>
        </w:rPr>
        <w:t xml:space="preserve"> Chu</w:t>
      </w:r>
      <w:r>
        <w:rPr>
          <w:rFonts w:cs="Calibri"/>
          <w:b/>
        </w:rPr>
        <w:t>ẩ</w:t>
      </w:r>
      <w:r>
        <w:rPr>
          <w:rFonts w:cs="Calibri"/>
          <w:b/>
        </w:rPr>
        <w:t>n Fast</w:t>
      </w:r>
      <w:r>
        <w:rPr>
          <w:rFonts w:cs="Calibri"/>
        </w:rPr>
        <w:t xml:space="preserve"> kèm s</w:t>
      </w:r>
      <w:r>
        <w:rPr>
          <w:rFonts w:cs="Calibri"/>
        </w:rPr>
        <w:t>ố</w:t>
      </w:r>
      <w:r>
        <w:rPr>
          <w:rFonts w:cs="Calibri"/>
        </w:rPr>
        <w:t xml:space="preserve"> m</w:t>
      </w:r>
      <w:r>
        <w:rPr>
          <w:rFonts w:cs="Calibri"/>
        </w:rPr>
        <w:t>ụ</w:t>
      </w:r>
      <w:r>
        <w:rPr>
          <w:rFonts w:cs="Calibri"/>
        </w:rPr>
        <w:t>c (</w:t>
      </w:r>
      <w:r>
        <w:rPr>
          <w:rFonts w:cs="Calibri"/>
          <w:b/>
        </w:rPr>
        <w:t>⚠</w:t>
      </w:r>
      <w:r>
        <w:rPr>
          <w:rFonts w:cs="Calibri"/>
          <w:b/>
        </w:rPr>
        <w:t xml:space="preserve"> N d</w:t>
      </w:r>
      <w:r>
        <w:rPr>
          <w:rFonts w:cs="Calibri"/>
          <w:b/>
        </w:rPr>
        <w:t>ễ</w:t>
      </w:r>
      <w:r>
        <w:rPr>
          <w:rFonts w:cs="Calibri"/>
          <w:b/>
        </w:rPr>
        <w:t xml:space="preserve"> l</w:t>
      </w:r>
      <w:r>
        <w:rPr>
          <w:rFonts w:cs="Calibri"/>
          <w:b/>
        </w:rPr>
        <w:t>ỗ</w:t>
      </w:r>
      <w:r>
        <w:rPr>
          <w:rFonts w:cs="Calibri"/>
          <w:b/>
        </w:rPr>
        <w:t>i</w:t>
      </w:r>
      <w:r>
        <w:rPr>
          <w:rFonts w:cs="Calibri"/>
        </w:rPr>
        <w:t xml:space="preserve">, </w:t>
      </w:r>
      <w:r>
        <w:rPr>
          <w:rFonts w:cs="Calibri"/>
          <w:b/>
        </w:rPr>
        <w:t>N lưu ý</w:t>
      </w:r>
      <w:r>
        <w:rPr>
          <w:rFonts w:cs="Calibri"/>
        </w:rPr>
        <w:t>); b</w:t>
      </w:r>
      <w:r>
        <w:rPr>
          <w:rFonts w:cs="Calibri"/>
        </w:rPr>
        <w:t>ấ</w:t>
      </w:r>
      <w:r>
        <w:rPr>
          <w:rFonts w:cs="Calibri"/>
        </w:rPr>
        <w:t>m m</w:t>
      </w:r>
      <w:r>
        <w:rPr>
          <w:rFonts w:cs="Calibri"/>
        </w:rPr>
        <w:t>ộ</w:t>
      </w:r>
      <w:r>
        <w:rPr>
          <w:rFonts w:cs="Calibri"/>
        </w:rPr>
        <w:t>t dòng đ</w:t>
      </w:r>
      <w:r>
        <w:rPr>
          <w:rFonts w:cs="Calibri"/>
        </w:rPr>
        <w:t>ể</w:t>
      </w:r>
      <w:r>
        <w:rPr>
          <w:rFonts w:cs="Calibri"/>
        </w:rPr>
        <w:t xml:space="preserve"> nh</w:t>
      </w:r>
      <w:r>
        <w:rPr>
          <w:rFonts w:cs="Calibri"/>
        </w:rPr>
        <w:t>ả</w:t>
      </w:r>
      <w:r>
        <w:rPr>
          <w:rFonts w:cs="Calibri"/>
        </w:rPr>
        <w:t>y t</w:t>
      </w:r>
      <w:r>
        <w:rPr>
          <w:rFonts w:cs="Calibri"/>
        </w:rPr>
        <w:t>ớ</w:t>
      </w:r>
      <w:r>
        <w:rPr>
          <w:rFonts w:cs="Calibri"/>
        </w:rPr>
        <w:t>i ô liên quan. Các m</w:t>
      </w:r>
      <w:r>
        <w:rPr>
          <w:rFonts w:cs="Calibri"/>
        </w:rPr>
        <w:t>ụ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 soát:</w:t>
      </w:r>
    </w:p>
    <w:p w14:paraId="3E4D41D2" w14:textId="77777777" w:rsidR="007A1C7F" w:rsidRDefault="00D14F8D">
      <w:pPr>
        <w:pStyle w:val="ListBullet"/>
        <w:spacing w:after="40"/>
      </w:pPr>
      <w:r>
        <w:rPr>
          <w:rFonts w:cs="Calibri"/>
        </w:rPr>
        <w:t>Thi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datetime0/2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user_id0/2</w:t>
      </w:r>
      <w:r>
        <w:rPr>
          <w:rFonts w:cs="Calibri"/>
        </w:rPr>
        <w:t>, ho</w:t>
      </w:r>
      <w:r>
        <w:rPr>
          <w:rFonts w:cs="Calibri"/>
        </w:rPr>
        <w:t>ặ</w:t>
      </w:r>
      <w:r>
        <w:rPr>
          <w:rFonts w:cs="Calibri"/>
        </w:rPr>
        <w:t>c thi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status</w:t>
      </w:r>
      <w:r>
        <w:rPr>
          <w:rFonts w:cs="Calibri"/>
        </w:rPr>
        <w:t xml:space="preserve"> khi có Import (d</w:t>
      </w:r>
      <w:r>
        <w:rPr>
          <w:rFonts w:cs="Calibri"/>
        </w:rPr>
        <w:t>ễ</w:t>
      </w:r>
      <w:r>
        <w:rPr>
          <w:rFonts w:cs="Calibri"/>
        </w:rPr>
        <w:t xml:space="preserve"> l</w:t>
      </w:r>
      <w:r>
        <w:rPr>
          <w:rFonts w:cs="Calibri"/>
        </w:rPr>
        <w:t>ỗ</w:t>
      </w:r>
      <w:r>
        <w:rPr>
          <w:rFonts w:cs="Calibri"/>
        </w:rPr>
        <w:t>i).</w:t>
      </w:r>
    </w:p>
    <w:p w14:paraId="34E2EE74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Mã nên là </w:t>
      </w:r>
      <w:r>
        <w:rPr>
          <w:rFonts w:ascii="Consolas" w:eastAsia="Consolas" w:hAnsi="Consolas" w:cs="Consolas"/>
          <w:color w:val="A31515"/>
          <w:sz w:val="20"/>
        </w:rPr>
        <w:t>ma_xxx</w:t>
      </w:r>
      <w:r>
        <w:rPr>
          <w:rFonts w:cs="Calibri"/>
        </w:rPr>
        <w:t xml:space="preserve"> varchar, tên </w:t>
      </w:r>
      <w:r>
        <w:rPr>
          <w:rFonts w:ascii="Consolas" w:eastAsia="Consolas" w:hAnsi="Consolas" w:cs="Consolas"/>
          <w:color w:val="A31515"/>
          <w:sz w:val="20"/>
        </w:rPr>
        <w:t>ten_xxx</w:t>
      </w:r>
      <w:r>
        <w:rPr>
          <w:rFonts w:cs="Calibri"/>
        </w:rPr>
        <w:t xml:space="preserve">, có </w:t>
      </w:r>
      <w:r>
        <w:rPr>
          <w:rFonts w:ascii="Consolas" w:eastAsia="Consolas" w:hAnsi="Consolas" w:cs="Consolas"/>
          <w:color w:val="A31515"/>
          <w:sz w:val="20"/>
        </w:rPr>
        <w:t>ten_xxx2</w:t>
      </w:r>
      <w:r>
        <w:rPr>
          <w:rFonts w:cs="Calibri"/>
        </w:rPr>
        <w:t>;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 đúng ti</w:t>
      </w:r>
      <w:r>
        <w:rPr>
          <w:rFonts w:cs="Calibri"/>
        </w:rPr>
        <w:t>ề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>.</w:t>
      </w:r>
    </w:p>
    <w:p w14:paraId="00E2B7D4" w14:textId="77777777" w:rsidR="007A1C7F" w:rsidRDefault="00D14F8D">
      <w:pPr>
        <w:pStyle w:val="ListBullet"/>
        <w:spacing w:after="40"/>
      </w:pPr>
      <w:r>
        <w:rPr>
          <w:rFonts w:cs="Calibri"/>
        </w:rPr>
        <w:t>C</w:t>
      </w:r>
      <w:r>
        <w:rPr>
          <w:rFonts w:cs="Calibri"/>
        </w:rPr>
        <w:t>ộ</w:t>
      </w:r>
      <w:r>
        <w:rPr>
          <w:rFonts w:cs="Calibri"/>
        </w:rPr>
        <w:t>t tra c</w:t>
      </w:r>
      <w:r>
        <w:rPr>
          <w:rFonts w:cs="Calibri"/>
        </w:rPr>
        <w:t>ứ</w:t>
      </w:r>
      <w:r>
        <w:rPr>
          <w:rFonts w:cs="Calibri"/>
        </w:rPr>
        <w:t>u: b</w:t>
      </w:r>
      <w:r>
        <w:rPr>
          <w:rFonts w:cs="Calibri"/>
        </w:rPr>
        <w:t>ả</w:t>
      </w:r>
      <w:r>
        <w:rPr>
          <w:rFonts w:cs="Calibri"/>
        </w:rPr>
        <w:t>ng ngu</w:t>
      </w:r>
      <w:r>
        <w:rPr>
          <w:rFonts w:cs="Calibri"/>
        </w:rPr>
        <w:t>ồ</w:t>
      </w:r>
      <w:r>
        <w:rPr>
          <w:rFonts w:cs="Calibri"/>
        </w:rPr>
        <w:t>n không có trong App Data, ho</w:t>
      </w:r>
      <w:r>
        <w:rPr>
          <w:rFonts w:cs="Calibri"/>
        </w:rPr>
        <w:t>ặ</w:t>
      </w:r>
      <w:r>
        <w:rPr>
          <w:rFonts w:cs="Calibri"/>
        </w:rPr>
        <w:t>c ki</w:t>
      </w:r>
      <w:r>
        <w:rPr>
          <w:rFonts w:cs="Calibri"/>
        </w:rPr>
        <w:t>ể</w:t>
      </w:r>
      <w:r>
        <w:rPr>
          <w:rFonts w:cs="Calibri"/>
        </w:rPr>
        <w:t>u khác c</w:t>
      </w:r>
      <w:r>
        <w:rPr>
          <w:rFonts w:cs="Calibri"/>
        </w:rPr>
        <w:t>ộ</w:t>
      </w:r>
      <w:r>
        <w:rPr>
          <w:rFonts w:cs="Calibri"/>
        </w:rPr>
        <w:t>t mã ngu</w:t>
      </w:r>
      <w:r>
        <w:rPr>
          <w:rFonts w:cs="Calibri"/>
        </w:rPr>
        <w:t>ồ</w:t>
      </w:r>
      <w:r>
        <w:rPr>
          <w:rFonts w:cs="Calibri"/>
        </w:rPr>
        <w:t>n; c</w:t>
      </w:r>
      <w:r>
        <w:rPr>
          <w:rFonts w:cs="Calibri"/>
        </w:rPr>
        <w:t>ộ</w:t>
      </w:r>
      <w:r>
        <w:rPr>
          <w:rFonts w:cs="Calibri"/>
        </w:rPr>
        <w:t>t có tra c</w:t>
      </w:r>
      <w:r>
        <w:rPr>
          <w:rFonts w:cs="Calibri"/>
        </w:rPr>
        <w:t>ứ</w:t>
      </w:r>
      <w:r>
        <w:rPr>
          <w:rFonts w:cs="Calibri"/>
        </w:rPr>
        <w:t>u chu</w:t>
      </w:r>
      <w:r>
        <w:rPr>
          <w:rFonts w:cs="Calibri"/>
        </w:rPr>
        <w:t>ẩ</w:t>
      </w:r>
      <w:r>
        <w:rPr>
          <w:rFonts w:cs="Calibri"/>
        </w:rPr>
        <w:t>n mà đang là ô nh</w:t>
      </w:r>
      <w:r>
        <w:rPr>
          <w:rFonts w:cs="Calibri"/>
        </w:rPr>
        <w:t>ậ</w:t>
      </w:r>
      <w:r>
        <w:rPr>
          <w:rFonts w:cs="Calibri"/>
        </w:rPr>
        <w:t>p thư</w:t>
      </w:r>
      <w:r>
        <w:rPr>
          <w:rFonts w:cs="Calibri"/>
        </w:rPr>
        <w:t>ờ</w:t>
      </w:r>
      <w:r>
        <w:rPr>
          <w:rFonts w:cs="Calibri"/>
        </w:rPr>
        <w:t>ng.</w:t>
      </w:r>
    </w:p>
    <w:p w14:paraId="14B2F1C5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t>type</w:t>
      </w:r>
      <w:r>
        <w:rPr>
          <w:rFonts w:cs="Calibri"/>
        </w:rPr>
        <w:t xml:space="preserve"> không kh</w:t>
      </w:r>
      <w:r>
        <w:rPr>
          <w:rFonts w:cs="Calibri"/>
        </w:rPr>
        <w:t>ớ</w:t>
      </w:r>
      <w:r>
        <w:rPr>
          <w:rFonts w:cs="Calibri"/>
        </w:rPr>
        <w:t>p ki</w:t>
      </w:r>
      <w:r>
        <w:rPr>
          <w:rFonts w:cs="Calibri"/>
        </w:rPr>
        <w:t>ể</w:t>
      </w:r>
      <w:r>
        <w:rPr>
          <w:rFonts w:cs="Calibri"/>
        </w:rPr>
        <w:t>u SQL; thi</w:t>
      </w:r>
      <w:r>
        <w:rPr>
          <w:rFonts w:cs="Calibri"/>
        </w:rPr>
        <w:t>ế</w:t>
      </w:r>
      <w:r>
        <w:rPr>
          <w:rFonts w:cs="Calibri"/>
        </w:rPr>
        <w:t>u tiêu đ</w:t>
      </w:r>
      <w:r>
        <w:rPr>
          <w:rFonts w:cs="Calibri"/>
        </w:rPr>
        <w:t>ề</w:t>
      </w:r>
      <w:r>
        <w:rPr>
          <w:rFonts w:cs="Calibri"/>
        </w:rPr>
        <w:t xml:space="preserve"> Vi</w:t>
      </w:r>
      <w:r>
        <w:rPr>
          <w:rFonts w:cs="Calibri"/>
        </w:rPr>
        <w:t>ệ</w:t>
      </w:r>
      <w:r>
        <w:rPr>
          <w:rFonts w:cs="Calibri"/>
        </w:rPr>
        <w:t>t / Anh.</w:t>
      </w:r>
    </w:p>
    <w:p w14:paraId="2FF1DD6C" w14:textId="77777777" w:rsidR="007A1C7F" w:rsidRDefault="00D14F8D">
      <w:pPr>
        <w:pStyle w:val="ListBullet"/>
        <w:spacing w:after="40"/>
      </w:pPr>
      <w:r>
        <w:rPr>
          <w:rFonts w:cs="Calibri"/>
        </w:rPr>
        <w:t>Field khác field d</w:t>
      </w:r>
      <w:r>
        <w:rPr>
          <w:rFonts w:cs="Calibri"/>
        </w:rPr>
        <w:t>ự</w:t>
      </w:r>
      <w:r>
        <w:rPr>
          <w:rFonts w:cs="Calibri"/>
        </w:rPr>
        <w:t xml:space="preserve"> án đang dùng / l</w:t>
      </w:r>
      <w:r>
        <w:rPr>
          <w:rFonts w:cs="Calibri"/>
        </w:rPr>
        <w:t>ầ</w:t>
      </w:r>
      <w:r>
        <w:rPr>
          <w:rFonts w:cs="Calibri"/>
        </w:rPr>
        <w:t>n b</w:t>
      </w:r>
      <w:r>
        <w:rPr>
          <w:rFonts w:cs="Calibri"/>
        </w:rPr>
        <w:t>ạ</w:t>
      </w:r>
      <w:r>
        <w:rPr>
          <w:rFonts w:cs="Calibri"/>
        </w:rPr>
        <w:t>n đã ch</w:t>
      </w:r>
      <w:r>
        <w:rPr>
          <w:rFonts w:cs="Calibri"/>
        </w:rPr>
        <w:t>ố</w:t>
      </w:r>
      <w:r>
        <w:rPr>
          <w:rFonts w:cs="Calibri"/>
        </w:rPr>
        <w:t>t; controller trùng danh m</w:t>
      </w:r>
      <w:r>
        <w:rPr>
          <w:rFonts w:cs="Calibri"/>
        </w:rPr>
        <w:t>ụ</w:t>
      </w:r>
      <w:r>
        <w:rPr>
          <w:rFonts w:cs="Calibri"/>
        </w:rPr>
        <w:t>c khác đã có.</w:t>
      </w:r>
    </w:p>
    <w:p w14:paraId="6CC848D1" w14:textId="77777777" w:rsidR="007A1C7F" w:rsidRDefault="00D14F8D">
      <w:pPr>
        <w:pStyle w:val="ListBullet"/>
        <w:spacing w:after="40"/>
      </w:pPr>
      <w:r>
        <w:rPr>
          <w:rFonts w:cs="Calibri"/>
        </w:rPr>
        <w:t>Khoá chi ti</w:t>
      </w:r>
      <w:r>
        <w:rPr>
          <w:rFonts w:cs="Calibri"/>
        </w:rPr>
        <w:t>ế</w:t>
      </w:r>
      <w:r>
        <w:rPr>
          <w:rFonts w:cs="Calibri"/>
        </w:rPr>
        <w:t>t ch</w:t>
      </w:r>
      <w:r>
        <w:rPr>
          <w:rFonts w:cs="Calibri"/>
        </w:rPr>
        <w:t>ỉ</w:t>
      </w:r>
      <w:r>
        <w:rPr>
          <w:rFonts w:cs="Calibri"/>
        </w:rPr>
        <w:t xml:space="preserve"> g</w:t>
      </w:r>
      <w:r>
        <w:rPr>
          <w:rFonts w:cs="Calibri"/>
        </w:rPr>
        <w:t>ồ</w:t>
      </w:r>
      <w:r>
        <w:rPr>
          <w:rFonts w:cs="Calibri"/>
        </w:rPr>
        <w:t>m c</w:t>
      </w:r>
      <w:r>
        <w:rPr>
          <w:rFonts w:cs="Calibri"/>
        </w:rPr>
        <w:t>ộ</w:t>
      </w:r>
      <w:r>
        <w:rPr>
          <w:rFonts w:cs="Calibri"/>
        </w:rPr>
        <w:t>t liên k</w:t>
      </w:r>
      <w:r>
        <w:rPr>
          <w:rFonts w:cs="Calibri"/>
        </w:rPr>
        <w:t>ế</w:t>
      </w:r>
      <w:r>
        <w:rPr>
          <w:rFonts w:cs="Calibri"/>
        </w:rPr>
        <w:t>t; c</w:t>
      </w:r>
      <w:r>
        <w:rPr>
          <w:rFonts w:cs="Calibri"/>
        </w:rPr>
        <w:t>ộ</w:t>
      </w:r>
      <w:r>
        <w:rPr>
          <w:rFonts w:cs="Calibri"/>
        </w:rPr>
        <w:t>t liên k</w:t>
      </w:r>
      <w:r>
        <w:rPr>
          <w:rFonts w:cs="Calibri"/>
        </w:rPr>
        <w:t>ế</w:t>
      </w:r>
      <w:r>
        <w:rPr>
          <w:rFonts w:cs="Calibri"/>
        </w:rPr>
        <w:t>t khác ki</w:t>
      </w:r>
      <w:r>
        <w:rPr>
          <w:rFonts w:cs="Calibri"/>
        </w:rPr>
        <w:t>ể</w:t>
      </w:r>
      <w:r>
        <w:rPr>
          <w:rFonts w:cs="Calibri"/>
        </w:rPr>
        <w:t>u gi</w:t>
      </w:r>
      <w:r>
        <w:rPr>
          <w:rFonts w:cs="Calibri"/>
        </w:rPr>
        <w:t>ữ</w:t>
      </w:r>
      <w:r>
        <w:rPr>
          <w:rFonts w:cs="Calibri"/>
        </w:rPr>
        <w:t>a danh m</w:t>
      </w:r>
      <w:r>
        <w:rPr>
          <w:rFonts w:cs="Calibri"/>
        </w:rPr>
        <w:t>ụ</w:t>
      </w:r>
      <w:r>
        <w:rPr>
          <w:rFonts w:cs="Calibri"/>
        </w:rPr>
        <w:t>c và chi ti</w:t>
      </w:r>
      <w:r>
        <w:rPr>
          <w:rFonts w:cs="Calibri"/>
        </w:rPr>
        <w:t>ế</w:t>
      </w:r>
      <w:r>
        <w:rPr>
          <w:rFonts w:cs="Calibri"/>
        </w:rPr>
        <w:t>t.</w:t>
      </w:r>
    </w:p>
    <w:p w14:paraId="5A9E748B" w14:textId="77777777" w:rsidR="007A1C7F" w:rsidRDefault="00D14F8D">
      <w:r>
        <w:rPr>
          <w:rFonts w:cs="Calibri"/>
        </w:rPr>
        <w:t>Có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d</w:t>
      </w:r>
      <w:r>
        <w:rPr>
          <w:rFonts w:cs="Calibri"/>
          <w:b/>
        </w:rPr>
        <w:t>ễ</w:t>
      </w:r>
      <w:r>
        <w:rPr>
          <w:rFonts w:cs="Calibri"/>
          <w:b/>
        </w:rPr>
        <w:t xml:space="preserve"> l</w:t>
      </w:r>
      <w:r>
        <w:rPr>
          <w:rFonts w:cs="Calibri"/>
          <w:b/>
        </w:rPr>
        <w:t>ỗ</w:t>
      </w:r>
      <w:r>
        <w:rPr>
          <w:rFonts w:cs="Calibri"/>
          <w:b/>
        </w:rPr>
        <w:t>i</w:t>
      </w:r>
      <w:r>
        <w:rPr>
          <w:rFonts w:cs="Calibri"/>
        </w:rPr>
        <w:t xml:space="preserve"> thì T</w:t>
      </w:r>
      <w:r>
        <w:rPr>
          <w:rFonts w:cs="Calibri"/>
        </w:rPr>
        <w:t>ạ</w:t>
      </w:r>
      <w:r>
        <w:rPr>
          <w:rFonts w:cs="Calibri"/>
        </w:rPr>
        <w:t>o file s</w:t>
      </w:r>
      <w:r>
        <w:rPr>
          <w:rFonts w:cs="Calibri"/>
        </w:rPr>
        <w:t>ẽ</w:t>
      </w:r>
      <w:r>
        <w:rPr>
          <w:rFonts w:cs="Calibri"/>
        </w:rPr>
        <w:t xml:space="preserve"> h</w:t>
      </w:r>
      <w:r>
        <w:rPr>
          <w:rFonts w:cs="Calibri"/>
        </w:rPr>
        <w:t>ỏ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“V</w:t>
      </w:r>
      <w:r>
        <w:rPr>
          <w:rFonts w:cs="Calibri"/>
        </w:rPr>
        <w:t>ẫ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o file?”. Lưu ý nh</w:t>
      </w:r>
      <w:r>
        <w:rPr>
          <w:rFonts w:cs="Calibri"/>
        </w:rPr>
        <w:t>ỏ</w:t>
      </w:r>
      <w:r>
        <w:rPr>
          <w:rFonts w:cs="Calibri"/>
        </w:rPr>
        <w:t xml:space="preserve"> không ch</w:t>
      </w:r>
      <w:r>
        <w:rPr>
          <w:rFonts w:cs="Calibri"/>
        </w:rPr>
        <w:t>ặ</w:t>
      </w:r>
      <w:r>
        <w:rPr>
          <w:rFonts w:cs="Calibri"/>
        </w:rP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8924CBD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BE9EF69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Lu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không hi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u câu văn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do như AI. Dù dùng cách nào, </w:t>
            </w:r>
            <w:r>
              <w:rPr>
                <w:rFonts w:cs="Calibri"/>
                <w:b/>
                <w:sz w:val="20"/>
              </w:rPr>
              <w:t>ki</w:t>
            </w:r>
            <w:r>
              <w:rPr>
                <w:rFonts w:cs="Calibri"/>
                <w:b/>
                <w:sz w:val="20"/>
              </w:rPr>
              <w:t>ể</w:t>
            </w:r>
            <w:r>
              <w:rPr>
                <w:rFonts w:cs="Calibri"/>
                <w:b/>
                <w:sz w:val="20"/>
              </w:rPr>
              <w:t>m tra k</w:t>
            </w:r>
            <w:r>
              <w:rPr>
                <w:rFonts w:cs="Calibri"/>
                <w:b/>
                <w:sz w:val="20"/>
              </w:rPr>
              <w:t>ỹ</w:t>
            </w:r>
            <w:r>
              <w:rPr>
                <w:rFonts w:cs="Calibri"/>
                <w:b/>
                <w:sz w:val="20"/>
              </w:rPr>
              <w:t xml:space="preserve"> tên b</w:t>
            </w:r>
            <w:r>
              <w:rPr>
                <w:rFonts w:cs="Calibri"/>
                <w:b/>
                <w:sz w:val="20"/>
              </w:rPr>
              <w:t>ả</w:t>
            </w:r>
            <w:r>
              <w:rPr>
                <w:rFonts w:cs="Calibri"/>
                <w:b/>
                <w:sz w:val="20"/>
              </w:rPr>
              <w:t>ng / c</w:t>
            </w:r>
            <w:r>
              <w:rPr>
                <w:rFonts w:cs="Calibri"/>
                <w:b/>
                <w:sz w:val="20"/>
              </w:rPr>
              <w:t>ộ</w:t>
            </w:r>
            <w:r>
              <w:rPr>
                <w:rFonts w:cs="Calibri"/>
                <w:b/>
                <w:sz w:val="20"/>
              </w:rPr>
              <w:t>t</w:t>
            </w:r>
            <w:r>
              <w:rPr>
                <w:rFonts w:cs="Calibri"/>
                <w:sz w:val="20"/>
              </w:rPr>
              <w:t xml:space="preserve">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file, và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script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(Bcode không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y).</w:t>
            </w:r>
          </w:p>
        </w:tc>
      </w:tr>
    </w:tbl>
    <w:p w14:paraId="0F96ADFA" w14:textId="77777777" w:rsidR="007A1C7F" w:rsidRDefault="007A1C7F">
      <w:pPr>
        <w:spacing w:after="40"/>
      </w:pPr>
    </w:p>
    <w:p w14:paraId="229D15F5" w14:textId="77777777" w:rsidR="007A1C7F" w:rsidRDefault="00D14F8D">
      <w:pPr>
        <w:pStyle w:val="Heading3"/>
      </w:pPr>
      <w:r>
        <w:t>Clone danh m</w:t>
      </w:r>
      <w:r>
        <w:t>ụ</w:t>
      </w:r>
      <w:r>
        <w:t>c</w:t>
      </w:r>
    </w:p>
    <w:p w14:paraId="7F600C13" w14:textId="77777777" w:rsidR="007A1C7F" w:rsidRDefault="00D14F8D">
      <w:r>
        <w:rPr>
          <w:rFonts w:cs="Calibri"/>
        </w:rPr>
        <w:t>Thanh công c</w:t>
      </w:r>
      <w:r>
        <w:rPr>
          <w:rFonts w:cs="Calibri"/>
        </w:rPr>
        <w:t>ụ</w:t>
      </w:r>
      <w:r>
        <w:rPr>
          <w:rFonts w:cs="Calibri"/>
        </w:rPr>
        <w:t xml:space="preserve"> → </w:t>
      </w:r>
      <w:r>
        <w:rPr>
          <w:rFonts w:cs="Calibri"/>
          <w:b/>
        </w:rPr>
        <w:t>Clone danh m</w:t>
      </w:r>
      <w:r>
        <w:rPr>
          <w:rFonts w:cs="Calibri"/>
          <w:b/>
        </w:rPr>
        <w:t>ụ</w:t>
      </w:r>
      <w:r>
        <w:rPr>
          <w:rFonts w:cs="Calibri"/>
          <w:b/>
        </w:rPr>
        <w:t>c</w:t>
      </w:r>
      <w:r>
        <w:rPr>
          <w:rFonts w:cs="Calibri"/>
        </w:rPr>
        <w:t>: nhân m</w:t>
      </w:r>
      <w:r>
        <w:rPr>
          <w:rFonts w:cs="Calibri"/>
        </w:rPr>
        <w:t>ộ</w:t>
      </w:r>
      <w:r>
        <w:rPr>
          <w:rFonts w:cs="Calibri"/>
        </w:rPr>
        <w:t>t danh m</w:t>
      </w:r>
      <w:r>
        <w:rPr>
          <w:rFonts w:cs="Calibri"/>
        </w:rPr>
        <w:t>ụ</w:t>
      </w:r>
      <w:r>
        <w:rPr>
          <w:rFonts w:cs="Calibri"/>
        </w:rPr>
        <w:t>c có s</w:t>
      </w:r>
      <w:r>
        <w:rPr>
          <w:rFonts w:cs="Calibri"/>
        </w:rPr>
        <w:t>ẵ</w:t>
      </w:r>
      <w:r>
        <w:rPr>
          <w:rFonts w:cs="Calibri"/>
        </w:rPr>
        <w:t>n thành danh m</w:t>
      </w:r>
      <w:r>
        <w:rPr>
          <w:rFonts w:cs="Calibri"/>
        </w:rPr>
        <w:t>ụ</w:t>
      </w:r>
      <w:r>
        <w:rPr>
          <w:rFonts w:cs="Calibri"/>
        </w:rPr>
        <w:t>c m</w:t>
      </w:r>
      <w:r>
        <w:rPr>
          <w:rFonts w:cs="Calibri"/>
        </w:rPr>
        <w:t>ớ</w:t>
      </w:r>
      <w:r>
        <w:rPr>
          <w:rFonts w:cs="Calibri"/>
        </w:rPr>
        <w:t>i (ch</w:t>
      </w:r>
      <w:r>
        <w:rPr>
          <w:rFonts w:cs="Calibri"/>
        </w:rPr>
        <w:t>ọ</w:t>
      </w:r>
      <w:r>
        <w:rPr>
          <w:rFonts w:cs="Calibri"/>
        </w:rPr>
        <w:t>n b</w:t>
      </w:r>
      <w:r>
        <w:rPr>
          <w:rFonts w:cs="Calibri"/>
        </w:rPr>
        <w:t>ả</w:t>
      </w:r>
      <w:r>
        <w:rPr>
          <w:rFonts w:cs="Calibri"/>
        </w:rPr>
        <w:t>ng ngu</w:t>
      </w:r>
      <w:r>
        <w:rPr>
          <w:rFonts w:cs="Calibri"/>
        </w:rPr>
        <w:t>ồ</w:t>
      </w:r>
      <w:r>
        <w:rPr>
          <w:rFonts w:cs="Calibri"/>
        </w:rPr>
        <w:t>n, thư m</w:t>
      </w:r>
      <w:r>
        <w:rPr>
          <w:rFonts w:cs="Calibri"/>
        </w:rPr>
        <w:t>ụ</w:t>
      </w:r>
      <w:r>
        <w:rPr>
          <w:rFonts w:cs="Calibri"/>
        </w:rPr>
        <w:t>c m</w:t>
      </w:r>
      <w:r>
        <w:rPr>
          <w:rFonts w:cs="Calibri"/>
        </w:rPr>
        <w:t>ẫ</w:t>
      </w:r>
      <w:r>
        <w:rPr>
          <w:rFonts w:cs="Calibri"/>
        </w:rPr>
        <w:t>u, nơi lưu → Id, File Main, B</w:t>
      </w:r>
      <w:r>
        <w:rPr>
          <w:rFonts w:cs="Calibri"/>
        </w:rPr>
        <w:t>ả</w:t>
      </w:r>
      <w:r>
        <w:rPr>
          <w:rFonts w:cs="Calibri"/>
        </w:rPr>
        <w:t>ng, Key, Title, đ</w:t>
      </w:r>
      <w:r>
        <w:rPr>
          <w:rFonts w:cs="Calibri"/>
        </w:rPr>
        <w:t>ổ</w:t>
      </w:r>
      <w:r>
        <w:rPr>
          <w:rFonts w:cs="Calibri"/>
        </w:rPr>
        <w:t>i h</w:t>
      </w:r>
      <w:r>
        <w:rPr>
          <w:rFonts w:cs="Calibri"/>
        </w:rPr>
        <w:t>ậ</w:t>
      </w:r>
      <w:r>
        <w:rPr>
          <w:rFonts w:cs="Calibri"/>
        </w:rPr>
        <w:t>u t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ộ</w:t>
      </w:r>
      <w:r>
        <w:rPr>
          <w:rFonts w:cs="Calibri"/>
        </w:rPr>
        <w:t xml:space="preserve">t, vd </w:t>
      </w:r>
      <w:r>
        <w:rPr>
          <w:rFonts w:ascii="Consolas" w:eastAsia="Consolas" w:hAnsi="Consolas" w:cs="Consolas"/>
          <w:color w:val="A31515"/>
          <w:sz w:val="20"/>
        </w:rPr>
        <w:t>_kh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A31515"/>
          <w:sz w:val="20"/>
        </w:rPr>
        <w:t>_ncc</w:t>
      </w:r>
      <w:r>
        <w:rPr>
          <w:rFonts w:cs="Calibri"/>
        </w:rPr>
        <w:t>) → T</w:t>
      </w:r>
      <w:r>
        <w:rPr>
          <w:rFonts w:cs="Calibri"/>
        </w:rPr>
        <w:t>ạ</w:t>
      </w:r>
      <w:r>
        <w:rPr>
          <w:rFonts w:cs="Calibri"/>
        </w:rPr>
        <w:t>o file.</w:t>
      </w:r>
    </w:p>
    <w:p w14:paraId="22BC3E53" w14:textId="77777777" w:rsidR="007A1C7F" w:rsidRDefault="00D14F8D">
      <w:pPr>
        <w:pStyle w:val="Heading2"/>
      </w:pPr>
      <w:bookmarkStart w:id="37" w:name="_Toc243996079"/>
      <w:r>
        <w:lastRenderedPageBreak/>
        <w:t>5.5 Checklist danh m</w:t>
      </w:r>
      <w:r>
        <w:t>ụ</w:t>
      </w:r>
      <w:r>
        <w:t>c m</w:t>
      </w:r>
      <w:r>
        <w:t>ớ</w:t>
      </w:r>
      <w:r>
        <w:t>i</w:t>
      </w:r>
      <w:bookmarkEnd w:id="3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8277"/>
        <w:gridCol w:w="680"/>
      </w:tblGrid>
      <w:tr w:rsidR="007A1C7F" w14:paraId="2419A189" w14:textId="77777777">
        <w:trPr>
          <w:tblHeader/>
          <w:jc w:val="center"/>
        </w:trPr>
        <w:tc>
          <w:tcPr>
            <w:tcW w:w="454" w:type="dxa"/>
            <w:shd w:val="clear" w:color="auto" w:fill="1F4E79"/>
          </w:tcPr>
          <w:p w14:paraId="2AAFAEB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8277" w:type="dxa"/>
            <w:shd w:val="clear" w:color="auto" w:fill="1F4E79"/>
          </w:tcPr>
          <w:p w14:paraId="30CECE5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Ki</w:t>
            </w:r>
            <w:r>
              <w:rPr>
                <w:rFonts w:cs="Calibri"/>
                <w:b/>
                <w:color w:val="FFFFFF"/>
                <w:sz w:val="19"/>
              </w:rPr>
              <w:t>ể</w:t>
            </w:r>
            <w:r>
              <w:rPr>
                <w:rFonts w:cs="Calibri"/>
                <w:b/>
                <w:color w:val="FFFFFF"/>
                <w:sz w:val="19"/>
              </w:rPr>
              <w:t>m tra</w:t>
            </w:r>
          </w:p>
        </w:tc>
        <w:tc>
          <w:tcPr>
            <w:tcW w:w="680" w:type="dxa"/>
            <w:shd w:val="clear" w:color="auto" w:fill="1F4E79"/>
          </w:tcPr>
          <w:p w14:paraId="08CFB9D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✓</w:t>
            </w:r>
          </w:p>
        </w:tc>
      </w:tr>
      <w:tr w:rsidR="007A1C7F" w14:paraId="195BB563" w14:textId="77777777">
        <w:trPr>
          <w:jc w:val="center"/>
        </w:trPr>
        <w:tc>
          <w:tcPr>
            <w:tcW w:w="454" w:type="dxa"/>
          </w:tcPr>
          <w:p w14:paraId="0656C73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8277" w:type="dxa"/>
          </w:tcPr>
          <w:p w14:paraId="4A2600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đã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đúng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u; có khoá chính,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status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datetime0/2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user_id0/2</w:t>
            </w:r>
          </w:p>
        </w:tc>
        <w:tc>
          <w:tcPr>
            <w:tcW w:w="680" w:type="dxa"/>
          </w:tcPr>
          <w:p w14:paraId="2EF57379" w14:textId="77777777" w:rsidR="007A1C7F" w:rsidRDefault="007A1C7F">
            <w:pPr>
              <w:spacing w:after="0" w:line="252" w:lineRule="auto"/>
            </w:pPr>
          </w:p>
        </w:tc>
      </w:tr>
      <w:tr w:rsidR="007A1C7F" w14:paraId="7CAD93EF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6E4A54E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8277" w:type="dxa"/>
            <w:shd w:val="clear" w:color="auto" w:fill="F2F6FA"/>
          </w:tcPr>
          <w:p w14:paraId="34A9109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cùng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/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dài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mã ngu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680" w:type="dxa"/>
            <w:shd w:val="clear" w:color="auto" w:fill="F2F6FA"/>
          </w:tcPr>
          <w:p w14:paraId="54EF5570" w14:textId="77777777" w:rsidR="007A1C7F" w:rsidRDefault="007A1C7F">
            <w:pPr>
              <w:spacing w:after="0" w:line="252" w:lineRule="auto"/>
            </w:pPr>
          </w:p>
        </w:tc>
      </w:tr>
      <w:tr w:rsidR="007A1C7F" w14:paraId="3026A89D" w14:textId="77777777">
        <w:trPr>
          <w:jc w:val="center"/>
        </w:trPr>
        <w:tc>
          <w:tcPr>
            <w:tcW w:w="454" w:type="dxa"/>
          </w:tcPr>
          <w:p w14:paraId="2A11276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8277" w:type="dxa"/>
          </w:tcPr>
          <w:p w14:paraId="6F2112F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⚡</w:t>
            </w:r>
            <w:r>
              <w:rPr>
                <w:rFonts w:cs="Calibri"/>
                <w:sz w:val="19"/>
              </w:rPr>
              <w:t xml:space="preserve">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Fast không còn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d</w:t>
            </w:r>
            <w:r>
              <w:rPr>
                <w:rFonts w:cs="Calibri"/>
                <w:sz w:val="19"/>
              </w:rPr>
              <w:t>ễ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i; Problems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Ctrl+Shift+M</w:t>
            </w:r>
            <w:r>
              <w:rPr>
                <w:rFonts w:cs="Calibri"/>
                <w:sz w:val="19"/>
              </w:rPr>
              <w:t>)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Viewer s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ch</w:t>
            </w:r>
          </w:p>
        </w:tc>
        <w:tc>
          <w:tcPr>
            <w:tcW w:w="680" w:type="dxa"/>
          </w:tcPr>
          <w:p w14:paraId="62E2C183" w14:textId="77777777" w:rsidR="007A1C7F" w:rsidRDefault="007A1C7F">
            <w:pPr>
              <w:spacing w:after="0" w:line="252" w:lineRule="auto"/>
            </w:pPr>
          </w:p>
        </w:tc>
      </w:tr>
      <w:tr w:rsidR="007A1C7F" w14:paraId="23A0BA35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561F69B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8277" w:type="dxa"/>
            <w:shd w:val="clear" w:color="auto" w:fill="F2F6FA"/>
          </w:tcPr>
          <w:p w14:paraId="0E26C9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/ xoá / tìm / F2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trên web; mã trùng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680" w:type="dxa"/>
            <w:shd w:val="clear" w:color="auto" w:fill="F2F6FA"/>
          </w:tcPr>
          <w:p w14:paraId="0111D18D" w14:textId="77777777" w:rsidR="007A1C7F" w:rsidRDefault="007A1C7F">
            <w:pPr>
              <w:spacing w:after="0" w:line="252" w:lineRule="auto"/>
            </w:pPr>
          </w:p>
        </w:tc>
      </w:tr>
      <w:tr w:rsidR="007A1C7F" w14:paraId="44C74416" w14:textId="77777777">
        <w:trPr>
          <w:jc w:val="center"/>
        </w:trPr>
        <w:tc>
          <w:tcPr>
            <w:tcW w:w="454" w:type="dxa"/>
          </w:tcPr>
          <w:p w14:paraId="68144E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8277" w:type="dxa"/>
          </w:tcPr>
          <w:p w14:paraId="6E1977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Tiêu đ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y đ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 (đăng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 xem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680" w:type="dxa"/>
          </w:tcPr>
          <w:p w14:paraId="6217C401" w14:textId="77777777" w:rsidR="007A1C7F" w:rsidRDefault="007A1C7F">
            <w:pPr>
              <w:spacing w:after="0" w:line="252" w:lineRule="auto"/>
            </w:pPr>
          </w:p>
        </w:tc>
      </w:tr>
      <w:tr w:rsidR="007A1C7F" w14:paraId="6AA93360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2B8BE52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8277" w:type="dxa"/>
            <w:shd w:val="clear" w:color="auto" w:fill="F2F6FA"/>
          </w:tcPr>
          <w:p w14:paraId="30E29E8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Import Excel (n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có): t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u,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,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có báo</w:t>
            </w:r>
          </w:p>
        </w:tc>
        <w:tc>
          <w:tcPr>
            <w:tcW w:w="680" w:type="dxa"/>
            <w:shd w:val="clear" w:color="auto" w:fill="F2F6FA"/>
          </w:tcPr>
          <w:p w14:paraId="00E84B9B" w14:textId="77777777" w:rsidR="007A1C7F" w:rsidRDefault="007A1C7F">
            <w:pPr>
              <w:spacing w:after="0" w:line="252" w:lineRule="auto"/>
            </w:pPr>
          </w:p>
        </w:tc>
      </w:tr>
      <w:tr w:rsidR="007A1C7F" w14:paraId="4A7BCF48" w14:textId="77777777">
        <w:trPr>
          <w:jc w:val="center"/>
        </w:trPr>
        <w:tc>
          <w:tcPr>
            <w:tcW w:w="454" w:type="dxa"/>
          </w:tcPr>
          <w:p w14:paraId="7824E14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8277" w:type="dxa"/>
          </w:tcPr>
          <w:p w14:paraId="39E48D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Menu đã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o, phân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user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c; script menu đã vào gói (Bottom Script / Gen All)</w:t>
            </w:r>
          </w:p>
        </w:tc>
        <w:tc>
          <w:tcPr>
            <w:tcW w:w="680" w:type="dxa"/>
          </w:tcPr>
          <w:p w14:paraId="101681BC" w14:textId="77777777" w:rsidR="007A1C7F" w:rsidRDefault="007A1C7F">
            <w:pPr>
              <w:spacing w:after="0" w:line="252" w:lineRule="auto"/>
            </w:pPr>
          </w:p>
        </w:tc>
      </w:tr>
      <w:tr w:rsidR="007A1C7F" w14:paraId="293CE27D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0ACBC9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8277" w:type="dxa"/>
            <w:shd w:val="clear" w:color="auto" w:fill="F2F6FA"/>
          </w:tcPr>
          <w:p w14:paraId="47041D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Gói update có đ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: script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file Main / Dir / Grid / Lookup / Filter / Templates\Upload</w:t>
            </w:r>
          </w:p>
        </w:tc>
        <w:tc>
          <w:tcPr>
            <w:tcW w:w="680" w:type="dxa"/>
            <w:shd w:val="clear" w:color="auto" w:fill="F2F6FA"/>
          </w:tcPr>
          <w:p w14:paraId="03E5FD8E" w14:textId="77777777" w:rsidR="007A1C7F" w:rsidRDefault="007A1C7F">
            <w:pPr>
              <w:spacing w:after="0" w:line="252" w:lineRule="auto"/>
            </w:pPr>
          </w:p>
        </w:tc>
      </w:tr>
    </w:tbl>
    <w:p w14:paraId="1FC9AE34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A779BA8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72CBDBC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“Hình th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c bán hàng”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zdmhtbh</w:t>
            </w:r>
            <w:r>
              <w:rPr>
                <w:rFonts w:cs="Calibri"/>
                <w:sz w:val="20"/>
              </w:rPr>
              <w:t>: mã, tên, tên 2, khách hàng tra c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dmkh</w:t>
            </w:r>
            <w:r>
              <w:rPr>
                <w:rFonts w:cs="Calibri"/>
                <w:sz w:val="20"/>
              </w:rPr>
              <w:t>, ghi chú, tr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ng thái) hai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n: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tay theo 5.2,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nhanh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n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i dung yêu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theo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5.4. So sánh file sinh ra.</w:t>
            </w:r>
          </w:p>
        </w:tc>
      </w:tr>
    </w:tbl>
    <w:p w14:paraId="499B4503" w14:textId="77777777" w:rsidR="007A1C7F" w:rsidRDefault="007A1C7F">
      <w:pPr>
        <w:spacing w:after="40"/>
      </w:pPr>
    </w:p>
    <w:p w14:paraId="64B35AC8" w14:textId="77777777" w:rsidR="007A1C7F" w:rsidRDefault="00D14F8D">
      <w:pPr>
        <w:pStyle w:val="Heading2"/>
      </w:pPr>
      <w:bookmarkStart w:id="38" w:name="_Toc243996080"/>
      <w:r>
        <w:t>5.6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38"/>
    </w:p>
    <w:p w14:paraId="4FAE8A90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7606A35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danh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zdmhtbh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tay theo m</w:t>
      </w:r>
      <w:r>
        <w:rPr>
          <w:rFonts w:cs="Calibri"/>
        </w:rPr>
        <w:t>ụ</w:t>
      </w:r>
      <w:r>
        <w:rPr>
          <w:rFonts w:cs="Calibri"/>
        </w:rPr>
        <w:t>c 5.2.</w:t>
      </w:r>
    </w:p>
    <w:p w14:paraId="77B4D8B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l</w:t>
      </w:r>
      <w:r>
        <w:rPr>
          <w:rFonts w:cs="Calibri"/>
        </w:rPr>
        <w:t>ạ</w:t>
      </w:r>
      <w:r>
        <w:rPr>
          <w:rFonts w:cs="Calibri"/>
        </w:rPr>
        <w:t>i b</w:t>
      </w:r>
      <w:r>
        <w:rPr>
          <w:rFonts w:cs="Calibri"/>
        </w:rPr>
        <w:t>ằ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o nhanh danh m</w:t>
      </w:r>
      <w:r>
        <w:rPr>
          <w:rFonts w:cs="Calibri"/>
        </w:rPr>
        <w:t>ụ</w:t>
      </w:r>
      <w:r>
        <w:rPr>
          <w:rFonts w:cs="Calibri"/>
        </w:rPr>
        <w:t>c t</w:t>
      </w:r>
      <w:r>
        <w:rPr>
          <w:rFonts w:cs="Calibri"/>
        </w:rPr>
        <w:t>ừ</w:t>
      </w:r>
      <w:r>
        <w:rPr>
          <w:rFonts w:cs="Calibri"/>
        </w:rPr>
        <w:t xml:space="preserve"> n</w:t>
      </w:r>
      <w:r>
        <w:rPr>
          <w:rFonts w:cs="Calibri"/>
        </w:rPr>
        <w:t>ộ</w:t>
      </w:r>
      <w:r>
        <w:rPr>
          <w:rFonts w:cs="Calibri"/>
        </w:rPr>
        <w:t>i dung yêu c</w:t>
      </w:r>
      <w:r>
        <w:rPr>
          <w:rFonts w:cs="Calibri"/>
        </w:rPr>
        <w:t>ầ</w:t>
      </w:r>
      <w:r>
        <w:rPr>
          <w:rFonts w:cs="Calibri"/>
        </w:rPr>
        <w:t>u vi</w:t>
      </w:r>
      <w:r>
        <w:rPr>
          <w:rFonts w:cs="Calibri"/>
        </w:rPr>
        <w:t>ế</w:t>
      </w:r>
      <w:r>
        <w:rPr>
          <w:rFonts w:cs="Calibri"/>
        </w:rPr>
        <w:t>t theo m</w:t>
      </w:r>
      <w:r>
        <w:rPr>
          <w:rFonts w:cs="Calibri"/>
        </w:rPr>
        <w:t>ẫ</w:t>
      </w:r>
      <w:r>
        <w:rPr>
          <w:rFonts w:cs="Calibri"/>
        </w:rPr>
        <w:t>u; so sánh file.</w:t>
      </w:r>
    </w:p>
    <w:p w14:paraId="6FEB6AA7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menu, phân quy</w:t>
      </w:r>
      <w:r>
        <w:rPr>
          <w:rFonts w:cs="Calibri"/>
        </w:rPr>
        <w:t>ề</w:t>
      </w:r>
      <w:r>
        <w:rPr>
          <w:rFonts w:cs="Calibri"/>
        </w:rPr>
        <w:t>n, th</w:t>
      </w:r>
      <w:r>
        <w:rPr>
          <w:rFonts w:cs="Calibri"/>
        </w:rPr>
        <w:t>ử</w:t>
      </w:r>
      <w:r>
        <w:rPr>
          <w:rFonts w:cs="Calibri"/>
        </w:rPr>
        <w:t xml:space="preserve"> thêm / s</w:t>
      </w:r>
      <w:r>
        <w:rPr>
          <w:rFonts w:cs="Calibri"/>
        </w:rPr>
        <w:t>ử</w:t>
      </w:r>
      <w:r>
        <w:rPr>
          <w:rFonts w:cs="Calibri"/>
        </w:rPr>
        <w:t>a / xoá / tra c</w:t>
      </w:r>
      <w:r>
        <w:rPr>
          <w:rFonts w:cs="Calibri"/>
        </w:rPr>
        <w:t>ứ</w:t>
      </w:r>
      <w:r>
        <w:rPr>
          <w:rFonts w:cs="Calibri"/>
        </w:rPr>
        <w:t>u trên web.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D76C1BA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5677816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n 1 yêu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“thêm 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c”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(đã cũ)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hư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n, làm tr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trên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 khi qua checklist 5.5.</w:t>
            </w:r>
          </w:p>
        </w:tc>
      </w:tr>
    </w:tbl>
    <w:p w14:paraId="2FF2DF54" w14:textId="77777777" w:rsidR="007A1C7F" w:rsidRDefault="007A1C7F">
      <w:pPr>
        <w:spacing w:after="40"/>
      </w:pPr>
    </w:p>
    <w:p w14:paraId="136E5C6E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5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0BDCA34F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2A71BBC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C</w:t>
      </w:r>
      <w:r>
        <w:rPr>
          <w:rFonts w:cs="Calibri"/>
        </w:rPr>
        <w:t>ộ</w:t>
      </w:r>
      <w:r>
        <w:rPr>
          <w:rFonts w:cs="Calibri"/>
        </w:rPr>
        <w:t>t tra c</w:t>
      </w:r>
      <w:r>
        <w:rPr>
          <w:rFonts w:cs="Calibri"/>
        </w:rPr>
        <w:t>ứ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ma_kh</w:t>
      </w:r>
      <w:r>
        <w:rPr>
          <w:rFonts w:cs="Calibri"/>
        </w:rPr>
        <w:t xml:space="preserve"> trong b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 ph</w:t>
      </w:r>
      <w:r>
        <w:rPr>
          <w:rFonts w:cs="Calibri"/>
        </w:rPr>
        <w:t>ả</w:t>
      </w:r>
      <w:r>
        <w:rPr>
          <w:rFonts w:cs="Calibri"/>
        </w:rPr>
        <w:t>i th</w:t>
      </w:r>
      <w:r>
        <w:rPr>
          <w:rFonts w:cs="Calibri"/>
        </w:rPr>
        <w:t>ế</w:t>
      </w:r>
      <w:r>
        <w:rPr>
          <w:rFonts w:cs="Calibri"/>
        </w:rPr>
        <w:t xml:space="preserve"> nào?</w:t>
      </w:r>
    </w:p>
    <w:p w14:paraId="683DB65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ascii="Consolas" w:eastAsia="Consolas" w:hAnsi="Consolas" w:cs="Consolas"/>
          <w:color w:val="A31515"/>
          <w:sz w:val="20"/>
        </w:rPr>
        <w:t>information="tk$dmtk.ten_tk%l"</w:t>
      </w:r>
      <w:r>
        <w:rPr>
          <w:rFonts w:cs="Calibri"/>
        </w:rPr>
        <w:t xml:space="preserve"> nghĩa là gì?</w:t>
      </w:r>
    </w:p>
    <w:p w14:paraId="2288AA1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🔎</w:t>
      </w:r>
      <w:r>
        <w:rPr>
          <w:rFonts w:cs="Calibri"/>
        </w:rPr>
        <w:t xml:space="preserve"> AI phân tích khác </w:t>
      </w:r>
      <w:r>
        <w:rPr>
          <w:rFonts w:cs="Calibri"/>
        </w:rPr>
        <w:t>🤖</w:t>
      </w:r>
      <w:r>
        <w:rPr>
          <w:rFonts w:cs="Calibri"/>
        </w:rPr>
        <w:t xml:space="preserve"> AI t</w:t>
      </w:r>
      <w:r>
        <w:rPr>
          <w:rFonts w:cs="Calibri"/>
        </w:rPr>
        <w:t>ạ</w:t>
      </w:r>
      <w:r>
        <w:rPr>
          <w:rFonts w:cs="Calibri"/>
        </w:rPr>
        <w:t>o danh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đâu?</w:t>
      </w:r>
    </w:p>
    <w:p w14:paraId="6FF19AE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Bcode có t</w:t>
      </w:r>
      <w:r>
        <w:rPr>
          <w:rFonts w:cs="Calibri"/>
        </w:rPr>
        <w:t>ự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>y script 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>ng không?</w:t>
      </w:r>
    </w:p>
    <w:p w14:paraId="22CF8CDF" w14:textId="77777777" w:rsidR="007A1C7F" w:rsidRDefault="00D14F8D">
      <w:r>
        <w:br w:type="page"/>
      </w:r>
    </w:p>
    <w:p w14:paraId="0F5C067B" w14:textId="77777777" w:rsidR="007A1C7F" w:rsidRDefault="00D14F8D">
      <w:pPr>
        <w:pStyle w:val="Heading1"/>
      </w:pPr>
      <w:bookmarkStart w:id="39" w:name="_Toc243996081"/>
      <w:r>
        <w:lastRenderedPageBreak/>
        <w:t>Bu</w:t>
      </w:r>
      <w:r>
        <w:t>ổ</w:t>
      </w:r>
      <w:r>
        <w:t>i 6 — Thêm báo cáo</w:t>
      </w:r>
      <w:bookmarkEnd w:id="3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16DAB4CA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58714A6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0D3FB08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5F63E87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24C164B1" w14:textId="77777777">
        <w:trPr>
          <w:jc w:val="center"/>
        </w:trPr>
        <w:tc>
          <w:tcPr>
            <w:tcW w:w="1474" w:type="dxa"/>
          </w:tcPr>
          <w:p w14:paraId="5F5677C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361" w:type="dxa"/>
          </w:tcPr>
          <w:p w14:paraId="133D272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2C14605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có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/ xu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t; key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(T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báo cáo)</w:t>
            </w:r>
          </w:p>
        </w:tc>
      </w:tr>
    </w:tbl>
    <w:p w14:paraId="2A40A7C7" w14:textId="77777777" w:rsidR="007A1C7F" w:rsidRDefault="007A1C7F">
      <w:pPr>
        <w:spacing w:after="40"/>
      </w:pPr>
    </w:p>
    <w:p w14:paraId="0D715018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4F1A512E" w14:textId="77777777" w:rsidR="007A1C7F" w:rsidRDefault="00D14F8D">
      <w:pPr>
        <w:pStyle w:val="ListBullet"/>
        <w:spacing w:after="40"/>
      </w:pPr>
      <w:r>
        <w:rPr>
          <w:rFonts w:cs="Calibri"/>
        </w:rPr>
        <w:t>Bi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ộ</w:t>
      </w:r>
      <w:r>
        <w:rPr>
          <w:rFonts w:cs="Calibri"/>
        </w:rPr>
        <w:t xml:space="preserve"> file báo cáo: Main, Filter, Grid, Report, procedure, m</w:t>
      </w:r>
      <w:r>
        <w:rPr>
          <w:rFonts w:cs="Calibri"/>
        </w:rPr>
        <w:t>ẫ</w:t>
      </w:r>
      <w:r>
        <w:rPr>
          <w:rFonts w:cs="Calibri"/>
        </w:rPr>
        <w:t>u</w:t>
      </w:r>
    </w:p>
    <w:p w14:paraId="3FA92ED9" w14:textId="77777777" w:rsidR="007A1C7F" w:rsidRDefault="00D14F8D">
      <w:pPr>
        <w:pStyle w:val="ListBullet"/>
        <w:spacing w:after="40"/>
      </w:pPr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>t procedure báo cáo theo khung Fast (GetUnitFilter, @Key, Partition$Execute)</w:t>
      </w:r>
    </w:p>
    <w:p w14:paraId="58770C34" w14:textId="77777777" w:rsidR="007A1C7F" w:rsidRDefault="00D14F8D">
      <w:pPr>
        <w:pStyle w:val="ListBullet"/>
        <w:spacing w:after="40"/>
      </w:pPr>
      <w:r>
        <w:rPr>
          <w:rFonts w:cs="Calibri"/>
        </w:rPr>
        <w:t>Dùng T</w:t>
      </w:r>
      <w:r>
        <w:rPr>
          <w:rFonts w:cs="Calibri"/>
        </w:rPr>
        <w:t>ạ</w:t>
      </w:r>
      <w:r>
        <w:rPr>
          <w:rFonts w:cs="Calibri"/>
        </w:rPr>
        <w:t>o báo cáo / Create RPT &amp; XML đ</w:t>
      </w:r>
      <w:r>
        <w:rPr>
          <w:rFonts w:cs="Calibri"/>
        </w:rPr>
        <w:t>ể</w:t>
      </w:r>
      <w:r>
        <w:rPr>
          <w:rFonts w:cs="Calibri"/>
        </w:rPr>
        <w:t xml:space="preserve"> sinh màn hình</w:t>
      </w:r>
    </w:p>
    <w:p w14:paraId="6A1C0AC5" w14:textId="77777777" w:rsidR="007A1C7F" w:rsidRDefault="00D14F8D">
      <w:pPr>
        <w:pStyle w:val="ListBullet"/>
        <w:spacing w:after="40"/>
      </w:pPr>
      <w:r>
        <w:rPr>
          <w:rFonts w:cs="Calibri"/>
        </w:rPr>
        <w:t>Tìm procedure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ộ</w:t>
      </w:r>
      <w:r>
        <w:rPr>
          <w:rFonts w:cs="Calibri"/>
        </w:rPr>
        <w:t>t báo cáo có s</w:t>
      </w:r>
      <w:r>
        <w:rPr>
          <w:rFonts w:cs="Calibri"/>
        </w:rPr>
        <w:t>ẵ</w:t>
      </w:r>
      <w:r>
        <w:rPr>
          <w:rFonts w:cs="Calibri"/>
        </w:rPr>
        <w:t>n b</w:t>
      </w:r>
      <w:r>
        <w:rPr>
          <w:rFonts w:cs="Calibri"/>
        </w:rPr>
        <w:t>ằ</w:t>
      </w:r>
      <w:r>
        <w:rPr>
          <w:rFonts w:cs="Calibri"/>
        </w:rPr>
        <w:t>ng Profiler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7A8CDFCF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50D6064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3DBB9C0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615E526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70E84AF0" w14:textId="77777777">
        <w:trPr>
          <w:jc w:val="center"/>
        </w:trPr>
        <w:tc>
          <w:tcPr>
            <w:tcW w:w="794" w:type="dxa"/>
          </w:tcPr>
          <w:p w14:paraId="0972FB9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1B2A9F3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file báo cáo, Filter Processing</w:t>
            </w:r>
          </w:p>
        </w:tc>
        <w:tc>
          <w:tcPr>
            <w:tcW w:w="1247" w:type="dxa"/>
          </w:tcPr>
          <w:p w14:paraId="4D2A75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2EFF2501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1A8FBF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17B9AF5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Procedure báo cáo theo khung Fast</w:t>
            </w:r>
          </w:p>
        </w:tc>
        <w:tc>
          <w:tcPr>
            <w:tcW w:w="1247" w:type="dxa"/>
            <w:shd w:val="clear" w:color="auto" w:fill="F2F6FA"/>
          </w:tcPr>
          <w:p w14:paraId="49892FE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50'</w:t>
            </w:r>
          </w:p>
        </w:tc>
      </w:tr>
      <w:tr w:rsidR="007A1C7F" w14:paraId="0FD22DFD" w14:textId="77777777">
        <w:trPr>
          <w:jc w:val="center"/>
        </w:trPr>
        <w:tc>
          <w:tcPr>
            <w:tcW w:w="794" w:type="dxa"/>
          </w:tcPr>
          <w:p w14:paraId="0D3B75C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3D2201A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 báo cáo, công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Bcode</w:t>
            </w:r>
          </w:p>
        </w:tc>
        <w:tc>
          <w:tcPr>
            <w:tcW w:w="1247" w:type="dxa"/>
          </w:tcPr>
          <w:p w14:paraId="5CA70E0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187BB6FC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0D3AF7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2A3BE3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Profiler</w:t>
            </w:r>
          </w:p>
        </w:tc>
        <w:tc>
          <w:tcPr>
            <w:tcW w:w="1247" w:type="dxa"/>
            <w:shd w:val="clear" w:color="auto" w:fill="F2F6FA"/>
          </w:tcPr>
          <w:p w14:paraId="56911F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20'</w:t>
            </w:r>
          </w:p>
        </w:tc>
      </w:tr>
      <w:tr w:rsidR="007A1C7F" w14:paraId="2A596C39" w14:textId="77777777">
        <w:trPr>
          <w:jc w:val="center"/>
        </w:trPr>
        <w:tc>
          <w:tcPr>
            <w:tcW w:w="794" w:type="dxa"/>
          </w:tcPr>
          <w:p w14:paraId="5D2797C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52F7341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</w:tcPr>
          <w:p w14:paraId="70954A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50'</w:t>
            </w:r>
          </w:p>
        </w:tc>
      </w:tr>
    </w:tbl>
    <w:p w14:paraId="43998353" w14:textId="77777777" w:rsidR="007A1C7F" w:rsidRDefault="007A1C7F">
      <w:pPr>
        <w:spacing w:after="40"/>
      </w:pPr>
    </w:p>
    <w:p w14:paraId="734FDEF7" w14:textId="77777777" w:rsidR="007A1C7F" w:rsidRDefault="00D14F8D">
      <w:pPr>
        <w:pStyle w:val="Heading2"/>
      </w:pPr>
      <w:bookmarkStart w:id="40" w:name="_Toc243996082"/>
      <w:r>
        <w:t>6.1 B</w:t>
      </w:r>
      <w:r>
        <w:t>ộ</w:t>
      </w:r>
      <w:r>
        <w:t xml:space="preserve"> file c</w:t>
      </w:r>
      <w:r>
        <w:t>ủ</w:t>
      </w:r>
      <w:r>
        <w:t>a m</w:t>
      </w:r>
      <w:r>
        <w:t>ộ</w:t>
      </w:r>
      <w:r>
        <w:t>t báo cáo</w:t>
      </w:r>
      <w:bookmarkEnd w:id="40"/>
    </w:p>
    <w:p w14:paraId="5A29A570" w14:textId="77777777" w:rsidR="007A1C7F" w:rsidRDefault="00D14F8D">
      <w:r>
        <w:rPr>
          <w:rFonts w:cs="Calibri"/>
        </w:rPr>
        <w:t>Báo cáo khác danh m</w:t>
      </w:r>
      <w:r>
        <w:rPr>
          <w:rFonts w:cs="Calibri"/>
        </w:rPr>
        <w:t>ụ</w:t>
      </w:r>
      <w:r>
        <w:rPr>
          <w:rFonts w:cs="Calibri"/>
        </w:rPr>
        <w:t>c: ngư</w:t>
      </w:r>
      <w:r>
        <w:rPr>
          <w:rFonts w:cs="Calibri"/>
        </w:rPr>
        <w:t>ờ</w:t>
      </w:r>
      <w:r>
        <w:rPr>
          <w:rFonts w:cs="Calibri"/>
        </w:rPr>
        <w:t>i dùng nh</w:t>
      </w:r>
      <w:r>
        <w:rPr>
          <w:rFonts w:cs="Calibri"/>
        </w:rPr>
        <w:t>ậ</w:t>
      </w:r>
      <w:r>
        <w:rPr>
          <w:rFonts w:cs="Calibri"/>
        </w:rPr>
        <w:t xml:space="preserve">p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c, Fast g</w:t>
      </w:r>
      <w:r>
        <w:rPr>
          <w:rFonts w:cs="Calibri"/>
        </w:rPr>
        <w:t>ọ</w:t>
      </w:r>
      <w:r>
        <w:rPr>
          <w:rFonts w:cs="Calibri"/>
        </w:rPr>
        <w:t xml:space="preserve">i </w:t>
      </w:r>
      <w:r>
        <w:rPr>
          <w:rFonts w:cs="Calibri"/>
          <w:b/>
        </w:rPr>
        <w:t>procedure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u,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lư</w:t>
      </w:r>
      <w:r>
        <w:rPr>
          <w:rFonts w:cs="Calibri"/>
          <w:b/>
        </w:rPr>
        <w:t>ớ</w:t>
      </w:r>
      <w:r>
        <w:rPr>
          <w:rFonts w:cs="Calibri"/>
          <w:b/>
        </w:rPr>
        <w:t>i</w:t>
      </w:r>
      <w:r>
        <w:rPr>
          <w:rFonts w:cs="Calibri"/>
        </w:rPr>
        <w:t>, r</w:t>
      </w:r>
      <w:r>
        <w:rPr>
          <w:rFonts w:cs="Calibri"/>
        </w:rPr>
        <w:t>ồ</w:t>
      </w:r>
      <w:r>
        <w:rPr>
          <w:rFonts w:cs="Calibri"/>
        </w:rPr>
        <w:t>i có th</w:t>
      </w:r>
      <w:r>
        <w:rPr>
          <w:rFonts w:cs="Calibri"/>
        </w:rPr>
        <w:t>ể</w:t>
      </w:r>
      <w:r>
        <w:rPr>
          <w:rFonts w:cs="Calibri"/>
        </w:rPr>
        <w:t xml:space="preserve"> </w:t>
      </w:r>
      <w:r>
        <w:rPr>
          <w:rFonts w:cs="Calibri"/>
          <w:b/>
        </w:rPr>
        <w:t>in / xu</w:t>
      </w:r>
      <w:r>
        <w:rPr>
          <w:rFonts w:cs="Calibri"/>
          <w:b/>
        </w:rPr>
        <w:t>ấ</w:t>
      </w:r>
      <w:r>
        <w:rPr>
          <w:rFonts w:cs="Calibri"/>
          <w:b/>
        </w:rPr>
        <w:t>t</w:t>
      </w:r>
      <w:r>
        <w:rPr>
          <w:rFonts w:cs="Calibri"/>
        </w:rPr>
        <w:t xml:space="preserve"> theo m</w:t>
      </w:r>
      <w:r>
        <w:rPr>
          <w:rFonts w:cs="Calibri"/>
        </w:rPr>
        <w:t>ẫ</w:t>
      </w:r>
      <w:r>
        <w:rPr>
          <w:rFonts w:cs="Calibri"/>
        </w:rPr>
        <w:t>u Excel ho</w:t>
      </w:r>
      <w:r>
        <w:rPr>
          <w:rFonts w:cs="Calibri"/>
        </w:rPr>
        <w:t>ặ</w:t>
      </w:r>
      <w:r>
        <w:rPr>
          <w:rFonts w:cs="Calibri"/>
        </w:rPr>
        <w:t>c Crystal Report.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4309"/>
      </w:tblGrid>
      <w:tr w:rsidR="007A1C7F" w14:paraId="12B109F6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0ABC8F5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Thành 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3628" w:type="dxa"/>
            <w:shd w:val="clear" w:color="auto" w:fill="1F4E79"/>
          </w:tcPr>
          <w:p w14:paraId="7ED37AF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  <w:r>
              <w:rPr>
                <w:rFonts w:cs="Calibri"/>
                <w:b/>
                <w:color w:val="FFFFFF"/>
                <w:sz w:val="19"/>
              </w:rPr>
              <w:t xml:space="preserve"> trí</w:t>
            </w:r>
          </w:p>
        </w:tc>
        <w:tc>
          <w:tcPr>
            <w:tcW w:w="4309" w:type="dxa"/>
            <w:shd w:val="clear" w:color="auto" w:fill="1F4E79"/>
          </w:tcPr>
          <w:p w14:paraId="1220E2F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Vai trò</w:t>
            </w:r>
          </w:p>
        </w:tc>
      </w:tr>
      <w:tr w:rsidR="007A1C7F" w14:paraId="6AA1F44E" w14:textId="77777777">
        <w:trPr>
          <w:jc w:val="center"/>
        </w:trPr>
        <w:tc>
          <w:tcPr>
            <w:tcW w:w="1474" w:type="dxa"/>
          </w:tcPr>
          <w:p w14:paraId="2CD7D4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Trang</w:t>
            </w:r>
          </w:p>
        </w:tc>
        <w:tc>
          <w:tcPr>
            <w:tcW w:w="3628" w:type="dxa"/>
          </w:tcPr>
          <w:p w14:paraId="6EF1741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Main\&lt;file&gt;.aspx</w:t>
            </w:r>
          </w:p>
        </w:tc>
        <w:tc>
          <w:tcPr>
            <w:tcW w:w="4309" w:type="dxa"/>
          </w:tcPr>
          <w:p w14:paraId="400067F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Controller="&lt;Controller&gt;"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FilterMode="true"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form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c)</w:t>
            </w:r>
          </w:p>
        </w:tc>
      </w:tr>
      <w:tr w:rsidR="007A1C7F" w14:paraId="757B85A1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6226324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Filter</w:t>
            </w:r>
          </w:p>
        </w:tc>
        <w:tc>
          <w:tcPr>
            <w:tcW w:w="3628" w:type="dxa"/>
            <w:shd w:val="clear" w:color="auto" w:fill="F2F6FA"/>
          </w:tcPr>
          <w:p w14:paraId="6E645EE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Controllers\Filter\&lt;Controller&gt;.xml</w:t>
            </w:r>
          </w:p>
        </w:tc>
        <w:tc>
          <w:tcPr>
            <w:tcW w:w="4309" w:type="dxa"/>
            <w:shd w:val="clear" w:color="auto" w:fill="F2F6FA"/>
          </w:tcPr>
          <w:p w14:paraId="1B99C7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(t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ngày, đ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 ngày,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, mã…); command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Processing</w:t>
            </w:r>
            <w:r>
              <w:rPr>
                <w:rFonts w:cs="Calibri"/>
                <w:sz w:val="19"/>
              </w:rPr>
              <w:t xml:space="preserve">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procedure</w:t>
            </w:r>
          </w:p>
        </w:tc>
      </w:tr>
      <w:tr w:rsidR="007A1C7F" w14:paraId="77BCD4A5" w14:textId="77777777">
        <w:trPr>
          <w:jc w:val="center"/>
        </w:trPr>
        <w:tc>
          <w:tcPr>
            <w:tcW w:w="1474" w:type="dxa"/>
          </w:tcPr>
          <w:p w14:paraId="1EC261B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Grid</w:t>
            </w:r>
          </w:p>
        </w:tc>
        <w:tc>
          <w:tcPr>
            <w:tcW w:w="3628" w:type="dxa"/>
          </w:tcPr>
          <w:p w14:paraId="222C20A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Controllers\Grid\&lt;Controller&gt;.xml</w:t>
            </w:r>
          </w:p>
        </w:tc>
        <w:tc>
          <w:tcPr>
            <w:tcW w:w="4309" w:type="dxa"/>
          </w:tcPr>
          <w:p w14:paraId="11EE22E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: tiêu đ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,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ng,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type</w:t>
            </w:r>
            <w:r>
              <w:rPr>
                <w:rFonts w:cs="Calibri"/>
                <w:sz w:val="19"/>
              </w:rPr>
              <w:t>,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aggregate="Sum"</w:t>
            </w:r>
          </w:p>
        </w:tc>
      </w:tr>
      <w:tr w:rsidR="007A1C7F" w14:paraId="1497BF9E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2236C60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Report</w:t>
            </w:r>
          </w:p>
        </w:tc>
        <w:tc>
          <w:tcPr>
            <w:tcW w:w="3628" w:type="dxa"/>
            <w:shd w:val="clear" w:color="auto" w:fill="F2F6FA"/>
          </w:tcPr>
          <w:p w14:paraId="2A57358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Controllers\Report\&lt;Controller&gt;.xml</w:t>
            </w:r>
          </w:p>
        </w:tc>
        <w:tc>
          <w:tcPr>
            <w:tcW w:w="4309" w:type="dxa"/>
            <w:shd w:val="clear" w:color="auto" w:fill="F2F6FA"/>
          </w:tcPr>
          <w:p w14:paraId="6EAD97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sách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/ xu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t: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&lt;form reportFile=… templateFile=… commandArgument="Excel|Pdf"&gt;</w:t>
            </w:r>
          </w:p>
        </w:tc>
      </w:tr>
      <w:tr w:rsidR="007A1C7F" w14:paraId="59556E92" w14:textId="77777777">
        <w:trPr>
          <w:jc w:val="center"/>
        </w:trPr>
        <w:tc>
          <w:tcPr>
            <w:tcW w:w="1474" w:type="dxa"/>
          </w:tcPr>
          <w:p w14:paraId="1C9EC3B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</w:t>
            </w:r>
          </w:p>
        </w:tc>
        <w:tc>
          <w:tcPr>
            <w:tcW w:w="3628" w:type="dxa"/>
          </w:tcPr>
          <w:p w14:paraId="11C77A4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Controllers\Templates\Excel\&lt;tên&gt;.xlsx</w:t>
            </w:r>
          </w:p>
        </w:tc>
        <w:tc>
          <w:tcPr>
            <w:tcW w:w="4309" w:type="dxa"/>
          </w:tcPr>
          <w:p w14:paraId="2CABE3F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templateFile</w:t>
            </w:r>
            <w:r>
              <w:rPr>
                <w:rFonts w:cs="Calibri"/>
                <w:sz w:val="19"/>
              </w:rPr>
              <w:t xml:space="preserve"> (không ghi đuôi)</w:t>
            </w:r>
          </w:p>
        </w:tc>
      </w:tr>
      <w:tr w:rsidR="007A1C7F" w14:paraId="6B4904EF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3D7FA9D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Crystal</w:t>
            </w:r>
          </w:p>
        </w:tc>
        <w:tc>
          <w:tcPr>
            <w:tcW w:w="3628" w:type="dxa"/>
            <w:shd w:val="clear" w:color="auto" w:fill="F2F6FA"/>
          </w:tcPr>
          <w:p w14:paraId="65A3459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Controllers\Templates\Rpt\&lt;tên&gt;.rpt</w:t>
            </w:r>
            <w:r>
              <w:rPr>
                <w:rFonts w:cs="Calibri"/>
                <w:sz w:val="19"/>
              </w:rPr>
              <w:t xml:space="preserve"> (+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.xsd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4309" w:type="dxa"/>
            <w:shd w:val="clear" w:color="auto" w:fill="F2F6FA"/>
          </w:tcPr>
          <w:p w14:paraId="43B0A8D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reportFile</w:t>
            </w:r>
          </w:p>
        </w:tc>
      </w:tr>
      <w:tr w:rsidR="007A1C7F" w14:paraId="2506E9DB" w14:textId="77777777">
        <w:trPr>
          <w:jc w:val="center"/>
        </w:trPr>
        <w:tc>
          <w:tcPr>
            <w:tcW w:w="1474" w:type="dxa"/>
          </w:tcPr>
          <w:p w14:paraId="6B4F28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Procedure</w:t>
            </w:r>
          </w:p>
        </w:tc>
        <w:tc>
          <w:tcPr>
            <w:tcW w:w="3628" w:type="dxa"/>
          </w:tcPr>
          <w:p w14:paraId="56D9602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App Data,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rs_…</w:t>
            </w:r>
          </w:p>
        </w:tc>
        <w:tc>
          <w:tcPr>
            <w:tcW w:w="4309" w:type="dxa"/>
          </w:tcPr>
          <w:p w14:paraId="6C4B6FA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Filter, tr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</w:p>
        </w:tc>
      </w:tr>
      <w:tr w:rsidR="007A1C7F" w14:paraId="2E93AE1C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1546330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Menu</w:t>
            </w:r>
          </w:p>
        </w:tc>
        <w:tc>
          <w:tcPr>
            <w:tcW w:w="3628" w:type="dxa"/>
            <w:shd w:val="clear" w:color="auto" w:fill="F2F6FA"/>
          </w:tcPr>
          <w:p w14:paraId="41205D6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wcommand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</w:t>
            </w:r>
          </w:p>
        </w:tc>
        <w:tc>
          <w:tcPr>
            <w:tcW w:w="4309" w:type="dxa"/>
            <w:shd w:val="clear" w:color="auto" w:fill="F2F6FA"/>
          </w:tcPr>
          <w:p w14:paraId="11ACD5D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Như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</w:t>
            </w:r>
          </w:p>
        </w:tc>
      </w:tr>
    </w:tbl>
    <w:p w14:paraId="728B3352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63B85CE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3CD81C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Report\APTran.xml (FBO 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u) — APTran_01 = Templates\Rpt\APTran_01.rpt; APTran = Templates\Excel\APTran.xlsx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&lt;forms&gt;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&lt;form id="010" reportFile="APTran_01" templateFile="" commandArgument="Pdf" urlImage="&amp;p;"&gt;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&lt;form id="110" reportFile="" templateFile="APTran" commandArgument="Excel" urlImage="&amp;e;"&gt;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&lt;form id="130" reportFile="" templateFile="APTranBI" commandArgument="Excel" languageType="0" urlImage="&amp;be;"&gt;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&lt;/forms&gt;</w:t>
            </w:r>
          </w:p>
        </w:tc>
      </w:tr>
    </w:tbl>
    <w:p w14:paraId="648935A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61F6C44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C57C0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Filter — command Processing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i procedure (d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ng Bcode T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o báo cáo sinh ra)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&lt;command event="Processing"&gt;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&lt;text&gt;&lt;![CDATA[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@DateFrom as DateFrom, @DateTo as DateTo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rs_BangKeNhapTheoVatTu @DateFrom, @DateTo, @Item, @Unit, @@language, @@userID, @@admin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]]&gt;&lt;/text&gt;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&lt;/command&gt;</w:t>
            </w:r>
          </w:p>
        </w:tc>
      </w:tr>
    </w:tbl>
    <w:p w14:paraId="5E894EEF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034E2C5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4A605A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lastRenderedPageBreak/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 xml:space="preserve">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/ ý nghĩa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id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&lt;form&gt;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languageType</w:t>
            </w:r>
            <w:r>
              <w:rPr>
                <w:rFonts w:cs="Calibri"/>
                <w:sz w:val="20"/>
              </w:rPr>
              <w:t xml:space="preserve">, các entity 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&amp;p;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&amp;e;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theo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có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án. Khi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t, chép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báo cáo cùng lo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an toàn hơn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07EC4B07" w14:textId="77777777" w:rsidR="007A1C7F" w:rsidRDefault="007A1C7F">
      <w:pPr>
        <w:spacing w:after="40"/>
      </w:pPr>
    </w:p>
    <w:p w14:paraId="0F070C83" w14:textId="77777777" w:rsidR="007A1C7F" w:rsidRDefault="00D14F8D">
      <w:pPr>
        <w:pStyle w:val="Heading2"/>
      </w:pPr>
      <w:bookmarkStart w:id="41" w:name="_Toc243996083"/>
      <w:r>
        <w:t>6.2 Procedure báo cáo theo khung Fast</w:t>
      </w:r>
      <w:bookmarkEnd w:id="41"/>
    </w:p>
    <w:p w14:paraId="1C77AB97" w14:textId="77777777" w:rsidR="007A1C7F" w:rsidRDefault="00D14F8D">
      <w:r>
        <w:rPr>
          <w:rFonts w:cs="Calibri"/>
        </w:rPr>
        <w:t>Procedure báo cáo c</w:t>
      </w:r>
      <w:r>
        <w:rPr>
          <w:rFonts w:cs="Calibri"/>
        </w:rPr>
        <w:t>ủ</w:t>
      </w:r>
      <w:r>
        <w:rPr>
          <w:rFonts w:cs="Calibri"/>
        </w:rPr>
        <w:t>a Fast có khung khá c</w:t>
      </w:r>
      <w:r>
        <w:rPr>
          <w:rFonts w:cs="Calibri"/>
        </w:rPr>
        <w:t>ố</w:t>
      </w:r>
      <w:r>
        <w:rPr>
          <w:rFonts w:cs="Calibri"/>
        </w:rPr>
        <w:t xml:space="preserve"> đ</w:t>
      </w:r>
      <w:r>
        <w:rPr>
          <w:rFonts w:cs="Calibri"/>
        </w:rPr>
        <w:t>ị</w:t>
      </w:r>
      <w:r>
        <w:rPr>
          <w:rFonts w:cs="Calibri"/>
        </w:rPr>
        <w:t>nh. Ví d</w:t>
      </w:r>
      <w:r>
        <w:rPr>
          <w:rFonts w:cs="Calibri"/>
        </w:rPr>
        <w:t>ụ</w:t>
      </w:r>
      <w:r>
        <w:rPr>
          <w:rFonts w:cs="Calibri"/>
        </w:rPr>
        <w:t xml:space="preserve"> dư</w:t>
      </w:r>
      <w:r>
        <w:rPr>
          <w:rFonts w:cs="Calibri"/>
        </w:rPr>
        <w:t>ớ</w:t>
      </w:r>
      <w:r>
        <w:rPr>
          <w:rFonts w:cs="Calibri"/>
        </w:rPr>
        <w:t>i (b</w:t>
      </w:r>
      <w:r>
        <w:rPr>
          <w:rFonts w:cs="Calibri"/>
        </w:rPr>
        <w:t>ả</w:t>
      </w:r>
      <w:r>
        <w:rPr>
          <w:rFonts w:cs="Calibri"/>
        </w:rPr>
        <w:t>ng kê nh</w:t>
      </w:r>
      <w:r>
        <w:rPr>
          <w:rFonts w:cs="Calibri"/>
        </w:rPr>
        <w:t>ậ</w:t>
      </w:r>
      <w:r>
        <w:rPr>
          <w:rFonts w:cs="Calibri"/>
        </w:rPr>
        <w:t>p theo v</w:t>
      </w:r>
      <w:r>
        <w:rPr>
          <w:rFonts w:cs="Calibri"/>
        </w:rPr>
        <w:t>ậ</w:t>
      </w:r>
      <w:r>
        <w:rPr>
          <w:rFonts w:cs="Calibri"/>
        </w:rPr>
        <w:t>t tư) d</w:t>
      </w:r>
      <w:r>
        <w:rPr>
          <w:rFonts w:cs="Calibri"/>
        </w:rPr>
        <w:t>ự</w:t>
      </w:r>
      <w:r>
        <w:rPr>
          <w:rFonts w:cs="Calibri"/>
        </w:rPr>
        <w:t xml:space="preserve">ng theo khung </w:t>
      </w:r>
      <w:r>
        <w:rPr>
          <w:rFonts w:ascii="Consolas" w:eastAsia="Consolas" w:hAnsi="Consolas" w:cs="Consolas"/>
          <w:color w:val="A31515"/>
          <w:sz w:val="20"/>
        </w:rPr>
        <w:t>rsrepq</w:t>
      </w:r>
      <w:r>
        <w:rPr>
          <w:rFonts w:cs="Calibri"/>
        </w:rPr>
        <w:t xml:space="preserve"> trong b</w:t>
      </w:r>
      <w:r>
        <w:rPr>
          <w:rFonts w:cs="Calibri"/>
        </w:rPr>
        <w:t>ộ</w:t>
      </w:r>
      <w:r>
        <w:rPr>
          <w:rFonts w:cs="Calibri"/>
        </w:rPr>
        <w:t xml:space="preserve"> g</w:t>
      </w:r>
      <w:r>
        <w:rPr>
          <w:rFonts w:cs="Calibri"/>
        </w:rPr>
        <w:t>ợ</w:t>
      </w:r>
      <w:r>
        <w:rPr>
          <w:rFonts w:cs="Calibri"/>
        </w:rPr>
        <w:t>i ý SQL c</w:t>
      </w:r>
      <w:r>
        <w:rPr>
          <w:rFonts w:cs="Calibri"/>
        </w:rPr>
        <w:t>ủ</w:t>
      </w:r>
      <w:r>
        <w:rPr>
          <w:rFonts w:cs="Calibri"/>
        </w:rPr>
        <w:t xml:space="preserve">a Bcode — gõ </w:t>
      </w:r>
      <w:r>
        <w:rPr>
          <w:rFonts w:ascii="Consolas" w:eastAsia="Consolas" w:hAnsi="Consolas" w:cs="Consolas"/>
          <w:color w:val="A31515"/>
          <w:sz w:val="20"/>
        </w:rPr>
        <w:t>rsrepq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SQL Query đ</w:t>
      </w:r>
      <w:r>
        <w:rPr>
          <w:rFonts w:cs="Calibri"/>
        </w:rPr>
        <w:t>ể</w:t>
      </w:r>
      <w:r>
        <w:rPr>
          <w:rFonts w:cs="Calibri"/>
        </w:rPr>
        <w:t xml:space="preserve"> chèn khung.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E5A7CF2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E7851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Ví d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 xml:space="preserve"> procedure báo cáo — đ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c k</w:t>
            </w:r>
            <w:r>
              <w:rPr>
                <w:rFonts w:cs="Calibri"/>
                <w:b/>
                <w:color w:val="595959"/>
                <w:sz w:val="17"/>
              </w:rPr>
              <w:t>ỹ</w:t>
            </w:r>
            <w:r>
              <w:rPr>
                <w:rFonts w:cs="Calibri"/>
                <w:b/>
                <w:color w:val="595959"/>
                <w:sz w:val="17"/>
              </w:rPr>
              <w:t xml:space="preserve"> t</w:t>
            </w:r>
            <w:r>
              <w:rPr>
                <w:rFonts w:cs="Calibri"/>
                <w:b/>
                <w:color w:val="595959"/>
                <w:sz w:val="17"/>
              </w:rPr>
              <w:t>ừ</w:t>
            </w:r>
            <w:r>
              <w:rPr>
                <w:rFonts w:cs="Calibri"/>
                <w:b/>
                <w:color w:val="595959"/>
                <w:sz w:val="17"/>
              </w:rPr>
              <w:t>ng kh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>i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CREATE PROCEDURE [dbo].[rs_BangKeNhapTheoVatTu]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@DateFrom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@DateTo   SMALLDATETIME,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@Item     VARCHAR(1023),          --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mã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tư (ti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), '' =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@Unit     VARCHAR(1023),          -- đơn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cơ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ở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@Language CHAR(1),                -- 'v' / 'e'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@UserID   INT,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@Admin    BIT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ANSI_NULLS OFF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@UnitKey NVARCHAR(1023), @Key NVARCHAR(4000), @q NVARCHAR(4000)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@UnitKey = dbo.FastBusiness$Function$System$GetUnitFilter('a.ma_dvcs', @Unit, @UserID, @Admin)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--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o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đúng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(TOP 0 =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ỉ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trúc)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TOP 0 5 AS sysorder, 1 AS sysprint, 1 AS systotal,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b.ma_vt, CAST('' AS NVARCHAR(256)) AS ten_vt, b.so_luong, b.tien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INTO #report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FROM m74$000000 a JOIN d74$000000 b ON a.stt_rec = b.stt_rec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@Key: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chu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ỗ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'a.status = ''1'''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IF @UnitKey IS NOT NULL SET @Key = @Key + ' and ' + @UnitKey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IF @Item &lt;&gt; '' SET @Key = @Key + ' and b.ma_vt like ''' + REPLACE(RTRIM(@Item), '''', '''''') + '%'''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@Key = dbo.FastBusiness$Function$System$GetCheckKey(@Key)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--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trên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trong kho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ngày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@q = 'insert into #report (sysorder, sysprint, systotal, ma_vt, so_luong, tien)'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+ ' select 5, 1, 1, b.ma_vt, sum(b.so_luong), sum(b.tien)'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+ ' from m74$%Partition a with(nolock) join d74$%Partition b with(nolock) on a.stt_rec = b.stt_rec'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    + ' where %[' + @Key + ']% group by b.ma_vt'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FastBusiness$Partition$Execute @q, NULL, 'a.ngay_ct', @DateFrom, @DateTo, @UserID, @Admin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UPDATE r SET ten_vt = CASE WHEN @Language = 'v' THEN v.ten_vt ELSE v.ten_vt2 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FROM #report r JOIN dmvt v ON v.ma_vt = r.ma_vt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* FROM #report ORDER BY sysorder, ma_vt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NOCOUNT OFF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SET ANSI_NULLS ON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</w:t>
            </w:r>
          </w:p>
        </w:tc>
      </w:tr>
    </w:tbl>
    <w:p w14:paraId="70785D60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216"/>
      </w:tblGrid>
      <w:tr w:rsidR="007A1C7F" w14:paraId="3F9E8FF2" w14:textId="77777777">
        <w:trPr>
          <w:tblHeader/>
          <w:jc w:val="center"/>
        </w:trPr>
        <w:tc>
          <w:tcPr>
            <w:tcW w:w="4195" w:type="dxa"/>
            <w:shd w:val="clear" w:color="auto" w:fill="1F4E79"/>
          </w:tcPr>
          <w:p w14:paraId="54A329A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Thành 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5216" w:type="dxa"/>
            <w:shd w:val="clear" w:color="auto" w:fill="1F4E79"/>
          </w:tcPr>
          <w:p w14:paraId="1282D12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</w:tr>
      <w:tr w:rsidR="007A1C7F" w14:paraId="103AEDE3" w14:textId="77777777">
        <w:trPr>
          <w:jc w:val="center"/>
        </w:trPr>
        <w:tc>
          <w:tcPr>
            <w:tcW w:w="4195" w:type="dxa"/>
          </w:tcPr>
          <w:p w14:paraId="41051B6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FastBusiness$Function$System$GetUnitFilter</w:t>
            </w:r>
          </w:p>
        </w:tc>
        <w:tc>
          <w:tcPr>
            <w:tcW w:w="5216" w:type="dxa"/>
          </w:tcPr>
          <w:p w14:paraId="7BF8BB6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ng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ma_dvcs</w:t>
            </w:r>
            <w:r>
              <w:rPr>
                <w:rFonts w:cs="Calibri"/>
                <w:sz w:val="19"/>
              </w:rPr>
              <w:t>) theo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user</w:t>
            </w:r>
          </w:p>
        </w:tc>
      </w:tr>
      <w:tr w:rsidR="007A1C7F" w14:paraId="4287BA49" w14:textId="77777777">
        <w:trPr>
          <w:jc w:val="center"/>
        </w:trPr>
        <w:tc>
          <w:tcPr>
            <w:tcW w:w="4195" w:type="dxa"/>
            <w:shd w:val="clear" w:color="auto" w:fill="F2F6FA"/>
          </w:tcPr>
          <w:p w14:paraId="3FC4D43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@Key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GetCheckKey</w:t>
            </w:r>
          </w:p>
        </w:tc>
        <w:tc>
          <w:tcPr>
            <w:tcW w:w="5216" w:type="dxa"/>
            <w:shd w:val="clear" w:color="auto" w:fill="F2F6FA"/>
          </w:tcPr>
          <w:p w14:paraId="7D0EF98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i;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GetCheckKey</w:t>
            </w:r>
            <w:r>
              <w:rPr>
                <w:rFonts w:cs="Calibri"/>
                <w:sz w:val="19"/>
              </w:rPr>
              <w:t xml:space="preserve">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/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hoá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</w:t>
            </w:r>
          </w:p>
        </w:tc>
      </w:tr>
      <w:tr w:rsidR="007A1C7F" w14:paraId="04AA49E5" w14:textId="77777777">
        <w:trPr>
          <w:jc w:val="center"/>
        </w:trPr>
        <w:tc>
          <w:tcPr>
            <w:tcW w:w="4195" w:type="dxa"/>
          </w:tcPr>
          <w:p w14:paraId="6C02614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m74$%Partition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%[ … ]%</w:t>
            </w:r>
          </w:p>
        </w:tc>
        <w:tc>
          <w:tcPr>
            <w:tcW w:w="5216" w:type="dxa"/>
          </w:tcPr>
          <w:p w14:paraId="325BBE8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FastBusiness$Partition$Execute</w:t>
            </w:r>
            <w:r>
              <w:rPr>
                <w:rFonts w:cs="Calibri"/>
                <w:sz w:val="19"/>
              </w:rPr>
              <w:t xml:space="preserve"> thay tên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và chèn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cho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</w:p>
        </w:tc>
      </w:tr>
      <w:tr w:rsidR="007A1C7F" w14:paraId="64444600" w14:textId="77777777">
        <w:trPr>
          <w:jc w:val="center"/>
        </w:trPr>
        <w:tc>
          <w:tcPr>
            <w:tcW w:w="4195" w:type="dxa"/>
            <w:shd w:val="clear" w:color="auto" w:fill="F2F6FA"/>
          </w:tcPr>
          <w:p w14:paraId="13E196C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FastBusiness$Partition$Execute @q, NULL,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'a.ngay_ct', @DateFrom, @DateTo, @UserID, @Admin</w:t>
            </w:r>
          </w:p>
        </w:tc>
        <w:tc>
          <w:tcPr>
            <w:tcW w:w="5216" w:type="dxa"/>
            <w:shd w:val="clear" w:color="auto" w:fill="F2F6FA"/>
          </w:tcPr>
          <w:p w14:paraId="5062402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y câu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@q</w:t>
            </w:r>
            <w:r>
              <w:rPr>
                <w:rFonts w:cs="Calibri"/>
                <w:sz w:val="19"/>
              </w:rPr>
              <w:t xml:space="preserve"> trên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trong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ngày</w:t>
            </w:r>
          </w:p>
        </w:tc>
      </w:tr>
      <w:tr w:rsidR="007A1C7F" w14:paraId="6163B8F0" w14:textId="77777777">
        <w:trPr>
          <w:jc w:val="center"/>
        </w:trPr>
        <w:tc>
          <w:tcPr>
            <w:tcW w:w="4195" w:type="dxa"/>
          </w:tcPr>
          <w:p w14:paraId="2A3E576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sysorder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sysprint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systotal</w:t>
            </w:r>
          </w:p>
        </w:tc>
        <w:tc>
          <w:tcPr>
            <w:tcW w:w="5216" w:type="dxa"/>
          </w:tcPr>
          <w:p w14:paraId="34ACB9E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báo cáo: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nhóm dòng (5 =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t, 1 = t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ng…), có in, có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ng</w:t>
            </w:r>
          </w:p>
        </w:tc>
      </w:tr>
      <w:tr w:rsidR="007A1C7F" w14:paraId="73FEB796" w14:textId="77777777">
        <w:trPr>
          <w:jc w:val="center"/>
        </w:trPr>
        <w:tc>
          <w:tcPr>
            <w:tcW w:w="4195" w:type="dxa"/>
            <w:shd w:val="clear" w:color="auto" w:fill="F2F6FA"/>
          </w:tcPr>
          <w:p w14:paraId="49BAC4F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REPLACE(@x, '''', '''''')</w:t>
            </w:r>
          </w:p>
        </w:tc>
        <w:tc>
          <w:tcPr>
            <w:tcW w:w="5216" w:type="dxa"/>
            <w:shd w:val="clear" w:color="auto" w:fill="F2F6FA"/>
          </w:tcPr>
          <w:p w14:paraId="1D2372F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Nhân đôi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nháy khi ghép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— ch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/ SQL injection</w:t>
            </w:r>
          </w:p>
        </w:tc>
      </w:tr>
    </w:tbl>
    <w:p w14:paraId="0DD5DC5F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0889D6F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073EB1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Ý nghĩa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/ giá tr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sysorder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trên suy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khung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và cách g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 trong source.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dùng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hàm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FastBusiness$…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i,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code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nó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F12</w:t>
            </w:r>
            <w:r>
              <w:rPr>
                <w:rFonts w:cs="Calibri"/>
                <w:sz w:val="20"/>
              </w:rPr>
              <w:t>)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t.</w:t>
            </w:r>
          </w:p>
          <w:p w14:paraId="5A0FF075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Ghép 2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m74$%Partition</w:t>
            </w:r>
            <w:r>
              <w:rPr>
                <w:rFonts w:cs="Calibri"/>
                <w:sz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d74$%Partition</w:t>
            </w:r>
            <w:r>
              <w:rPr>
                <w:rFonts w:cs="Calibri"/>
                <w:sz w:val="20"/>
              </w:rPr>
              <w:t>) trong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câu: </w:t>
            </w:r>
            <w:r>
              <w:rPr>
                <w:rFonts w:cs="Calibri"/>
                <w:b/>
                <w:sz w:val="20"/>
              </w:rPr>
              <w:t>đã ch</w:t>
            </w:r>
            <w:r>
              <w:rPr>
                <w:rFonts w:cs="Calibri"/>
                <w:b/>
                <w:sz w:val="20"/>
              </w:rPr>
              <w:t>ạ</w:t>
            </w:r>
            <w:r>
              <w:rPr>
                <w:rFonts w:cs="Calibri"/>
                <w:b/>
                <w:sz w:val="20"/>
              </w:rPr>
              <w:t>y ki</w:t>
            </w:r>
            <w:r>
              <w:rPr>
                <w:rFonts w:cs="Calibri"/>
                <w:b/>
                <w:sz w:val="20"/>
              </w:rPr>
              <w:t>ể</w:t>
            </w:r>
            <w:r>
              <w:rPr>
                <w:rFonts w:cs="Calibri"/>
                <w:b/>
                <w:sz w:val="20"/>
              </w:rPr>
              <w:t>m trên FBO SP24.2.2</w:t>
            </w:r>
            <w:r>
              <w:rPr>
                <w:rFonts w:cs="Calibri"/>
                <w:sz w:val="20"/>
              </w:rPr>
              <w:t xml:space="preserve"> (s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 bài t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p, bài 6.1 cho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trùng cách UNION ALL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k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>).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khác v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nên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l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n.</w:t>
            </w:r>
          </w:p>
        </w:tc>
      </w:tr>
    </w:tbl>
    <w:p w14:paraId="040C7881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1D33555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6D77A3C9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Gõ t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 xml:space="preserve">t trong SQL Query: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rsrepq</w:t>
            </w:r>
            <w:r>
              <w:rPr>
                <w:rFonts w:cs="Calibri"/>
                <w:sz w:val="20"/>
              </w:rPr>
              <w:t xml:space="preserve"> (khung báo cáo),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rspivot</w:t>
            </w:r>
            <w:r>
              <w:rPr>
                <w:rFonts w:cs="Calibri"/>
                <w:sz w:val="20"/>
              </w:rPr>
              <w:t xml:space="preserve"> (báo cáo pivot),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fcust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fitem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fsite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flike</w:t>
            </w:r>
            <w:r>
              <w:rPr>
                <w:rFonts w:cs="Calibri"/>
                <w:sz w:val="20"/>
              </w:rPr>
              <w:t>… (đi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 xml:space="preserve">c),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droptmp</w:t>
            </w:r>
            <w:r>
              <w:rPr>
                <w:rFonts w:cs="Calibri"/>
                <w:sz w:val="20"/>
              </w:rPr>
              <w:t>.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đ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y đ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: ⚙ Settings → </w:t>
            </w:r>
            <w:r>
              <w:rPr>
                <w:rFonts w:cs="Calibri"/>
                <w:b/>
                <w:sz w:val="20"/>
              </w:rPr>
              <w:t>Hư</w:t>
            </w:r>
            <w:r>
              <w:rPr>
                <w:rFonts w:cs="Calibri"/>
                <w:b/>
                <w:sz w:val="20"/>
              </w:rPr>
              <w:t>ớ</w:t>
            </w:r>
            <w:r>
              <w:rPr>
                <w:rFonts w:cs="Calibri"/>
                <w:b/>
                <w:sz w:val="20"/>
              </w:rPr>
              <w:t>ng d</w:t>
            </w:r>
            <w:r>
              <w:rPr>
                <w:rFonts w:cs="Calibri"/>
                <w:b/>
                <w:sz w:val="20"/>
              </w:rPr>
              <w:t>ẫ</w:t>
            </w:r>
            <w:r>
              <w:rPr>
                <w:rFonts w:cs="Calibri"/>
                <w:b/>
                <w:sz w:val="20"/>
              </w:rPr>
              <w:t>n g</w:t>
            </w:r>
            <w:r>
              <w:rPr>
                <w:rFonts w:cs="Calibri"/>
                <w:b/>
                <w:sz w:val="20"/>
              </w:rPr>
              <w:t>ợ</w:t>
            </w:r>
            <w:r>
              <w:rPr>
                <w:rFonts w:cs="Calibri"/>
                <w:b/>
                <w:sz w:val="20"/>
              </w:rPr>
              <w:t>i ý code SQL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3EB1B327" w14:textId="77777777" w:rsidR="007A1C7F" w:rsidRDefault="007A1C7F">
      <w:pPr>
        <w:spacing w:after="40"/>
      </w:pPr>
    </w:p>
    <w:p w14:paraId="4232BEA0" w14:textId="77777777" w:rsidR="007A1C7F" w:rsidRDefault="00D14F8D">
      <w:pPr>
        <w:pStyle w:val="Heading2"/>
      </w:pPr>
      <w:bookmarkStart w:id="42" w:name="_Toc243996084"/>
      <w:r>
        <w:t>6.3 M</w:t>
      </w:r>
      <w:r>
        <w:t>ẫ</w:t>
      </w:r>
      <w:r>
        <w:t>u Excel c</w:t>
      </w:r>
      <w:r>
        <w:t>ủ</w:t>
      </w:r>
      <w:r>
        <w:t>a báo cáo</w:t>
      </w:r>
      <w:bookmarkEnd w:id="42"/>
    </w:p>
    <w:p w14:paraId="2FC7E9B3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App_Data\Controllers\Templates\Excel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>n FBO m</w:t>
      </w:r>
      <w:r>
        <w:rPr>
          <w:rFonts w:cs="Calibri"/>
        </w:rPr>
        <w:t>ẫ</w:t>
      </w:r>
      <w:r>
        <w:rPr>
          <w:rFonts w:cs="Calibri"/>
        </w:rPr>
        <w:t>u có kho</w:t>
      </w:r>
      <w:r>
        <w:rPr>
          <w:rFonts w:cs="Calibri"/>
        </w:rPr>
        <w:t>ả</w:t>
      </w:r>
      <w:r>
        <w:rPr>
          <w:rFonts w:cs="Calibri"/>
        </w:rPr>
        <w:t>ng 1.500 file), đ</w:t>
      </w:r>
      <w:r>
        <w:rPr>
          <w:rFonts w:cs="Calibri"/>
        </w:rPr>
        <w:t>ặ</w:t>
      </w:r>
      <w:r>
        <w:rPr>
          <w:rFonts w:cs="Calibri"/>
        </w:rPr>
        <w:t xml:space="preserve">t tên theo </w:t>
      </w:r>
      <w:r>
        <w:rPr>
          <w:rFonts w:ascii="Consolas" w:eastAsia="Consolas" w:hAnsi="Consolas" w:cs="Consolas"/>
          <w:color w:val="A31515"/>
          <w:sz w:val="20"/>
        </w:rPr>
        <w:t>templateFile</w:t>
      </w:r>
      <w:r>
        <w:rPr>
          <w:rFonts w:cs="Calibri"/>
        </w:rPr>
        <w:t>; thư</w:t>
      </w:r>
      <w:r>
        <w:rPr>
          <w:rFonts w:cs="Calibri"/>
        </w:rPr>
        <w:t>ờ</w:t>
      </w:r>
      <w:r>
        <w:rPr>
          <w:rFonts w:cs="Calibri"/>
        </w:rPr>
        <w:t>ng có b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_a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BI</w:t>
      </w:r>
      <w:r>
        <w:rPr>
          <w:rFonts w:cs="Calibri"/>
        </w:rPr>
        <w:t xml:space="preserve"> (song ng</w:t>
      </w:r>
      <w:r>
        <w:rPr>
          <w:rFonts w:cs="Calibri"/>
        </w:rPr>
        <w:t>ữ</w:t>
      </w:r>
      <w:r>
        <w:rPr>
          <w:rFonts w:cs="Calibri"/>
        </w:rPr>
        <w:t xml:space="preserve">), </w:t>
      </w:r>
      <w:r>
        <w:rPr>
          <w:rFonts w:ascii="Consolas" w:eastAsia="Consolas" w:hAnsi="Consolas" w:cs="Consolas"/>
          <w:color w:val="A31515"/>
          <w:sz w:val="20"/>
        </w:rPr>
        <w:t>FC</w:t>
      </w:r>
      <w:r>
        <w:rPr>
          <w:rFonts w:cs="Calibri"/>
        </w:rPr>
        <w:t xml:space="preserve"> (ngo</w:t>
      </w:r>
      <w:r>
        <w:rPr>
          <w:rFonts w:cs="Calibri"/>
        </w:rPr>
        <w:t>ạ</w:t>
      </w:r>
      <w:r>
        <w:rPr>
          <w:rFonts w:cs="Calibri"/>
        </w:rPr>
        <w:t>i t</w:t>
      </w:r>
      <w:r>
        <w:rPr>
          <w:rFonts w:cs="Calibri"/>
        </w:rPr>
        <w:t>ệ</w:t>
      </w:r>
      <w:r>
        <w:rPr>
          <w:rFonts w:cs="Calibri"/>
        </w:rPr>
        <w:t>).</w:t>
      </w:r>
    </w:p>
    <w:p w14:paraId="235D4F3F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do Bcode sinh dùng bi</w:t>
      </w:r>
      <w:r>
        <w:rPr>
          <w:rFonts w:cs="Calibri"/>
        </w:rPr>
        <w:t>ế</w:t>
      </w:r>
      <w:r>
        <w:rPr>
          <w:rFonts w:cs="Calibri"/>
        </w:rPr>
        <w:t>n tiêu đ</w:t>
      </w:r>
      <w:r>
        <w:rPr>
          <w:rFonts w:cs="Calibri"/>
        </w:rPr>
        <w:t>ề</w:t>
      </w:r>
      <w:r>
        <w:rPr>
          <w:rFonts w:cs="Calibri"/>
        </w:rPr>
        <w:t xml:space="preserve">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?h_xxx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h_tu_ngay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h_den_ngay</w:t>
      </w:r>
      <w:r>
        <w:rPr>
          <w:rFonts w:cs="Calibri"/>
        </w:rPr>
        <w:t>) khai trong Report xml.</w:t>
      </w:r>
    </w:p>
    <w:p w14:paraId="4DB5E7D9" w14:textId="77777777" w:rsidR="007A1C7F" w:rsidRDefault="00D14F8D">
      <w:pPr>
        <w:pStyle w:val="ListBullet"/>
        <w:spacing w:after="40"/>
      </w:pP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m</w:t>
      </w:r>
      <w:r>
        <w:rPr>
          <w:rFonts w:cs="Calibri"/>
        </w:rPr>
        <w:t>ẫ</w:t>
      </w:r>
      <w:r>
        <w:rPr>
          <w:rFonts w:cs="Calibri"/>
        </w:rPr>
        <w:t>u: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Excel t</w:t>
      </w:r>
      <w:r>
        <w:rPr>
          <w:rFonts w:cs="Calibri"/>
        </w:rPr>
        <w:t>ừ</w:t>
      </w:r>
      <w:r>
        <w:rPr>
          <w:rFonts w:cs="Calibri"/>
        </w:rPr>
        <w:t xml:space="preserve"> File Lookup (file </w:t>
      </w:r>
      <w:r>
        <w:rPr>
          <w:rFonts w:ascii="Consolas" w:eastAsia="Consolas" w:hAnsi="Consolas" w:cs="Consolas"/>
          <w:color w:val="A31515"/>
          <w:sz w:val="20"/>
        </w:rPr>
        <w:t>.xlsx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chương trình Windows), gi</w:t>
      </w:r>
      <w:r>
        <w:rPr>
          <w:rFonts w:cs="Calibri"/>
        </w:rPr>
        <w:t>ữ</w:t>
      </w:r>
      <w:r>
        <w:rPr>
          <w:rFonts w:cs="Calibri"/>
        </w:rPr>
        <w:t xml:space="preserve"> nguyên vùng / tên bi</w:t>
      </w:r>
      <w:r>
        <w:rPr>
          <w:rFonts w:cs="Calibri"/>
        </w:rPr>
        <w:t>ế</w:t>
      </w:r>
      <w:r>
        <w:rPr>
          <w:rFonts w:cs="Calibri"/>
        </w:rPr>
        <w:t>n, lưu, chép vào gói.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D804DD6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68C4001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Cú pháp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 / vùng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 trong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Excel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Fast nên 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có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cùng lo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án.</w:t>
            </w:r>
          </w:p>
        </w:tc>
      </w:tr>
    </w:tbl>
    <w:p w14:paraId="1E370507" w14:textId="77777777" w:rsidR="007A1C7F" w:rsidRDefault="007A1C7F">
      <w:pPr>
        <w:spacing w:after="40"/>
      </w:pPr>
    </w:p>
    <w:p w14:paraId="3FC8A1CE" w14:textId="77777777" w:rsidR="007A1C7F" w:rsidRDefault="00D14F8D">
      <w:pPr>
        <w:pStyle w:val="Heading2"/>
      </w:pPr>
      <w:bookmarkStart w:id="43" w:name="_Toc243996085"/>
      <w:r>
        <w:t>6.4 Công c</w:t>
      </w:r>
      <w:r>
        <w:t>ụ</w:t>
      </w:r>
      <w:r>
        <w:t xml:space="preserve"> báo cáo trong Bcode</w:t>
      </w:r>
      <w:bookmarkEnd w:id="4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4876"/>
      </w:tblGrid>
      <w:tr w:rsidR="007A1C7F" w14:paraId="4D48296F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0EF4218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Công c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</w:p>
        </w:tc>
        <w:tc>
          <w:tcPr>
            <w:tcW w:w="2608" w:type="dxa"/>
            <w:shd w:val="clear" w:color="auto" w:fill="1F4E79"/>
          </w:tcPr>
          <w:p w14:paraId="46B6C24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M</w:t>
            </w:r>
            <w:r>
              <w:rPr>
                <w:rFonts w:cs="Calibri"/>
                <w:b/>
                <w:color w:val="FFFFFF"/>
                <w:sz w:val="19"/>
              </w:rPr>
              <w:t>ở</w:t>
            </w:r>
          </w:p>
        </w:tc>
        <w:tc>
          <w:tcPr>
            <w:tcW w:w="4876" w:type="dxa"/>
            <w:shd w:val="clear" w:color="auto" w:fill="1F4E79"/>
          </w:tcPr>
          <w:p w14:paraId="6C49261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Dùng khi</w:t>
            </w:r>
          </w:p>
        </w:tc>
      </w:tr>
      <w:tr w:rsidR="007A1C7F" w14:paraId="1FDC937D" w14:textId="77777777">
        <w:trPr>
          <w:jc w:val="center"/>
        </w:trPr>
        <w:tc>
          <w:tcPr>
            <w:tcW w:w="1928" w:type="dxa"/>
          </w:tcPr>
          <w:p w14:paraId="646A6DC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o báo cáo</w:t>
            </w:r>
          </w:p>
        </w:tc>
        <w:tc>
          <w:tcPr>
            <w:tcW w:w="2608" w:type="dxa"/>
          </w:tcPr>
          <w:p w14:paraId="620144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Tool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→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báo cáo</w:t>
            </w:r>
          </w:p>
        </w:tc>
        <w:tc>
          <w:tcPr>
            <w:tcW w:w="4876" w:type="dxa"/>
          </w:tcPr>
          <w:p w14:paraId="65A2567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①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procedure có s</w:t>
            </w:r>
            <w:r>
              <w:rPr>
                <w:rFonts w:cs="Calibri"/>
                <w:sz w:val="19"/>
              </w:rPr>
              <w:t>ẵ</w:t>
            </w:r>
            <w:r>
              <w:rPr>
                <w:rFonts w:cs="Calibri"/>
                <w:sz w:val="19"/>
              </w:rPr>
              <w:t xml:space="preserve">n: gõ tên (vd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zrs_O067</w:t>
            </w:r>
            <w:r>
              <w:rPr>
                <w:rFonts w:cs="Calibri"/>
                <w:sz w:val="19"/>
              </w:rPr>
              <w:t>) → N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p → ▶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y store → File &amp; lưu → </w:t>
            </w:r>
            <w:r>
              <w:rPr>
                <w:rFonts w:cs="Calibri"/>
                <w:b/>
                <w:sz w:val="19"/>
              </w:rPr>
              <w:t>Menu…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b/>
                <w:sz w:val="19"/>
              </w:rPr>
              <w:t>Lưu vào source…</w:t>
            </w:r>
            <w:r>
              <w:rPr>
                <w:rFonts w:cs="Calibri"/>
                <w:sz w:val="19"/>
              </w:rPr>
              <w:t xml:space="preserve"> (có diff + sao lưu). ②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ng: kéo th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/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Power BI</w:t>
            </w:r>
          </w:p>
        </w:tc>
      </w:tr>
      <w:tr w:rsidR="007A1C7F" w14:paraId="7BF556AC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6C12DDF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Create RPT &amp; XML</w:t>
            </w:r>
          </w:p>
        </w:tc>
        <w:tc>
          <w:tcPr>
            <w:tcW w:w="2608" w:type="dxa"/>
            <w:shd w:val="clear" w:color="auto" w:fill="F2F6FA"/>
          </w:tcPr>
          <w:p w14:paraId="2ADAA92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Nút “Create *.rpt, *.xlsx”</w:t>
            </w:r>
          </w:p>
        </w:tc>
        <w:tc>
          <w:tcPr>
            <w:tcW w:w="4876" w:type="dxa"/>
            <w:shd w:val="clear" w:color="auto" w:fill="F2F6FA"/>
          </w:tcPr>
          <w:p w14:paraId="2198BF7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Trình 3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c: dán SQL Statement (profiler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cáo) + Grid Controller →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field →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Excel / Pivot Excel → Create → Đưa vào source</w:t>
            </w:r>
          </w:p>
        </w:tc>
      </w:tr>
      <w:tr w:rsidR="007A1C7F" w14:paraId="7DACA96C" w14:textId="77777777">
        <w:trPr>
          <w:jc w:val="center"/>
        </w:trPr>
        <w:tc>
          <w:tcPr>
            <w:tcW w:w="1928" w:type="dxa"/>
          </w:tcPr>
          <w:p w14:paraId="0E0AF1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Excel → FRX</w:t>
            </w:r>
          </w:p>
        </w:tc>
        <w:tc>
          <w:tcPr>
            <w:tcW w:w="2608" w:type="dxa"/>
          </w:tcPr>
          <w:p w14:paraId="54E5868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Thanh công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; chu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.xlsx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</w:t>
            </w:r>
            <w:r>
              <w:rPr>
                <w:rFonts w:cs="Calibri"/>
                <w:sz w:val="19"/>
              </w:rPr>
              <w:t xml:space="preserve"> trong File Lookup</w:t>
            </w:r>
          </w:p>
        </w:tc>
        <w:tc>
          <w:tcPr>
            <w:tcW w:w="4876" w:type="dxa"/>
          </w:tcPr>
          <w:p w14:paraId="0466FA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Chuy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 xml:space="preserve">u sang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</w:p>
        </w:tc>
      </w:tr>
      <w:tr w:rsidR="007A1C7F" w14:paraId="4D5DE14F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63EC92D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Write Schema</w:t>
            </w:r>
          </w:p>
        </w:tc>
        <w:tc>
          <w:tcPr>
            <w:tcW w:w="2608" w:type="dxa"/>
            <w:shd w:val="clear" w:color="auto" w:fill="F2F6FA"/>
          </w:tcPr>
          <w:p w14:paraId="05CB013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Query → ✎ Script → Write Schema</w:t>
            </w:r>
          </w:p>
        </w:tc>
        <w:tc>
          <w:tcPr>
            <w:tcW w:w="4876" w:type="dxa"/>
            <w:shd w:val="clear" w:color="auto" w:fill="F2F6FA"/>
          </w:tcPr>
          <w:p w14:paraId="57FAD8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Sau khi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t procedure: ghi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.xsd</w:t>
            </w:r>
            <w:r>
              <w:rPr>
                <w:rFonts w:cs="Calibri"/>
                <w:sz w:val="19"/>
              </w:rPr>
              <w:t xml:space="preserve">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d1…dN) và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trong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</w:t>
            </w:r>
            <w:r>
              <w:rPr>
                <w:rFonts w:cs="Calibri"/>
                <w:sz w:val="19"/>
              </w:rPr>
              <w:t xml:space="preserve">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 cũ lưu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.rpt.bak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04073B85" w14:textId="77777777">
        <w:trPr>
          <w:jc w:val="center"/>
        </w:trPr>
        <w:tc>
          <w:tcPr>
            <w:tcW w:w="1928" w:type="dxa"/>
          </w:tcPr>
          <w:p w14:paraId="259983C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Pivot</w:t>
            </w:r>
          </w:p>
        </w:tc>
        <w:tc>
          <w:tcPr>
            <w:tcW w:w="2608" w:type="dxa"/>
          </w:tcPr>
          <w:p w14:paraId="0D61D26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Tab Pivot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SQL Query</w:t>
            </w:r>
          </w:p>
        </w:tc>
        <w:tc>
          <w:tcPr>
            <w:tcW w:w="4876" w:type="dxa"/>
          </w:tcPr>
          <w:p w14:paraId="7CD149C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ng pivot → </w:t>
            </w: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ạ</w:t>
            </w:r>
            <w:r>
              <w:rPr>
                <w:rFonts w:cs="Calibri"/>
                <w:b/>
                <w:sz w:val="19"/>
              </w:rPr>
              <w:t>o file Excel pivot…</w:t>
            </w:r>
          </w:p>
        </w:tc>
      </w:tr>
    </w:tbl>
    <w:p w14:paraId="24831F08" w14:textId="77777777" w:rsidR="007A1C7F" w:rsidRDefault="007A1C7F">
      <w:pPr>
        <w:spacing w:after="40"/>
      </w:pPr>
    </w:p>
    <w:p w14:paraId="554A34D8" w14:textId="77777777" w:rsidR="007A1C7F" w:rsidRDefault="00D14F8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35AD99" wp14:editId="2B51A944">
            <wp:extent cx="5400000" cy="30548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create-r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327D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Create RPT &amp; XML — bư</w:t>
      </w:r>
      <w:r>
        <w:rPr>
          <w:rFonts w:cs="Calibri"/>
          <w:i/>
          <w:color w:val="595959"/>
          <w:sz w:val="18"/>
        </w:rPr>
        <w:t>ớ</w:t>
      </w:r>
      <w:r>
        <w:rPr>
          <w:rFonts w:cs="Calibri"/>
          <w:i/>
          <w:color w:val="595959"/>
          <w:sz w:val="18"/>
        </w:rPr>
        <w:t>c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D56898A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FCFAE17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Create RPT &amp; XML, Excel → FRX,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báo cáo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cs="Calibri"/>
                <w:b/>
                <w:sz w:val="20"/>
              </w:rPr>
              <w:t>key b</w:t>
            </w:r>
            <w:r>
              <w:rPr>
                <w:rFonts w:cs="Calibri"/>
                <w:b/>
                <w:sz w:val="20"/>
              </w:rPr>
              <w:t>ả</w:t>
            </w:r>
            <w:r>
              <w:rPr>
                <w:rFonts w:cs="Calibri"/>
                <w:b/>
                <w:sz w:val="20"/>
              </w:rPr>
              <w:t>n quy</w:t>
            </w:r>
            <w:r>
              <w:rPr>
                <w:rFonts w:cs="Calibri"/>
                <w:b/>
                <w:sz w:val="20"/>
              </w:rPr>
              <w:t>ề</w:t>
            </w:r>
            <w:r>
              <w:rPr>
                <w:rFonts w:cs="Calibri"/>
                <w:b/>
                <w:sz w:val="20"/>
              </w:rPr>
              <w:t>n</w:t>
            </w:r>
            <w:r>
              <w:rPr>
                <w:rFonts w:cs="Calibri"/>
                <w:sz w:val="20"/>
              </w:rPr>
              <w:t xml:space="preserve"> (⚙ Settings → Key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quy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n). Write Schema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cài SAP Crystal Reports runtime 13 (64-bit).</w:t>
            </w:r>
          </w:p>
        </w:tc>
      </w:tr>
    </w:tbl>
    <w:p w14:paraId="1BE73D2A" w14:textId="77777777" w:rsidR="007A1C7F" w:rsidRDefault="007A1C7F">
      <w:pPr>
        <w:spacing w:after="40"/>
      </w:pPr>
    </w:p>
    <w:p w14:paraId="1122396B" w14:textId="77777777" w:rsidR="007A1C7F" w:rsidRDefault="00D14F8D">
      <w:pPr>
        <w:pStyle w:val="Heading2"/>
      </w:pPr>
      <w:bookmarkStart w:id="44" w:name="_Toc243996086"/>
      <w:r>
        <w:t>6.5 Quy trình thêm m</w:t>
      </w:r>
      <w:r>
        <w:t>ộ</w:t>
      </w:r>
      <w:r>
        <w:t>t báo cáo</w:t>
      </w:r>
      <w:bookmarkEnd w:id="44"/>
    </w:p>
    <w:p w14:paraId="69018A7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Vi</w:t>
      </w:r>
      <w:r>
        <w:rPr>
          <w:rFonts w:cs="Calibri"/>
        </w:rPr>
        <w:t>ế</w:t>
      </w:r>
      <w:r>
        <w:rPr>
          <w:rFonts w:cs="Calibri"/>
        </w:rPr>
        <w:t>t &amp;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ử</w:t>
      </w:r>
      <w:r>
        <w:rPr>
          <w:rFonts w:cs="Calibri"/>
        </w:rPr>
        <w:t xml:space="preserve"> procedure trên SQL Query v</w:t>
      </w:r>
      <w:r>
        <w:rPr>
          <w:rFonts w:cs="Calibri"/>
        </w:rPr>
        <w:t>ớ</w:t>
      </w:r>
      <w:r>
        <w:rPr>
          <w:rFonts w:cs="Calibri"/>
        </w:rPr>
        <w:t>i tham s</w:t>
      </w:r>
      <w:r>
        <w:rPr>
          <w:rFonts w:cs="Calibri"/>
        </w:rPr>
        <w:t>ố</w:t>
      </w:r>
      <w:r>
        <w:rPr>
          <w:rFonts w:cs="Calibri"/>
        </w:rPr>
        <w:t xml:space="preserve"> m</w:t>
      </w:r>
      <w:r>
        <w:rPr>
          <w:rFonts w:cs="Calibri"/>
        </w:rPr>
        <w:t>ẫ</w:t>
      </w:r>
      <w:r>
        <w:rPr>
          <w:rFonts w:cs="Calibri"/>
        </w:rPr>
        <w:t>u (ngày đ</w:t>
      </w:r>
      <w:r>
        <w:rPr>
          <w:rFonts w:cs="Calibri"/>
        </w:rPr>
        <w:t>ầ</w:t>
      </w:r>
      <w:r>
        <w:rPr>
          <w:rFonts w:cs="Calibri"/>
        </w:rPr>
        <w:t>u / cu</w:t>
      </w:r>
      <w:r>
        <w:rPr>
          <w:rFonts w:cs="Calibri"/>
        </w:rPr>
        <w:t>ố</w:t>
      </w:r>
      <w:r>
        <w:rPr>
          <w:rFonts w:cs="Calibri"/>
        </w:rPr>
        <w:t>i k</w:t>
      </w:r>
      <w:r>
        <w:rPr>
          <w:rFonts w:cs="Calibri"/>
        </w:rPr>
        <w:t>ỳ</w:t>
      </w:r>
      <w:r>
        <w:rPr>
          <w:rFonts w:cs="Calibri"/>
        </w:rPr>
        <w:t>, đơn v</w:t>
      </w:r>
      <w:r>
        <w:rPr>
          <w:rFonts w:cs="Calibri"/>
        </w:rPr>
        <w:t>ị</w:t>
      </w:r>
      <w:r>
        <w:rPr>
          <w:rFonts w:cs="Calibri"/>
        </w:rPr>
        <w:t>).</w:t>
      </w:r>
    </w:p>
    <w:p w14:paraId="7B2929A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  <w:b/>
        </w:rPr>
        <w:t>T</w:t>
      </w:r>
      <w:r>
        <w:rPr>
          <w:rFonts w:cs="Calibri"/>
          <w:b/>
        </w:rPr>
        <w:t>ạ</w:t>
      </w:r>
      <w:r>
        <w:rPr>
          <w:rFonts w:cs="Calibri"/>
          <w:b/>
        </w:rPr>
        <w:t>o báo cáo</w:t>
      </w:r>
      <w:r>
        <w:rPr>
          <w:rFonts w:cs="Calibri"/>
        </w:rPr>
        <w:t xml:space="preserve"> → T</w:t>
      </w:r>
      <w:r>
        <w:rPr>
          <w:rFonts w:cs="Calibri"/>
        </w:rPr>
        <w:t>ừ</w:t>
      </w:r>
      <w:r>
        <w:rPr>
          <w:rFonts w:cs="Calibri"/>
        </w:rPr>
        <w:t xml:space="preserve"> procedure có s</w:t>
      </w:r>
      <w:r>
        <w:rPr>
          <w:rFonts w:cs="Calibri"/>
        </w:rPr>
        <w:t>ẵ</w:t>
      </w:r>
      <w:r>
        <w:rPr>
          <w:rFonts w:cs="Calibri"/>
        </w:rPr>
        <w:t>n → Ch</w:t>
      </w:r>
      <w:r>
        <w:rPr>
          <w:rFonts w:cs="Calibri"/>
        </w:rPr>
        <w:t>ạ</w:t>
      </w:r>
      <w:r>
        <w:rPr>
          <w:rFonts w:cs="Calibri"/>
        </w:rPr>
        <w:t>y store → ch</w:t>
      </w:r>
      <w:r>
        <w:rPr>
          <w:rFonts w:cs="Calibri"/>
        </w:rPr>
        <w:t>ỉ</w:t>
      </w:r>
      <w:r>
        <w:rPr>
          <w:rFonts w:cs="Calibri"/>
        </w:rPr>
        <w:t>nh c</w:t>
      </w:r>
      <w:r>
        <w:rPr>
          <w:rFonts w:cs="Calibri"/>
        </w:rPr>
        <w:t>ộ</w:t>
      </w:r>
      <w:r>
        <w:rPr>
          <w:rFonts w:cs="Calibri"/>
        </w:rPr>
        <w:t>t (tiêu đ</w:t>
      </w:r>
      <w:r>
        <w:rPr>
          <w:rFonts w:cs="Calibri"/>
        </w:rPr>
        <w:t>ề</w:t>
      </w:r>
      <w:r>
        <w:rPr>
          <w:rFonts w:cs="Calibri"/>
        </w:rPr>
        <w:t xml:space="preserve"> v/e, đ</w:t>
      </w:r>
      <w:r>
        <w:rPr>
          <w:rFonts w:cs="Calibri"/>
        </w:rPr>
        <w:t>ộ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ng, đ</w:t>
      </w:r>
      <w:r>
        <w:rPr>
          <w:rFonts w:cs="Calibri"/>
        </w:rPr>
        <w:t>ị</w:t>
      </w:r>
      <w:r>
        <w:rPr>
          <w:rFonts w:cs="Calibri"/>
        </w:rPr>
        <w:t>nh d</w:t>
      </w:r>
      <w:r>
        <w:rPr>
          <w:rFonts w:cs="Calibri"/>
        </w:rPr>
        <w:t>ạ</w:t>
      </w:r>
      <w:r>
        <w:rPr>
          <w:rFonts w:cs="Calibri"/>
        </w:rPr>
        <w:t>ng, c</w:t>
      </w:r>
      <w:r>
        <w:rPr>
          <w:rFonts w:cs="Calibri"/>
        </w:rPr>
        <w:t>ộ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>ng).</w:t>
      </w:r>
    </w:p>
    <w:p w14:paraId="7530D21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Lưu vào source (sinh Main / Filter / Grid / Report + m</w:t>
      </w:r>
      <w:r>
        <w:rPr>
          <w:rFonts w:cs="Calibri"/>
        </w:rPr>
        <w:t>ẫ</w:t>
      </w:r>
      <w:r>
        <w:rPr>
          <w:rFonts w:cs="Calibri"/>
        </w:rPr>
        <w:t xml:space="preserve">u Excel) → </w:t>
      </w:r>
      <w:r>
        <w:rPr>
          <w:rFonts w:cs="Calibri"/>
          <w:b/>
        </w:rPr>
        <w:t>Menu…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>o menu.</w:t>
      </w:r>
    </w:p>
    <w:p w14:paraId="6CF9EE4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trên web: nh</w:t>
      </w:r>
      <w:r>
        <w:rPr>
          <w:rFonts w:cs="Calibri"/>
        </w:rPr>
        <w:t>ậ</w:t>
      </w:r>
      <w:r>
        <w:rPr>
          <w:rFonts w:cs="Calibri"/>
        </w:rPr>
        <w:t>p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n, Nh</w:t>
      </w:r>
      <w:r>
        <w:rPr>
          <w:rFonts w:cs="Calibri"/>
        </w:rPr>
        <w:t>ậ</w:t>
      </w:r>
      <w:r>
        <w:rPr>
          <w:rFonts w:cs="Calibri"/>
        </w:rPr>
        <w:t>n, xem lư</w:t>
      </w:r>
      <w:r>
        <w:rPr>
          <w:rFonts w:cs="Calibri"/>
        </w:rPr>
        <w:t>ớ</w:t>
      </w:r>
      <w:r>
        <w:rPr>
          <w:rFonts w:cs="Calibri"/>
        </w:rPr>
        <w:t>i, xu</w:t>
      </w:r>
      <w:r>
        <w:rPr>
          <w:rFonts w:cs="Calibri"/>
        </w:rPr>
        <w:t>ấ</w:t>
      </w:r>
      <w:r>
        <w:rPr>
          <w:rFonts w:cs="Calibri"/>
        </w:rPr>
        <w:t>t Excel, in.</w:t>
      </w:r>
    </w:p>
    <w:p w14:paraId="4B367C0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>Đưa procedure (SQL Object), file (Gen All / File Path), menu vào Note (New) → Generate Update.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6BD2770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441AE02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o procedure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rs_BangKeNhapTheoVatTu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6.2 trên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,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1 tháng có d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u,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dùng 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báo cáo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sinh màn hình. Thêm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tên v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tư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Anh và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khi đăng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Anh.</w:t>
            </w:r>
          </w:p>
        </w:tc>
      </w:tr>
    </w:tbl>
    <w:p w14:paraId="019EF40B" w14:textId="77777777" w:rsidR="007A1C7F" w:rsidRDefault="007A1C7F">
      <w:pPr>
        <w:spacing w:after="40"/>
      </w:pPr>
    </w:p>
    <w:p w14:paraId="4A05033E" w14:textId="77777777" w:rsidR="007A1C7F" w:rsidRDefault="00D14F8D">
      <w:pPr>
        <w:pStyle w:val="Heading2"/>
      </w:pPr>
      <w:bookmarkStart w:id="45" w:name="_Toc243996087"/>
      <w:r>
        <w:t>6.6 SQL Profiler — b</w:t>
      </w:r>
      <w:r>
        <w:t>ắ</w:t>
      </w:r>
      <w:r>
        <w:t>t câu l</w:t>
      </w:r>
      <w:r>
        <w:t>ệ</w:t>
      </w:r>
      <w:r>
        <w:t>nh màn hình g</w:t>
      </w:r>
      <w:r>
        <w:t>ử</w:t>
      </w:r>
      <w:r>
        <w:t>i xu</w:t>
      </w:r>
      <w:r>
        <w:t>ố</w:t>
      </w:r>
      <w:r>
        <w:t>ng</w:t>
      </w:r>
      <w:bookmarkEnd w:id="45"/>
    </w:p>
    <w:p w14:paraId="3D5A32AC" w14:textId="77777777" w:rsidR="007A1C7F" w:rsidRDefault="00D14F8D">
      <w:r>
        <w:rPr>
          <w:rFonts w:cs="Calibri"/>
        </w:rPr>
        <w:t>Khi không bi</w:t>
      </w:r>
      <w:r>
        <w:rPr>
          <w:rFonts w:cs="Calibri"/>
        </w:rPr>
        <w:t>ế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>t màn hình / báo cáo g</w:t>
      </w:r>
      <w:r>
        <w:rPr>
          <w:rFonts w:cs="Calibri"/>
        </w:rPr>
        <w:t>ọ</w:t>
      </w:r>
      <w:r>
        <w:rPr>
          <w:rFonts w:cs="Calibri"/>
        </w:rPr>
        <w:t xml:space="preserve">i procedure nào, dùng Profiler: </w:t>
      </w:r>
      <w:r>
        <w:rPr>
          <w:rFonts w:ascii="Consolas" w:eastAsia="Consolas" w:hAnsi="Consolas" w:cs="Consolas"/>
          <w:color w:val="A31515"/>
          <w:sz w:val="20"/>
        </w:rPr>
        <w:t>Ctrl+3</w:t>
      </w:r>
      <w:r>
        <w:rPr>
          <w:rFonts w:cs="Calibri"/>
        </w:rPr>
        <w:t xml:space="preserve"> → khai đư</w:t>
      </w:r>
      <w:r>
        <w:rPr>
          <w:rFonts w:cs="Calibri"/>
        </w:rPr>
        <w:t>ờ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Profiler.exe, đăng nh</w:t>
      </w:r>
      <w:r>
        <w:rPr>
          <w:rFonts w:cs="Calibri"/>
        </w:rPr>
        <w:t>ậ</w:t>
      </w:r>
      <w:r>
        <w:rPr>
          <w:rFonts w:cs="Calibri"/>
        </w:rPr>
        <w:t>p, ch</w:t>
      </w:r>
      <w:r>
        <w:rPr>
          <w:rFonts w:cs="Calibri"/>
        </w:rPr>
        <w:t>ọ</w:t>
      </w:r>
      <w:r>
        <w:rPr>
          <w:rFonts w:cs="Calibri"/>
        </w:rPr>
        <w:t xml:space="preserve">n template → </w:t>
      </w:r>
      <w:r>
        <w:rPr>
          <w:rFonts w:cs="Calibri"/>
          <w:b/>
        </w:rPr>
        <w:t>▶ Bung &amp; Đăng nh</w:t>
      </w:r>
      <w:r>
        <w:rPr>
          <w:rFonts w:cs="Calibri"/>
          <w:b/>
        </w:rPr>
        <w:t>ậ</w:t>
      </w:r>
      <w:r>
        <w:rPr>
          <w:rFonts w:cs="Calibri"/>
          <w:b/>
        </w:rPr>
        <w:t>p</w:t>
      </w:r>
      <w:r>
        <w:rPr>
          <w:rFonts w:cs="Calibri"/>
        </w:rPr>
        <w:t>. Trace đư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ọ</w:t>
      </w:r>
      <w:r>
        <w:rPr>
          <w:rFonts w:cs="Calibri"/>
        </w:rPr>
        <w:t>c theo database c</w:t>
      </w:r>
      <w:r>
        <w:rPr>
          <w:rFonts w:cs="Calibri"/>
        </w:rPr>
        <w:t>ủ</w:t>
      </w:r>
      <w:r>
        <w:rPr>
          <w:rFonts w:cs="Calibri"/>
        </w:rPr>
        <w:t>a d</w:t>
      </w:r>
      <w:r>
        <w:rPr>
          <w:rFonts w:cs="Calibri"/>
        </w:rPr>
        <w:t>ự</w:t>
      </w:r>
      <w:r>
        <w:rPr>
          <w:rFonts w:cs="Calibri"/>
        </w:rPr>
        <w:t xml:space="preserve"> án và theo user (gõ tên user → </w:t>
      </w:r>
      <w:r>
        <w:rPr>
          <w:rFonts w:cs="Calibri"/>
          <w:b/>
        </w:rPr>
        <w:t>Tra u_id</w:t>
      </w:r>
      <w:r>
        <w:rPr>
          <w:rFonts w:cs="Calibri"/>
        </w:rPr>
        <w:t>).</w:t>
      </w:r>
    </w:p>
    <w:p w14:paraId="4856CAE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B</w:t>
      </w:r>
      <w:r>
        <w:rPr>
          <w:rFonts w:cs="Calibri"/>
        </w:rPr>
        <w:t>ậ</w:t>
      </w:r>
      <w:r>
        <w:rPr>
          <w:rFonts w:cs="Calibri"/>
        </w:rPr>
        <w:t>t trace, trên web làm đúng thao tác c</w:t>
      </w:r>
      <w:r>
        <w:rPr>
          <w:rFonts w:cs="Calibri"/>
        </w:rPr>
        <w:t>ầ</w:t>
      </w:r>
      <w:r>
        <w:rPr>
          <w:rFonts w:cs="Calibri"/>
        </w:rPr>
        <w:t>n xem (b</w:t>
      </w:r>
      <w:r>
        <w:rPr>
          <w:rFonts w:cs="Calibri"/>
        </w:rPr>
        <w:t>ấ</w:t>
      </w:r>
      <w:r>
        <w:rPr>
          <w:rFonts w:cs="Calibri"/>
        </w:rPr>
        <w:t>m Nh</w:t>
      </w:r>
      <w:r>
        <w:rPr>
          <w:rFonts w:cs="Calibri"/>
        </w:rPr>
        <w:t>ậ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báo cáo, Lưu </w:t>
      </w:r>
      <w:r>
        <w:rPr>
          <w:rFonts w:cs="Calibri"/>
        </w:rPr>
        <w:t>ở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…).</w:t>
      </w:r>
    </w:p>
    <w:p w14:paraId="44B3A2C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 xml:space="preserve">Tìm dòng có </w:t>
      </w:r>
      <w:r>
        <w:rPr>
          <w:rFonts w:ascii="Consolas" w:eastAsia="Consolas" w:hAnsi="Consolas" w:cs="Consolas"/>
          <w:color w:val="A31515"/>
          <w:sz w:val="20"/>
        </w:rPr>
        <w:t>exec rs_…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exec fs_…</w:t>
      </w:r>
      <w:r>
        <w:rPr>
          <w:rFonts w:cs="Calibri"/>
        </w:rPr>
        <w:t>; ch</w:t>
      </w:r>
      <w:r>
        <w:rPr>
          <w:rFonts w:cs="Calibri"/>
        </w:rPr>
        <w:t>ọ</w:t>
      </w:r>
      <w:r>
        <w:rPr>
          <w:rFonts w:cs="Calibri"/>
        </w:rPr>
        <w:t xml:space="preserve">n dòng → </w:t>
      </w:r>
      <w:r>
        <w:rPr>
          <w:rFonts w:cs="Calibri"/>
          <w:b/>
        </w:rPr>
        <w:t>📋</w:t>
      </w:r>
      <w:r>
        <w:rPr>
          <w:rFonts w:cs="Calibri"/>
          <w:b/>
        </w:rPr>
        <w:t xml:space="preserve"> Copy SQL Command</w:t>
      </w:r>
      <w:r>
        <w:rPr>
          <w:rFonts w:cs="Calibri"/>
        </w:rPr>
        <w:t>.</w:t>
      </w:r>
    </w:p>
    <w:p w14:paraId="3A78FE2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Dán sang SQL Query,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>i cùng tham s</w:t>
      </w:r>
      <w:r>
        <w:rPr>
          <w:rFonts w:cs="Calibri"/>
        </w:rPr>
        <w:t>ố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tái hi</w:t>
      </w:r>
      <w:r>
        <w:rPr>
          <w:rFonts w:cs="Calibri"/>
        </w:rPr>
        <w:t>ệ</w:t>
      </w:r>
      <w:r>
        <w:rPr>
          <w:rFonts w:cs="Calibri"/>
        </w:rPr>
        <w:t>n l</w:t>
      </w:r>
      <w:r>
        <w:rPr>
          <w:rFonts w:cs="Calibri"/>
        </w:rPr>
        <w:t>ỗ</w:t>
      </w:r>
      <w:r>
        <w:rPr>
          <w:rFonts w:cs="Calibri"/>
        </w:rP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B7D9C6A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EBB88D8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Profiler làm ch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m server khi trace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u.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b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đúng lúc thao tác,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theo user, xong thì d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ng.</w:t>
            </w:r>
          </w:p>
        </w:tc>
      </w:tr>
    </w:tbl>
    <w:p w14:paraId="6CE64F18" w14:textId="77777777" w:rsidR="007A1C7F" w:rsidRDefault="007A1C7F">
      <w:pPr>
        <w:spacing w:after="40"/>
      </w:pPr>
    </w:p>
    <w:p w14:paraId="5A753B96" w14:textId="77777777" w:rsidR="007A1C7F" w:rsidRDefault="00D14F8D">
      <w:pPr>
        <w:pStyle w:val="Heading2"/>
      </w:pPr>
      <w:bookmarkStart w:id="46" w:name="_Toc243996088"/>
      <w:r>
        <w:lastRenderedPageBreak/>
        <w:t>6.7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46"/>
    </w:p>
    <w:p w14:paraId="5E7BCAAC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4E1B18E0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 xml:space="preserve">o procedure </w:t>
      </w:r>
      <w:r>
        <w:rPr>
          <w:rFonts w:ascii="Consolas" w:eastAsia="Consolas" w:hAnsi="Consolas" w:cs="Consolas"/>
          <w:color w:val="A31515"/>
          <w:sz w:val="20"/>
        </w:rPr>
        <w:t>rs_BangKeNhapTheoVatTu</w:t>
      </w:r>
      <w:r>
        <w:rPr>
          <w:rFonts w:cs="Calibri"/>
        </w:rPr>
        <w:t>, ch</w:t>
      </w:r>
      <w:r>
        <w:rPr>
          <w:rFonts w:cs="Calibri"/>
        </w:rPr>
        <w:t>ạ</w:t>
      </w:r>
      <w:r>
        <w:rPr>
          <w:rFonts w:cs="Calibri"/>
        </w:rPr>
        <w:t>y th</w:t>
      </w:r>
      <w:r>
        <w:rPr>
          <w:rFonts w:cs="Calibri"/>
        </w:rPr>
        <w:t>ử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1 tháng.</w:t>
      </w:r>
    </w:p>
    <w:p w14:paraId="009634E7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Dùng T</w:t>
      </w:r>
      <w:r>
        <w:rPr>
          <w:rFonts w:cs="Calibri"/>
        </w:rPr>
        <w:t>ạ</w:t>
      </w:r>
      <w:r>
        <w:rPr>
          <w:rFonts w:cs="Calibri"/>
        </w:rPr>
        <w:t>o báo cáo sinh màn hình + menu, ch</w:t>
      </w:r>
      <w:r>
        <w:rPr>
          <w:rFonts w:cs="Calibri"/>
        </w:rPr>
        <w:t>ạ</w:t>
      </w:r>
      <w:r>
        <w:rPr>
          <w:rFonts w:cs="Calibri"/>
        </w:rPr>
        <w:t>y trên web, xu</w:t>
      </w:r>
      <w:r>
        <w:rPr>
          <w:rFonts w:cs="Calibri"/>
        </w:rPr>
        <w:t>ấ</w:t>
      </w:r>
      <w:r>
        <w:rPr>
          <w:rFonts w:cs="Calibri"/>
        </w:rPr>
        <w:t>t Excel.</w:t>
      </w:r>
    </w:p>
    <w:p w14:paraId="1D78282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B</w:t>
      </w:r>
      <w:r>
        <w:rPr>
          <w:rFonts w:cs="Calibri"/>
        </w:rPr>
        <w:t>ậ</w:t>
      </w:r>
      <w:r>
        <w:rPr>
          <w:rFonts w:cs="Calibri"/>
        </w:rPr>
        <w:t>t Profiler, ch</w:t>
      </w:r>
      <w:r>
        <w:rPr>
          <w:rFonts w:cs="Calibri"/>
        </w:rPr>
        <w:t>ạ</w:t>
      </w:r>
      <w:r>
        <w:rPr>
          <w:rFonts w:cs="Calibri"/>
        </w:rPr>
        <w:t>y m</w:t>
      </w:r>
      <w:r>
        <w:rPr>
          <w:rFonts w:cs="Calibri"/>
        </w:rPr>
        <w:t>ộ</w:t>
      </w:r>
      <w:r>
        <w:rPr>
          <w:rFonts w:cs="Calibri"/>
        </w:rPr>
        <w:t>t báo cáo chu</w:t>
      </w:r>
      <w:r>
        <w:rPr>
          <w:rFonts w:cs="Calibri"/>
        </w:rPr>
        <w:t>ẩ</w:t>
      </w:r>
      <w:r>
        <w:rPr>
          <w:rFonts w:cs="Calibri"/>
        </w:rPr>
        <w:t xml:space="preserve">n, copy câu </w:t>
      </w:r>
      <w:r>
        <w:rPr>
          <w:rFonts w:ascii="Consolas" w:eastAsia="Consolas" w:hAnsi="Consolas" w:cs="Consolas"/>
          <w:color w:val="A31515"/>
          <w:sz w:val="20"/>
        </w:rPr>
        <w:t>exec</w:t>
      </w:r>
      <w:r>
        <w:rPr>
          <w:rFonts w:cs="Calibri"/>
        </w:rPr>
        <w:t xml:space="preserve"> sang SQL Query.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94DDF07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5A86C42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Thêm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“tên v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tư (ti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ng Anh)” và đi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ki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theo kho vào báo cáo v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a làm.</w:t>
            </w:r>
          </w:p>
        </w:tc>
      </w:tr>
    </w:tbl>
    <w:p w14:paraId="4B71F6D5" w14:textId="77777777" w:rsidR="007A1C7F" w:rsidRDefault="007A1C7F">
      <w:pPr>
        <w:spacing w:after="40"/>
      </w:pPr>
    </w:p>
    <w:p w14:paraId="6E171F18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6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0810D422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08A6CBE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Trang báo cáo khác trang danh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tính nào?</w:t>
      </w:r>
    </w:p>
    <w:p w14:paraId="01EA506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ascii="Consolas" w:eastAsia="Consolas" w:hAnsi="Consolas" w:cs="Consolas"/>
          <w:color w:val="A31515"/>
          <w:sz w:val="20"/>
        </w:rPr>
        <w:t>%Partition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A31515"/>
          <w:sz w:val="20"/>
        </w:rPr>
        <w:t>%[ … ]%</w:t>
      </w:r>
      <w:r>
        <w:rPr>
          <w:rFonts w:cs="Calibri"/>
        </w:rPr>
        <w:t xml:space="preserve"> trong câu @q là gì?</w:t>
      </w:r>
    </w:p>
    <w:p w14:paraId="151BBC0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Excel c</w:t>
      </w:r>
      <w:r>
        <w:rPr>
          <w:rFonts w:cs="Calibri"/>
        </w:rPr>
        <w:t>ủ</w:t>
      </w:r>
      <w:r>
        <w:rPr>
          <w:rFonts w:cs="Calibri"/>
        </w:rPr>
        <w:t>a báo cáo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đâu?</w:t>
      </w:r>
    </w:p>
    <w:p w14:paraId="6408A03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Vì sao REPLACE d</w:t>
      </w:r>
      <w:r>
        <w:rPr>
          <w:rFonts w:cs="Calibri"/>
        </w:rPr>
        <w:t>ấ</w:t>
      </w:r>
      <w:r>
        <w:rPr>
          <w:rFonts w:cs="Calibri"/>
        </w:rPr>
        <w:t>u nháy khi ghép @Key?</w:t>
      </w:r>
    </w:p>
    <w:p w14:paraId="39F69E98" w14:textId="77777777" w:rsidR="007A1C7F" w:rsidRDefault="00D14F8D">
      <w:r>
        <w:br w:type="page"/>
      </w:r>
    </w:p>
    <w:p w14:paraId="452EED6F" w14:textId="77777777" w:rsidR="007A1C7F" w:rsidRDefault="00D14F8D">
      <w:pPr>
        <w:pStyle w:val="Heading1"/>
      </w:pPr>
      <w:bookmarkStart w:id="47" w:name="_Toc243996089"/>
      <w:r>
        <w:lastRenderedPageBreak/>
        <w:t>Bu</w:t>
      </w:r>
      <w:r>
        <w:t>ổ</w:t>
      </w:r>
      <w:r>
        <w:t>i 7 — V</w:t>
      </w:r>
      <w:r>
        <w:t>ẽ</w:t>
      </w:r>
      <w:r>
        <w:t xml:space="preserve"> m</w:t>
      </w:r>
      <w:r>
        <w:t>ẫ</w:t>
      </w:r>
      <w:r>
        <w:t>u in</w:t>
      </w:r>
      <w:bookmarkEnd w:id="4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7E1062BE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3457885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1D16B40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0B05F18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57AEDE00" w14:textId="77777777">
        <w:trPr>
          <w:jc w:val="center"/>
        </w:trPr>
        <w:tc>
          <w:tcPr>
            <w:tcW w:w="1474" w:type="dxa"/>
          </w:tcPr>
          <w:p w14:paraId="55A91F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361" w:type="dxa"/>
          </w:tcPr>
          <w:p w14:paraId="543933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31885EF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Crystal Reports designer (n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.rpt), Excel;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có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/ hoá đơn; key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(Excel → FRX)</w:t>
            </w:r>
          </w:p>
        </w:tc>
      </w:tr>
    </w:tbl>
    <w:p w14:paraId="6A878468" w14:textId="77777777" w:rsidR="007A1C7F" w:rsidRDefault="007A1C7F">
      <w:pPr>
        <w:spacing w:after="40"/>
      </w:pPr>
    </w:p>
    <w:p w14:paraId="6BEF84E3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5EC9E303" w14:textId="77777777" w:rsidR="007A1C7F" w:rsidRDefault="00D14F8D">
      <w:pPr>
        <w:pStyle w:val="ListBullet"/>
        <w:spacing w:after="40"/>
      </w:pPr>
      <w:r>
        <w:rPr>
          <w:rFonts w:cs="Calibri"/>
        </w:rPr>
        <w:t>Hi</w:t>
      </w:r>
      <w:r>
        <w:rPr>
          <w:rFonts w:cs="Calibri"/>
        </w:rPr>
        <w:t>ể</w:t>
      </w:r>
      <w:r>
        <w:rPr>
          <w:rFonts w:cs="Calibri"/>
        </w:rPr>
        <w:t>u Report xml: query → b</w:t>
      </w:r>
      <w:r>
        <w:rPr>
          <w:rFonts w:cs="Calibri"/>
        </w:rPr>
        <w:t>ả</w:t>
      </w:r>
      <w:r>
        <w:rPr>
          <w:rFonts w:cs="Calibri"/>
        </w:rPr>
        <w:t>ng d1 / d2, form, nhãn h_…</w:t>
      </w:r>
    </w:p>
    <w:p w14:paraId="0216CF52" w14:textId="77777777" w:rsidR="007A1C7F" w:rsidRDefault="00D14F8D">
      <w:pPr>
        <w:pStyle w:val="ListBullet"/>
        <w:spacing w:after="40"/>
      </w:pP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/ v</w:t>
      </w:r>
      <w:r>
        <w:rPr>
          <w:rFonts w:cs="Calibri"/>
        </w:rPr>
        <w:t>ẽ</w:t>
      </w:r>
      <w:r>
        <w:rPr>
          <w:rFonts w:cs="Calibri"/>
        </w:rPr>
        <w:t xml:space="preserve"> m</w:t>
      </w:r>
      <w:r>
        <w:rPr>
          <w:rFonts w:cs="Calibri"/>
        </w:rPr>
        <w:t>ẫ</w:t>
      </w:r>
      <w:r>
        <w:rPr>
          <w:rFonts w:cs="Calibri"/>
        </w:rPr>
        <w:t>u Crystal .rpt,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b</w:t>
      </w:r>
      <w:r>
        <w:rPr>
          <w:rFonts w:cs="Calibri"/>
        </w:rPr>
        <w:t>ằ</w:t>
      </w:r>
      <w:r>
        <w:rPr>
          <w:rFonts w:cs="Calibri"/>
        </w:rPr>
        <w:t>ng Write Schema</w:t>
      </w:r>
    </w:p>
    <w:p w14:paraId="401C3F7A" w14:textId="77777777" w:rsidR="007A1C7F" w:rsidRDefault="00D14F8D">
      <w:pPr>
        <w:pStyle w:val="ListBullet"/>
        <w:spacing w:after="40"/>
      </w:pP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/ v</w:t>
      </w:r>
      <w:r>
        <w:rPr>
          <w:rFonts w:cs="Calibri"/>
        </w:rPr>
        <w:t>ẽ</w:t>
      </w:r>
      <w:r>
        <w:rPr>
          <w:rFonts w:cs="Calibri"/>
        </w:rPr>
        <w:t xml:space="preserve"> m</w:t>
      </w:r>
      <w:r>
        <w:rPr>
          <w:rFonts w:cs="Calibri"/>
        </w:rPr>
        <w:t>ẫ</w:t>
      </w:r>
      <w:r>
        <w:rPr>
          <w:rFonts w:cs="Calibri"/>
        </w:rPr>
        <w:t>u Excel v</w:t>
      </w:r>
      <w:r>
        <w:rPr>
          <w:rFonts w:cs="Calibri"/>
        </w:rPr>
        <w:t>ớ</w:t>
      </w:r>
      <w:r>
        <w:rPr>
          <w:rFonts w:cs="Calibri"/>
        </w:rPr>
        <w:t>i cú pháp ?bi</w:t>
      </w:r>
      <w:r>
        <w:rPr>
          <w:rFonts w:cs="Calibri"/>
        </w:rPr>
        <w:t>ế</w:t>
      </w:r>
      <w:r>
        <w:rPr>
          <w:rFonts w:cs="Calibri"/>
        </w:rPr>
        <w:t>n, !1.c</w:t>
      </w:r>
      <w:r>
        <w:rPr>
          <w:rFonts w:cs="Calibri"/>
        </w:rPr>
        <w:t>ộ</w:t>
      </w:r>
      <w:r>
        <w:rPr>
          <w:rFonts w:cs="Calibri"/>
        </w:rPr>
        <w:t>t, !2.c</w:t>
      </w:r>
      <w:r>
        <w:rPr>
          <w:rFonts w:cs="Calibri"/>
        </w:rPr>
        <w:t>ộ</w:t>
      </w:r>
      <w:r>
        <w:rPr>
          <w:rFonts w:cs="Calibri"/>
        </w:rPr>
        <w:t>t, #bi</w:t>
      </w:r>
      <w:r>
        <w:rPr>
          <w:rFonts w:cs="Calibri"/>
        </w:rPr>
        <w:t>ể</w:t>
      </w:r>
      <w:r>
        <w:rPr>
          <w:rFonts w:cs="Calibri"/>
        </w:rPr>
        <w:t>u th</w:t>
      </w:r>
      <w:r>
        <w:rPr>
          <w:rFonts w:cs="Calibri"/>
        </w:rPr>
        <w:t>ứ</w:t>
      </w:r>
      <w:r>
        <w:rPr>
          <w:rFonts w:cs="Calibri"/>
        </w:rPr>
        <w:t>c</w:t>
      </w:r>
    </w:p>
    <w:p w14:paraId="16BBF821" w14:textId="77777777" w:rsidR="007A1C7F" w:rsidRDefault="00D14F8D">
      <w:pPr>
        <w:pStyle w:val="ListBullet"/>
        <w:spacing w:after="40"/>
      </w:pPr>
      <w:r>
        <w:rPr>
          <w:rFonts w:cs="Calibri"/>
        </w:rPr>
        <w:t>Chuy</w:t>
      </w:r>
      <w:r>
        <w:rPr>
          <w:rFonts w:cs="Calibri"/>
        </w:rPr>
        <w:t>ể</w:t>
      </w:r>
      <w:r>
        <w:rPr>
          <w:rFonts w:cs="Calibri"/>
        </w:rPr>
        <w:t>n m</w:t>
      </w:r>
      <w:r>
        <w:rPr>
          <w:rFonts w:cs="Calibri"/>
        </w:rPr>
        <w:t>ẫ</w:t>
      </w:r>
      <w:r>
        <w:rPr>
          <w:rFonts w:cs="Calibri"/>
        </w:rPr>
        <w:t>u sang FastReport b</w:t>
      </w:r>
      <w:r>
        <w:rPr>
          <w:rFonts w:cs="Calibri"/>
        </w:rPr>
        <w:t>ằ</w:t>
      </w:r>
      <w:r>
        <w:rPr>
          <w:rFonts w:cs="Calibri"/>
        </w:rPr>
        <w:t>ng Excel → FRX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5AB9D037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442AB51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35715E6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593ED68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158DC9C8" w14:textId="77777777">
        <w:trPr>
          <w:jc w:val="center"/>
        </w:trPr>
        <w:tc>
          <w:tcPr>
            <w:tcW w:w="794" w:type="dxa"/>
          </w:tcPr>
          <w:p w14:paraId="2575A48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2D357A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Ba lo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in, quy 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tên</w:t>
            </w:r>
          </w:p>
        </w:tc>
        <w:tc>
          <w:tcPr>
            <w:tcW w:w="1247" w:type="dxa"/>
          </w:tcPr>
          <w:p w14:paraId="77AF279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15'</w:t>
            </w:r>
          </w:p>
        </w:tc>
      </w:tr>
      <w:tr w:rsidR="007A1C7F" w14:paraId="5FB4C6C1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7B82CAE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63AF0A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Report xml: query, form, nhãn</w:t>
            </w:r>
          </w:p>
        </w:tc>
        <w:tc>
          <w:tcPr>
            <w:tcW w:w="1247" w:type="dxa"/>
            <w:shd w:val="clear" w:color="auto" w:fill="F2F6FA"/>
          </w:tcPr>
          <w:p w14:paraId="4D34051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412F168E" w14:textId="77777777">
        <w:trPr>
          <w:jc w:val="center"/>
        </w:trPr>
        <w:tc>
          <w:tcPr>
            <w:tcW w:w="794" w:type="dxa"/>
          </w:tcPr>
          <w:p w14:paraId="3539D42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068D71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Crystal .rpt + Write Schema</w:t>
            </w:r>
          </w:p>
        </w:tc>
        <w:tc>
          <w:tcPr>
            <w:tcW w:w="1247" w:type="dxa"/>
          </w:tcPr>
          <w:p w14:paraId="7B4FD8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2F2151C3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468125B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6390DF6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</w:t>
            </w:r>
          </w:p>
        </w:tc>
        <w:tc>
          <w:tcPr>
            <w:tcW w:w="1247" w:type="dxa"/>
            <w:shd w:val="clear" w:color="auto" w:fill="F2F6FA"/>
          </w:tcPr>
          <w:p w14:paraId="47D7714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47DF21E3" w14:textId="77777777">
        <w:trPr>
          <w:jc w:val="center"/>
        </w:trPr>
        <w:tc>
          <w:tcPr>
            <w:tcW w:w="794" w:type="dxa"/>
          </w:tcPr>
          <w:p w14:paraId="2C4A7CA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409E0D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FastReport .frx, Excel → FRX</w:t>
            </w:r>
          </w:p>
        </w:tc>
        <w:tc>
          <w:tcPr>
            <w:tcW w:w="1247" w:type="dxa"/>
          </w:tcPr>
          <w:p w14:paraId="0A67B6D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20'</w:t>
            </w:r>
          </w:p>
        </w:tc>
      </w:tr>
      <w:tr w:rsidR="007A1C7F" w14:paraId="740053C1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5623E6F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7370" w:type="dxa"/>
            <w:shd w:val="clear" w:color="auto" w:fill="F2F6FA"/>
          </w:tcPr>
          <w:p w14:paraId="3A617CD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  <w:shd w:val="clear" w:color="auto" w:fill="F2F6FA"/>
          </w:tcPr>
          <w:p w14:paraId="48FEDA0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25'</w:t>
            </w:r>
          </w:p>
        </w:tc>
      </w:tr>
    </w:tbl>
    <w:p w14:paraId="4B99F8F1" w14:textId="77777777" w:rsidR="007A1C7F" w:rsidRDefault="007A1C7F">
      <w:pPr>
        <w:spacing w:after="40"/>
      </w:pPr>
    </w:p>
    <w:p w14:paraId="6CF009B1" w14:textId="77777777" w:rsidR="007A1C7F" w:rsidRDefault="00D14F8D">
      <w:pPr>
        <w:pStyle w:val="Heading2"/>
      </w:pPr>
      <w:bookmarkStart w:id="48" w:name="_Toc243996090"/>
      <w:r>
        <w:t>7.1 M</w:t>
      </w:r>
      <w:r>
        <w:t>ẫ</w:t>
      </w:r>
      <w:r>
        <w:t>u in trong Fast</w:t>
      </w:r>
      <w:bookmarkEnd w:id="48"/>
    </w:p>
    <w:p w14:paraId="4FB0CAD4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ẫ</w:t>
      </w:r>
      <w:r>
        <w:rPr>
          <w:rFonts w:cs="Calibri"/>
          <w:b/>
        </w:rPr>
        <w:t>u in</w:t>
      </w:r>
      <w:r>
        <w:rPr>
          <w:rFonts w:cs="Calibri"/>
        </w:rPr>
        <w:t xml:space="preserve"> là file quy</w:t>
      </w:r>
      <w:r>
        <w:rPr>
          <w:rFonts w:cs="Calibri"/>
        </w:rPr>
        <w:t>ế</w:t>
      </w:r>
      <w:r>
        <w:rPr>
          <w:rFonts w:cs="Calibri"/>
        </w:rPr>
        <w:t>t đ</w:t>
      </w:r>
      <w:r>
        <w:rPr>
          <w:rFonts w:cs="Calibri"/>
        </w:rPr>
        <w:t>ị</w:t>
      </w:r>
      <w:r>
        <w:rPr>
          <w:rFonts w:cs="Calibri"/>
        </w:rPr>
        <w:t>nh phi</w:t>
      </w:r>
      <w:r>
        <w:rPr>
          <w:rFonts w:cs="Calibri"/>
        </w:rPr>
        <w:t>ế</w:t>
      </w:r>
      <w:r>
        <w:rPr>
          <w:rFonts w:cs="Calibri"/>
        </w:rPr>
        <w:t>u / báo cáo trông th</w:t>
      </w:r>
      <w:r>
        <w:rPr>
          <w:rFonts w:cs="Calibri"/>
        </w:rPr>
        <w:t>ế</w:t>
      </w:r>
      <w:r>
        <w:rPr>
          <w:rFonts w:cs="Calibri"/>
        </w:rPr>
        <w:t xml:space="preserve"> nào khi ngư</w:t>
      </w:r>
      <w:r>
        <w:rPr>
          <w:rFonts w:cs="Calibri"/>
        </w:rPr>
        <w:t>ờ</w:t>
      </w:r>
      <w:r>
        <w:rPr>
          <w:rFonts w:cs="Calibri"/>
        </w:rPr>
        <w:t>i dùng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In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Xu</w:t>
      </w:r>
      <w:r>
        <w:rPr>
          <w:rFonts w:cs="Calibri"/>
          <w:b/>
        </w:rPr>
        <w:t>ấ</w:t>
      </w:r>
      <w:r>
        <w:rPr>
          <w:rFonts w:cs="Calibri"/>
          <w:b/>
        </w:rPr>
        <w:t>t Excel</w:t>
      </w:r>
      <w:r>
        <w:rPr>
          <w:rFonts w:cs="Calibri"/>
        </w:rPr>
        <w:t>.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do controller </w:t>
      </w:r>
      <w:r>
        <w:rPr>
          <w:rFonts w:ascii="Consolas" w:eastAsia="Consolas" w:hAnsi="Consolas" w:cs="Consolas"/>
          <w:color w:val="A31515"/>
          <w:sz w:val="20"/>
        </w:rPr>
        <w:t>Report\&lt;Controller&gt;.xml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ra; m</w:t>
      </w:r>
      <w:r>
        <w:rPr>
          <w:rFonts w:cs="Calibri"/>
        </w:rPr>
        <w:t>ẫ</w:t>
      </w:r>
      <w:r>
        <w:rPr>
          <w:rFonts w:cs="Calibri"/>
        </w:rPr>
        <w:t>u ch</w:t>
      </w:r>
      <w:r>
        <w:rPr>
          <w:rFonts w:cs="Calibri"/>
        </w:rPr>
        <w:t>ỉ</w:t>
      </w:r>
      <w:r>
        <w:rPr>
          <w:rFonts w:cs="Calibri"/>
        </w:rPr>
        <w:t xml:space="preserve"> vi</w:t>
      </w:r>
      <w:r>
        <w:rPr>
          <w:rFonts w:cs="Calibri"/>
        </w:rPr>
        <w:t>ệ</w:t>
      </w:r>
      <w:r>
        <w:rPr>
          <w:rFonts w:cs="Calibri"/>
        </w:rPr>
        <w:t xml:space="preserve">c </w:t>
      </w:r>
      <w:r>
        <w:rPr>
          <w:rFonts w:cs="Calibri"/>
          <w:b/>
        </w:rPr>
        <w:t>đ</w:t>
      </w:r>
      <w:r>
        <w:rPr>
          <w:rFonts w:cs="Calibri"/>
          <w:b/>
        </w:rPr>
        <w:t>ặ</w:t>
      </w:r>
      <w:r>
        <w:rPr>
          <w:rFonts w:cs="Calibri"/>
          <w:b/>
        </w:rPr>
        <w:t>t d</w:t>
      </w:r>
      <w:r>
        <w:rPr>
          <w:rFonts w:cs="Calibri"/>
          <w:b/>
        </w:rPr>
        <w:t>ữ</w:t>
      </w:r>
      <w:r>
        <w:rPr>
          <w:rFonts w:cs="Calibri"/>
          <w:b/>
        </w:rPr>
        <w:t xml:space="preserve"> li</w:t>
      </w:r>
      <w:r>
        <w:rPr>
          <w:rFonts w:cs="Calibri"/>
          <w:b/>
        </w:rPr>
        <w:t>ệ</w:t>
      </w:r>
      <w:r>
        <w:rPr>
          <w:rFonts w:cs="Calibri"/>
          <w:b/>
        </w:rPr>
        <w:t>u vào đúng ch</w:t>
      </w:r>
      <w:r>
        <w:rPr>
          <w:rFonts w:cs="Calibri"/>
          <w:b/>
        </w:rPr>
        <w:t>ỗ</w:t>
      </w:r>
      <w:r>
        <w:rPr>
          <w:rFonts w:cs="Calibri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494"/>
        <w:gridCol w:w="2835"/>
        <w:gridCol w:w="2608"/>
      </w:tblGrid>
      <w:tr w:rsidR="007A1C7F" w14:paraId="0DD26C04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4C6206D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Lo</w:t>
            </w:r>
            <w:r>
              <w:rPr>
                <w:rFonts w:cs="Calibri"/>
                <w:b/>
                <w:color w:val="FFFFFF"/>
                <w:sz w:val="19"/>
              </w:rPr>
              <w:t>ạ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2494" w:type="dxa"/>
            <w:shd w:val="clear" w:color="auto" w:fill="1F4E79"/>
          </w:tcPr>
          <w:p w14:paraId="67AD98E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Đuôi / thư m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2835" w:type="dxa"/>
            <w:shd w:val="clear" w:color="auto" w:fill="1F4E79"/>
          </w:tcPr>
          <w:p w14:paraId="09CEFF1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Report xml g</w:t>
            </w:r>
            <w:r>
              <w:rPr>
                <w:rFonts w:cs="Calibri"/>
                <w:b/>
                <w:color w:val="FFFFFF"/>
                <w:sz w:val="19"/>
              </w:rPr>
              <w:t>ọ</w:t>
            </w:r>
            <w:r>
              <w:rPr>
                <w:rFonts w:cs="Calibri"/>
                <w:b/>
                <w:color w:val="FFFFFF"/>
                <w:sz w:val="19"/>
              </w:rPr>
              <w:t>i b</w:t>
            </w:r>
            <w:r>
              <w:rPr>
                <w:rFonts w:cs="Calibri"/>
                <w:b/>
                <w:color w:val="FFFFFF"/>
                <w:sz w:val="19"/>
              </w:rPr>
              <w:t>ằ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2608" w:type="dxa"/>
            <w:shd w:val="clear" w:color="auto" w:fill="1F4E79"/>
          </w:tcPr>
          <w:p w14:paraId="651C681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Dùng khi</w:t>
            </w:r>
          </w:p>
        </w:tc>
      </w:tr>
      <w:tr w:rsidR="007A1C7F" w14:paraId="4FD3ADA4" w14:textId="77777777">
        <w:trPr>
          <w:jc w:val="center"/>
        </w:trPr>
        <w:tc>
          <w:tcPr>
            <w:tcW w:w="1474" w:type="dxa"/>
          </w:tcPr>
          <w:p w14:paraId="5C867C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Crystal Report</w:t>
            </w:r>
          </w:p>
        </w:tc>
        <w:tc>
          <w:tcPr>
            <w:tcW w:w="2494" w:type="dxa"/>
          </w:tcPr>
          <w:p w14:paraId="2E5A19F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.rpt</w:t>
            </w:r>
            <w:r>
              <w:rPr>
                <w:rFonts w:cs="Calibri"/>
                <w:sz w:val="19"/>
              </w:rPr>
              <w:t xml:space="preserve"> (+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.xsd</w:t>
            </w:r>
            <w:r>
              <w:rPr>
                <w:rFonts w:cs="Calibri"/>
                <w:sz w:val="19"/>
              </w:rPr>
              <w:t xml:space="preserve">)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Templates\Rpt</w:t>
            </w:r>
          </w:p>
        </w:tc>
        <w:tc>
          <w:tcPr>
            <w:tcW w:w="2835" w:type="dxa"/>
          </w:tcPr>
          <w:p w14:paraId="51A3DE3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reportFile="IRTran_01"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commandArgument="Pdf"</w:t>
            </w:r>
          </w:p>
        </w:tc>
        <w:tc>
          <w:tcPr>
            <w:tcW w:w="2608" w:type="dxa"/>
          </w:tcPr>
          <w:p w14:paraId="1690E5F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n, xu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PDF — 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n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có s</w:t>
            </w:r>
            <w:r>
              <w:rPr>
                <w:rFonts w:cs="Calibri"/>
                <w:sz w:val="19"/>
              </w:rPr>
              <w:t>ẵ</w:t>
            </w:r>
            <w:r>
              <w:rPr>
                <w:rFonts w:cs="Calibri"/>
                <w:sz w:val="19"/>
              </w:rPr>
              <w:t>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Fast</w:t>
            </w:r>
          </w:p>
        </w:tc>
      </w:tr>
      <w:tr w:rsidR="007A1C7F" w14:paraId="23BC84B2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06B956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Excel</w:t>
            </w:r>
          </w:p>
        </w:tc>
        <w:tc>
          <w:tcPr>
            <w:tcW w:w="2494" w:type="dxa"/>
            <w:shd w:val="clear" w:color="auto" w:fill="F2F6FA"/>
          </w:tcPr>
          <w:p w14:paraId="0F2AED6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.xlsx</w:t>
            </w:r>
            <w:r>
              <w:rPr>
                <w:rFonts w:cs="Calibri"/>
                <w:sz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Templates\Excel</w:t>
            </w:r>
          </w:p>
        </w:tc>
        <w:tc>
          <w:tcPr>
            <w:tcW w:w="2835" w:type="dxa"/>
            <w:shd w:val="clear" w:color="auto" w:fill="F2F6FA"/>
          </w:tcPr>
          <w:p w14:paraId="7CE1B2E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templateFile="APTran"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commandArgument="Excel"</w:t>
            </w:r>
          </w:p>
        </w:tc>
        <w:tc>
          <w:tcPr>
            <w:tcW w:w="2608" w:type="dxa"/>
            <w:shd w:val="clear" w:color="auto" w:fill="F2F6FA"/>
          </w:tcPr>
          <w:p w14:paraId="7999FE4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Khách mu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 file Excel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p,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d</w:t>
            </w:r>
            <w:r>
              <w:rPr>
                <w:rFonts w:cs="Calibri"/>
                <w:sz w:val="19"/>
              </w:rPr>
              <w:t>ễ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</w:t>
            </w:r>
          </w:p>
        </w:tc>
      </w:tr>
      <w:tr w:rsidR="007A1C7F" w14:paraId="23F957F1" w14:textId="77777777">
        <w:trPr>
          <w:jc w:val="center"/>
        </w:trPr>
        <w:tc>
          <w:tcPr>
            <w:tcW w:w="1474" w:type="dxa"/>
          </w:tcPr>
          <w:p w14:paraId="123B5C3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FastReport</w:t>
            </w:r>
          </w:p>
        </w:tc>
        <w:tc>
          <w:tcPr>
            <w:tcW w:w="2494" w:type="dxa"/>
          </w:tcPr>
          <w:p w14:paraId="0A4E2CC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  <w:r>
              <w:rPr>
                <w:rFonts w:cs="Calibri"/>
                <w:sz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Templates\Frx</w:t>
            </w:r>
            <w:r>
              <w:rPr>
                <w:rFonts w:cs="Calibri"/>
                <w:sz w:val="19"/>
              </w:rPr>
              <w:t xml:space="preserve"> (phiên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có h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 tr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2835" w:type="dxa"/>
          </w:tcPr>
          <w:p w14:paraId="7418DD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cùng tên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</w:t>
            </w:r>
            <w:r>
              <w:rPr>
                <w:rFonts w:cs="Calibri"/>
                <w:sz w:val="19"/>
              </w:rPr>
              <w:t xml:space="preserve"> (vd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ISTran_01.frx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2608" w:type="dxa"/>
          </w:tcPr>
          <w:p w14:paraId="78EFD6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Phiên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FBO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i; Bcode có công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Excel → FRX</w:t>
            </w:r>
          </w:p>
        </w:tc>
      </w:tr>
    </w:tbl>
    <w:p w14:paraId="2FAF844E" w14:textId="77777777" w:rsidR="007A1C7F" w:rsidRDefault="007A1C7F">
      <w:pPr>
        <w:spacing w:after="40"/>
      </w:pPr>
    </w:p>
    <w:p w14:paraId="7B73704F" w14:textId="77777777" w:rsidR="007A1C7F" w:rsidRDefault="00D14F8D">
      <w:r>
        <w:rPr>
          <w:rFonts w:cs="Calibri"/>
        </w:rPr>
        <w:t>Tên m</w:t>
      </w:r>
      <w:r>
        <w:rPr>
          <w:rFonts w:cs="Calibri"/>
        </w:rPr>
        <w:t>ẫ</w:t>
      </w:r>
      <w:r>
        <w:rPr>
          <w:rFonts w:cs="Calibri"/>
        </w:rPr>
        <w:t>u theo quy ư</w:t>
      </w:r>
      <w:r>
        <w:rPr>
          <w:rFonts w:cs="Calibri"/>
        </w:rPr>
        <w:t>ớ</w:t>
      </w:r>
      <w:r>
        <w:rPr>
          <w:rFonts w:cs="Calibri"/>
        </w:rPr>
        <w:t xml:space="preserve">c: </w:t>
      </w:r>
      <w:r>
        <w:rPr>
          <w:rFonts w:ascii="Consolas" w:eastAsia="Consolas" w:hAnsi="Consolas" w:cs="Consolas"/>
          <w:color w:val="A31515"/>
          <w:sz w:val="20"/>
        </w:rPr>
        <w:t>&lt;Controller&gt;_01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_02</w:t>
      </w:r>
      <w:r>
        <w:rPr>
          <w:rFonts w:cs="Calibri"/>
        </w:rPr>
        <w:t>… (nhi</w:t>
      </w:r>
      <w:r>
        <w:rPr>
          <w:rFonts w:cs="Calibri"/>
        </w:rPr>
        <w:t>ề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>u), h</w:t>
      </w:r>
      <w:r>
        <w:rPr>
          <w:rFonts w:cs="Calibri"/>
        </w:rPr>
        <w:t>ậ</w:t>
      </w:r>
      <w:r>
        <w:rPr>
          <w:rFonts w:cs="Calibri"/>
        </w:rPr>
        <w:t>u t</w:t>
      </w:r>
      <w:r>
        <w:rPr>
          <w:rFonts w:cs="Calibri"/>
        </w:rPr>
        <w:t>ố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BI</w:t>
      </w:r>
      <w:r>
        <w:rPr>
          <w:rFonts w:cs="Calibri"/>
        </w:rPr>
        <w:t xml:space="preserve"> = song ng</w:t>
      </w:r>
      <w:r>
        <w:rPr>
          <w:rFonts w:cs="Calibri"/>
        </w:rPr>
        <w:t>ữ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FC</w:t>
      </w:r>
      <w:r>
        <w:rPr>
          <w:rFonts w:cs="Calibri"/>
        </w:rPr>
        <w:t xml:space="preserve"> = ngo</w:t>
      </w:r>
      <w:r>
        <w:rPr>
          <w:rFonts w:cs="Calibri"/>
        </w:rPr>
        <w:t>ạ</w:t>
      </w:r>
      <w:r>
        <w:rPr>
          <w:rFonts w:cs="Calibri"/>
        </w:rPr>
        <w:t>i t</w:t>
      </w:r>
      <w:r>
        <w:rPr>
          <w:rFonts w:cs="Calibri"/>
        </w:rPr>
        <w:t>ệ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_a</w:t>
      </w:r>
      <w:r>
        <w:rPr>
          <w:rFonts w:cs="Calibri"/>
        </w:rPr>
        <w:t xml:space="preserve"> = b</w:t>
      </w:r>
      <w:r>
        <w:rPr>
          <w:rFonts w:cs="Calibri"/>
        </w:rPr>
        <w:t>ả</w:t>
      </w:r>
      <w:r>
        <w:rPr>
          <w:rFonts w:cs="Calibri"/>
        </w:rPr>
        <w:t>n ph</w:t>
      </w:r>
      <w:r>
        <w:rPr>
          <w:rFonts w:cs="Calibri"/>
        </w:rPr>
        <w:t>ụ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IRTran_01.rpt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IRTran_01BI.rpt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APTranFC.xlsx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APTran_a.xlsx</w:t>
      </w:r>
      <w:r>
        <w:rPr>
          <w:rFonts w:cs="Calibri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B5A5182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6A88DF3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FBO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trên máy (b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cũ) chưa có thư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Templates\Frx</w:t>
            </w:r>
            <w:r>
              <w:rPr>
                <w:rFonts w:cs="Calibri"/>
                <w:sz w:val="20"/>
              </w:rPr>
              <w:t>.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.frx</w:t>
            </w:r>
            <w:r>
              <w:rPr>
                <w:rFonts w:cs="Calibri"/>
                <w:sz w:val="20"/>
              </w:rPr>
              <w:t xml:space="preserve"> hay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.rpt</w:t>
            </w:r>
            <w:r>
              <w:rPr>
                <w:rFonts w:cs="Calibri"/>
                <w:sz w:val="20"/>
              </w:rPr>
              <w:t>, và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có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hai thì Fast ch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file nào —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i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hư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/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v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32F5C4D7" w14:textId="77777777" w:rsidR="007A1C7F" w:rsidRDefault="007A1C7F">
      <w:pPr>
        <w:spacing w:after="40"/>
      </w:pPr>
    </w:p>
    <w:p w14:paraId="198D3311" w14:textId="77777777" w:rsidR="007A1C7F" w:rsidRDefault="00D14F8D">
      <w:pPr>
        <w:pStyle w:val="Heading2"/>
      </w:pPr>
      <w:bookmarkStart w:id="49" w:name="_Toc243996091"/>
      <w:r>
        <w:t>7.2 Report xml —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ẫ</w:t>
      </w:r>
      <w:r>
        <w:t>u in</w:t>
      </w:r>
      <w:bookmarkEnd w:id="49"/>
    </w:p>
    <w:p w14:paraId="58ECC72D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File Lookup: ch</w:t>
      </w:r>
      <w:r>
        <w:rPr>
          <w:rFonts w:cs="Calibri"/>
        </w:rPr>
        <w:t>ọ</w:t>
      </w:r>
      <w:r>
        <w:rPr>
          <w:rFonts w:cs="Calibri"/>
        </w:rPr>
        <w:t>n menu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(vd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kho) → thư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Report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A31515"/>
          <w:sz w:val="20"/>
        </w:rPr>
        <w:t>IRTran.xml</w:t>
      </w:r>
      <w:r>
        <w:rPr>
          <w:rFonts w:cs="Calibri"/>
        </w:rPr>
        <w:t>. C</w:t>
      </w:r>
      <w:r>
        <w:rPr>
          <w:rFonts w:cs="Calibri"/>
        </w:rPr>
        <w:t>ấ</w:t>
      </w:r>
      <w:r>
        <w:rPr>
          <w:rFonts w:cs="Calibri"/>
        </w:rPr>
        <w:t>u trúc (rút g</w:t>
      </w:r>
      <w:r>
        <w:rPr>
          <w:rFonts w:cs="Calibri"/>
        </w:rPr>
        <w:t>ọ</w:t>
      </w:r>
      <w:r>
        <w:rPr>
          <w:rFonts w:cs="Calibri"/>
        </w:rPr>
        <w:t>n t</w:t>
      </w:r>
      <w:r>
        <w:rPr>
          <w:rFonts w:cs="Calibri"/>
        </w:rPr>
        <w:t>ừ</w:t>
      </w:r>
      <w:r>
        <w:rPr>
          <w:rFonts w:cs="Calibri"/>
        </w:rPr>
        <w:t xml:space="preserve"> FBO m</w:t>
      </w:r>
      <w:r>
        <w:rPr>
          <w:rFonts w:cs="Calibri"/>
        </w:rPr>
        <w:t>ẫ</w:t>
      </w:r>
      <w:r>
        <w:rPr>
          <w:rFonts w:cs="Calibri"/>
        </w:rPr>
        <w:t>u):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3EBB63A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A1E570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Report\IRTran.xml (rút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n)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&lt;report xmlns="urn:schemas-fast-com:data-report"&gt;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&lt;query&gt;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&lt;text&gt;&lt;![CDATA[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dbo.FastBusiness$Function$CheckSQLInjection(@stt_rec) = 0 return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qu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1 = d1 (đ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ầ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u, 1 dòng)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lastRenderedPageBreak/>
              <w:t>select a.so_ct, a.dien_giai, a.t_tien,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dbo.FastBusiness$Function$System$ReadCurrency(@m_ma_nt0, a.t_tien, @l) t_tien_in_word,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 replace(str(day(a.ngay_ct),2),' ','0') ngay,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from @@prime$partition$current a with(nolock)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left join dmkh d with(nolock) on a.ma_kh = d.ma_kh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where a.stt_rec = @stt_rec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qu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2 = d2 (chi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t, nhi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dòng)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@key = 'a.stt_rec = ''' + @stt_rec + ''''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rs_PrintIRTran @@language, @key, 'd74$$partition$current', @@id, @formTypeIR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]]&gt;&lt;/text&gt;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&lt;/query&gt;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&lt;forms&gt;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&lt;form id="010" reportFile="IRTran_01" templateFile="" commandArgument="Pdf" urlImage="&amp;p;"&gt;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    &lt;header v="Phi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kho" e="Receiving Transaction"/&gt;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&lt;download&gt;&lt;header v="Phi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kho" e="Receiving Transaction"/&gt;&lt;/download&gt;&amp;b;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&lt;/form&gt;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&lt;form id="020" reportFile="IRTran_01BI" templateFile="" languageType="0" commandArgument="Pdf"&gt;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&lt;header v="Phi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kho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song 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" e="Receiving Transaction - Bilingual Form"/&gt;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&lt;/form&gt;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&lt;/forms&gt;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&lt;field name="h_so_phieu" type="String"&gt;&lt;header v="S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phi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u:" e="Voucher No.:"/&gt;&lt;/field&gt;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&lt;/fields&gt;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&lt;/report&gt;</w:t>
            </w:r>
          </w:p>
        </w:tc>
      </w:tr>
    </w:tbl>
    <w:p w14:paraId="34BAC648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6236"/>
      </w:tblGrid>
      <w:tr w:rsidR="007A1C7F" w14:paraId="50F4C9AD" w14:textId="77777777">
        <w:trPr>
          <w:tblHeader/>
          <w:jc w:val="center"/>
        </w:trPr>
        <w:tc>
          <w:tcPr>
            <w:tcW w:w="3175" w:type="dxa"/>
            <w:shd w:val="clear" w:color="auto" w:fill="1F4E79"/>
          </w:tcPr>
          <w:p w14:paraId="7C5591B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6236" w:type="dxa"/>
            <w:shd w:val="clear" w:color="auto" w:fill="1F4E79"/>
          </w:tcPr>
          <w:p w14:paraId="79C335D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</w:tr>
      <w:tr w:rsidR="007A1C7F" w14:paraId="1D6360C0" w14:textId="77777777">
        <w:trPr>
          <w:jc w:val="center"/>
        </w:trPr>
        <w:tc>
          <w:tcPr>
            <w:tcW w:w="3175" w:type="dxa"/>
          </w:tcPr>
          <w:p w14:paraId="59E9CC9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&lt;query&gt;</w:t>
            </w:r>
          </w:p>
        </w:tc>
        <w:tc>
          <w:tcPr>
            <w:tcW w:w="6236" w:type="dxa"/>
          </w:tcPr>
          <w:p w14:paraId="795A6F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Câu SQL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u. </w:t>
            </w:r>
            <w:r>
              <w:rPr>
                <w:rFonts w:cs="Calibri"/>
                <w:b/>
                <w:sz w:val="19"/>
              </w:rPr>
              <w:t>M</w:t>
            </w:r>
            <w:r>
              <w:rPr>
                <w:rFonts w:cs="Calibri"/>
                <w:b/>
                <w:sz w:val="19"/>
              </w:rPr>
              <w:t>ỗ</w:t>
            </w:r>
            <w:r>
              <w:rPr>
                <w:rFonts w:cs="Calibri"/>
                <w:b/>
                <w:sz w:val="19"/>
              </w:rPr>
              <w:t>i câu SELECT tr</w:t>
            </w:r>
            <w:r>
              <w:rPr>
                <w:rFonts w:cs="Calibri"/>
                <w:b/>
                <w:sz w:val="19"/>
              </w:rPr>
              <w:t>ả</w:t>
            </w:r>
            <w:r>
              <w:rPr>
                <w:rFonts w:cs="Calibri"/>
                <w:b/>
                <w:sz w:val="19"/>
              </w:rPr>
              <w:t xml:space="preserve"> v</w:t>
            </w:r>
            <w:r>
              <w:rPr>
                <w:rFonts w:cs="Calibri"/>
                <w:b/>
                <w:sz w:val="19"/>
              </w:rPr>
              <w:t>ề</w:t>
            </w:r>
            <w:r>
              <w:rPr>
                <w:rFonts w:cs="Calibri"/>
                <w:b/>
                <w:sz w:val="19"/>
              </w:rPr>
              <w:t xml:space="preserve"> m</w:t>
            </w:r>
            <w:r>
              <w:rPr>
                <w:rFonts w:cs="Calibri"/>
                <w:b/>
                <w:sz w:val="19"/>
              </w:rPr>
              <w:t>ộ</w:t>
            </w:r>
            <w:r>
              <w:rPr>
                <w:rFonts w:cs="Calibri"/>
                <w:b/>
                <w:sz w:val="19"/>
              </w:rPr>
              <w:t>t b</w:t>
            </w:r>
            <w:r>
              <w:rPr>
                <w:rFonts w:cs="Calibri"/>
                <w:b/>
                <w:sz w:val="19"/>
              </w:rPr>
              <w:t>ả</w:t>
            </w:r>
            <w:r>
              <w:rPr>
                <w:rFonts w:cs="Calibri"/>
                <w:b/>
                <w:sz w:val="19"/>
              </w:rPr>
              <w:t>ng</w:t>
            </w:r>
            <w:r>
              <w:rPr>
                <w:rFonts w:cs="Calibri"/>
                <w:sz w:val="19"/>
              </w:rPr>
              <w:t xml:space="preserve"> — theo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thành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d1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d2</w:t>
            </w:r>
            <w:r>
              <w:rPr>
                <w:rFonts w:cs="Calibri"/>
                <w:sz w:val="19"/>
              </w:rPr>
              <w:t>, … trong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(d1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là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1 dòng, d2 là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t).</w:t>
            </w:r>
          </w:p>
        </w:tc>
      </w:tr>
      <w:tr w:rsidR="007A1C7F" w14:paraId="411453B6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0883788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@stt_rec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@@id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@@language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@@form</w:t>
            </w:r>
          </w:p>
        </w:tc>
        <w:tc>
          <w:tcPr>
            <w:tcW w:w="6236" w:type="dxa"/>
            <w:shd w:val="clear" w:color="auto" w:fill="F2F6FA"/>
          </w:tcPr>
          <w:p w14:paraId="36B461A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Khoá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đang in · mã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·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· </w:t>
            </w:r>
            <w:r>
              <w:rPr>
                <w:rFonts w:cs="Calibri"/>
                <w:b/>
                <w:sz w:val="19"/>
              </w:rPr>
              <w:t>id c</w:t>
            </w:r>
            <w:r>
              <w:rPr>
                <w:rFonts w:cs="Calibri"/>
                <w:b/>
                <w:sz w:val="19"/>
              </w:rPr>
              <w:t>ủ</w:t>
            </w:r>
            <w:r>
              <w:rPr>
                <w:rFonts w:cs="Calibri"/>
                <w:b/>
                <w:sz w:val="19"/>
              </w:rPr>
              <w:t>a m</w:t>
            </w:r>
            <w:r>
              <w:rPr>
                <w:rFonts w:cs="Calibri"/>
                <w:b/>
                <w:sz w:val="19"/>
              </w:rPr>
              <w:t>ẫ</w:t>
            </w:r>
            <w:r>
              <w:rPr>
                <w:rFonts w:cs="Calibri"/>
                <w:b/>
                <w:sz w:val="19"/>
              </w:rPr>
              <w:t>u</w:t>
            </w:r>
            <w:r>
              <w:rPr>
                <w:rFonts w:cs="Calibri"/>
                <w:sz w:val="19"/>
              </w:rPr>
              <w:t xml:space="preserve">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dùng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</w:t>
            </w:r>
          </w:p>
        </w:tc>
      </w:tr>
      <w:tr w:rsidR="007A1C7F" w14:paraId="4AE16698" w14:textId="77777777">
        <w:trPr>
          <w:jc w:val="center"/>
        </w:trPr>
        <w:tc>
          <w:tcPr>
            <w:tcW w:w="3175" w:type="dxa"/>
          </w:tcPr>
          <w:p w14:paraId="43DC3E7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if @@form in ('020', …)</w:t>
            </w:r>
          </w:p>
        </w:tc>
        <w:tc>
          <w:tcPr>
            <w:tcW w:w="6236" w:type="dxa"/>
          </w:tcPr>
          <w:p w14:paraId="7356254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R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nhánh theo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u: vd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song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in c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</w:t>
            </w:r>
          </w:p>
        </w:tc>
      </w:tr>
      <w:tr w:rsidR="007A1C7F" w14:paraId="6EC80964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44299F7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select 'rptPrintIRTran_01_A5' as reportFile</w:t>
            </w:r>
          </w:p>
        </w:tc>
        <w:tc>
          <w:tcPr>
            <w:tcW w:w="6236" w:type="dxa"/>
            <w:shd w:val="clear" w:color="auto" w:fill="F2F6FA"/>
          </w:tcPr>
          <w:p w14:paraId="0BD7BF0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Câu query có th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đ</w:t>
            </w:r>
            <w:r>
              <w:rPr>
                <w:rFonts w:cs="Calibri"/>
                <w:b/>
                <w:sz w:val="19"/>
              </w:rPr>
              <w:t>ổ</w:t>
            </w:r>
            <w:r>
              <w:rPr>
                <w:rFonts w:cs="Calibri"/>
                <w:b/>
                <w:sz w:val="19"/>
              </w:rPr>
              <w:t>i file m</w:t>
            </w:r>
            <w:r>
              <w:rPr>
                <w:rFonts w:cs="Calibri"/>
                <w:b/>
                <w:sz w:val="19"/>
              </w:rPr>
              <w:t>ẫ</w:t>
            </w:r>
            <w:r>
              <w:rPr>
                <w:rFonts w:cs="Calibri"/>
                <w:b/>
                <w:sz w:val="19"/>
              </w:rPr>
              <w:t>u</w:t>
            </w:r>
            <w:r>
              <w:rPr>
                <w:rFonts w:cs="Calibri"/>
                <w:sz w:val="19"/>
              </w:rPr>
              <w:t xml:space="preserve"> theo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(vd kh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A5)</w:t>
            </w:r>
          </w:p>
        </w:tc>
      </w:tr>
      <w:tr w:rsidR="007A1C7F" w14:paraId="0C9DAD5B" w14:textId="77777777">
        <w:trPr>
          <w:jc w:val="center"/>
        </w:trPr>
        <w:tc>
          <w:tcPr>
            <w:tcW w:w="3175" w:type="dxa"/>
          </w:tcPr>
          <w:p w14:paraId="0B1D34B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&lt;form id reportFile templateFile commandArgument&gt;</w:t>
            </w:r>
          </w:p>
        </w:tc>
        <w:tc>
          <w:tcPr>
            <w:tcW w:w="6236" w:type="dxa"/>
          </w:tcPr>
          <w:p w14:paraId="7A7C463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dòng trong danh sách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khi b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m In.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languageType="0"</w:t>
            </w:r>
            <w:r>
              <w:rPr>
                <w:rFonts w:cs="Calibri"/>
                <w:sz w:val="19"/>
              </w:rPr>
              <w:t xml:space="preserve"> hay đi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song ng</w:t>
            </w:r>
            <w:r>
              <w:rPr>
                <w:rFonts w:cs="Calibri"/>
                <w:sz w:val="19"/>
              </w:rPr>
              <w:t>ữ</w:t>
            </w:r>
          </w:p>
        </w:tc>
      </w:tr>
      <w:tr w:rsidR="007A1C7F" w14:paraId="363FA2B1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181030B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&lt;header v e&gt;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&lt;download&gt;</w:t>
            </w:r>
          </w:p>
        </w:tc>
        <w:tc>
          <w:tcPr>
            <w:tcW w:w="6236" w:type="dxa"/>
            <w:shd w:val="clear" w:color="auto" w:fill="F2F6FA"/>
          </w:tcPr>
          <w:p w14:paraId="402A6A5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Tên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trong danh sách · tên file t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v</w:t>
            </w:r>
            <w:r>
              <w:rPr>
                <w:rFonts w:cs="Calibri"/>
                <w:sz w:val="19"/>
              </w:rPr>
              <w:t>ề</w:t>
            </w:r>
          </w:p>
        </w:tc>
      </w:tr>
      <w:tr w:rsidR="007A1C7F" w14:paraId="25C2C157" w14:textId="77777777">
        <w:trPr>
          <w:jc w:val="center"/>
        </w:trPr>
        <w:tc>
          <w:tcPr>
            <w:tcW w:w="3175" w:type="dxa"/>
          </w:tcPr>
          <w:p w14:paraId="4251348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&lt;fields&gt;&lt;field name="h_…" type="String"&gt;</w:t>
            </w:r>
          </w:p>
        </w:tc>
        <w:tc>
          <w:tcPr>
            <w:tcW w:w="6236" w:type="dxa"/>
          </w:tcPr>
          <w:p w14:paraId="4058B27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Nhãn</w:t>
            </w:r>
            <w:r>
              <w:rPr>
                <w:rFonts w:cs="Calibri"/>
                <w:sz w:val="19"/>
              </w:rPr>
              <w:t xml:space="preserve"> in trên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(Vi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/ Anh theo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) —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tên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h_…</w:t>
            </w:r>
          </w:p>
        </w:tc>
      </w:tr>
      <w:tr w:rsidR="007A1C7F" w14:paraId="5BC39E59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3B7FFF1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&amp;b;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&amp;s;</w:t>
            </w:r>
          </w:p>
        </w:tc>
        <w:tc>
          <w:tcPr>
            <w:tcW w:w="6236" w:type="dxa"/>
            <w:shd w:val="clear" w:color="auto" w:fill="F2F6FA"/>
          </w:tcPr>
          <w:p w14:paraId="386A296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Include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Report\Include\BaseCurrency.xml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Separate.xml</w:t>
            </w:r>
            <w:r>
              <w:rPr>
                <w:rFonts w:cs="Calibri"/>
                <w:sz w:val="19"/>
              </w:rPr>
              <w:t xml:space="preserve"> (field / v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ch ngăn dùng chung)</w:t>
            </w:r>
          </w:p>
        </w:tc>
      </w:tr>
      <w:tr w:rsidR="007A1C7F" w14:paraId="1B7B624E" w14:textId="77777777">
        <w:trPr>
          <w:jc w:val="center"/>
        </w:trPr>
        <w:tc>
          <w:tcPr>
            <w:tcW w:w="3175" w:type="dxa"/>
          </w:tcPr>
          <w:p w14:paraId="7A9EAA2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reports</w:t>
            </w:r>
            <w:r>
              <w:rPr>
                <w:rFonts w:cs="Calibri"/>
                <w:sz w:val="19"/>
              </w:rPr>
              <w:t xml:space="preserve">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ng)</w:t>
            </w:r>
          </w:p>
        </w:tc>
        <w:tc>
          <w:tcPr>
            <w:tcW w:w="6236" w:type="dxa"/>
          </w:tcPr>
          <w:p w14:paraId="33F3652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Câu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dùng chung: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select cname / cname2 from reports where ccode = 'DEC013'</w:t>
            </w:r>
          </w:p>
        </w:tc>
      </w:tr>
      <w:tr w:rsidR="007A1C7F" w14:paraId="1C5163F7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6777107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ReadCurrency</w:t>
            </w:r>
          </w:p>
        </w:tc>
        <w:tc>
          <w:tcPr>
            <w:tcW w:w="6236" w:type="dxa"/>
            <w:shd w:val="clear" w:color="auto" w:fill="F2F6FA"/>
          </w:tcPr>
          <w:p w14:paraId="5DBFA60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theo ngo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, ngôn ng</w:t>
            </w:r>
            <w:r>
              <w:rPr>
                <w:rFonts w:cs="Calibri"/>
                <w:sz w:val="19"/>
              </w:rPr>
              <w:t>ữ</w:t>
            </w:r>
          </w:p>
        </w:tc>
      </w:tr>
    </w:tbl>
    <w:p w14:paraId="7974B326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7C0C245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D09B06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Mu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n xem </w:t>
            </w:r>
            <w:r>
              <w:rPr>
                <w:rFonts w:cs="Calibri"/>
                <w:b/>
                <w:sz w:val="20"/>
              </w:rPr>
              <w:t>d</w:t>
            </w:r>
            <w:r>
              <w:rPr>
                <w:rFonts w:cs="Calibri"/>
                <w:b/>
                <w:sz w:val="20"/>
              </w:rPr>
              <w:t>ữ</w:t>
            </w:r>
            <w:r>
              <w:rPr>
                <w:rFonts w:cs="Calibri"/>
                <w:b/>
                <w:sz w:val="20"/>
              </w:rPr>
              <w:t xml:space="preserve"> li</w:t>
            </w:r>
            <w:r>
              <w:rPr>
                <w:rFonts w:cs="Calibri"/>
                <w:b/>
                <w:sz w:val="20"/>
              </w:rPr>
              <w:t>ệ</w:t>
            </w:r>
            <w:r>
              <w:rPr>
                <w:rFonts w:cs="Calibri"/>
                <w:b/>
                <w:sz w:val="20"/>
              </w:rPr>
              <w:t>u th</w:t>
            </w:r>
            <w:r>
              <w:rPr>
                <w:rFonts w:cs="Calibri"/>
                <w:b/>
                <w:sz w:val="20"/>
              </w:rPr>
              <w:t>ậ</w:t>
            </w:r>
            <w:r>
              <w:rPr>
                <w:rFonts w:cs="Calibri"/>
                <w:b/>
                <w:sz w:val="20"/>
              </w:rPr>
              <w:t>t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n: copy ph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&lt;query&gt;</w:t>
            </w:r>
            <w:r>
              <w:rPr>
                <w:rFonts w:cs="Calibri"/>
                <w:sz w:val="20"/>
              </w:rPr>
              <w:t xml:space="preserve"> sang SQL Query (BcodeViewer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Ctrl+Enter</w:t>
            </w:r>
            <w:r>
              <w:rPr>
                <w:rFonts w:cs="Calibri"/>
                <w:sz w:val="20"/>
              </w:rPr>
              <w:t xml:space="preserve">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entity,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@stt_rec</w:t>
            </w:r>
            <w:r>
              <w:rPr>
                <w:rFonts w:cs="Calibri"/>
                <w:sz w:val="20"/>
              </w:rPr>
              <w:t xml:space="preserve"> và macro),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b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SQL Profiler r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i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m In trên web.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có bao nhiêu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thì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có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nhiêu ngu</w:t>
            </w:r>
            <w:r>
              <w:rPr>
                <w:rFonts w:cs="Calibri"/>
                <w:sz w:val="20"/>
              </w:rPr>
              <w:t>ồ</w:t>
            </w:r>
            <w:r>
              <w:rPr>
                <w:rFonts w:cs="Calibri"/>
                <w:sz w:val="20"/>
              </w:rPr>
              <w:t>n d1…dN.</w:t>
            </w:r>
          </w:p>
        </w:tc>
      </w:tr>
    </w:tbl>
    <w:p w14:paraId="48E9B805" w14:textId="77777777" w:rsidR="007A1C7F" w:rsidRDefault="007A1C7F">
      <w:pPr>
        <w:spacing w:after="40"/>
      </w:pPr>
    </w:p>
    <w:p w14:paraId="49456152" w14:textId="77777777" w:rsidR="007A1C7F" w:rsidRDefault="00D14F8D">
      <w:pPr>
        <w:pStyle w:val="Heading2"/>
      </w:pPr>
      <w:bookmarkStart w:id="50" w:name="_Toc243996092"/>
      <w:r>
        <w:t>7.3 V</w:t>
      </w:r>
      <w:r>
        <w:t>ẽ</w:t>
      </w:r>
      <w:r>
        <w:t xml:space="preserve"> / s</w:t>
      </w:r>
      <w:r>
        <w:t>ử</w:t>
      </w:r>
      <w:r>
        <w:t>a m</w:t>
      </w:r>
      <w:r>
        <w:t>ẫ</w:t>
      </w:r>
      <w:r>
        <w:t>u Crystal Report (.rpt)</w:t>
      </w:r>
      <w:bookmarkEnd w:id="50"/>
    </w:p>
    <w:p w14:paraId="05B367E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  <w:b/>
        </w:rPr>
        <w:t>L</w:t>
      </w:r>
      <w:r>
        <w:rPr>
          <w:rFonts w:cs="Calibri"/>
          <w:b/>
        </w:rPr>
        <w:t>ấ</w:t>
      </w:r>
      <w:r>
        <w:rPr>
          <w:rFonts w:cs="Calibri"/>
          <w:b/>
        </w:rPr>
        <w:t>y schema</w:t>
      </w:r>
      <w:r>
        <w:rPr>
          <w:rFonts w:cs="Calibri"/>
        </w:rPr>
        <w:t>: ch</w:t>
      </w:r>
      <w:r>
        <w:rPr>
          <w:rFonts w:cs="Calibri"/>
        </w:rPr>
        <w:t>ạ</w:t>
      </w:r>
      <w:r>
        <w:rPr>
          <w:rFonts w:cs="Calibri"/>
        </w:rPr>
        <w:t>y query c</w:t>
      </w:r>
      <w:r>
        <w:rPr>
          <w:rFonts w:cs="Calibri"/>
        </w:rPr>
        <w:t>ủ</w:t>
      </w:r>
      <w:r>
        <w:rPr>
          <w:rFonts w:cs="Calibri"/>
        </w:rPr>
        <w:t>a Report xml (ho</w:t>
      </w:r>
      <w:r>
        <w:rPr>
          <w:rFonts w:cs="Calibri"/>
        </w:rPr>
        <w:t>ặ</w:t>
      </w:r>
      <w:r>
        <w:rPr>
          <w:rFonts w:cs="Calibri"/>
        </w:rPr>
        <w:t>c procedure in) trên SQL Query v</w:t>
      </w:r>
      <w:r>
        <w:rPr>
          <w:rFonts w:cs="Calibri"/>
        </w:rPr>
        <w:t>ớ</w:t>
      </w:r>
      <w:r>
        <w:rPr>
          <w:rFonts w:cs="Calibri"/>
        </w:rPr>
        <w:t>i m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stt_rec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 xml:space="preserve">t → nhóm ✎ Script → </w:t>
      </w:r>
      <w:r>
        <w:rPr>
          <w:rFonts w:cs="Calibri"/>
          <w:b/>
        </w:rPr>
        <w:t>Write Schema</w:t>
      </w:r>
      <w:r>
        <w:rPr>
          <w:rFonts w:cs="Calibri"/>
        </w:rPr>
        <w:t xml:space="preserve"> → lưu </w:t>
      </w:r>
      <w:r>
        <w:rPr>
          <w:rFonts w:ascii="Consolas" w:eastAsia="Consolas" w:hAnsi="Consolas" w:cs="Consolas"/>
          <w:color w:val="A31515"/>
          <w:sz w:val="20"/>
        </w:rPr>
        <w:t>&lt;tên&gt;.xsd</w:t>
      </w:r>
      <w:r>
        <w:rPr>
          <w:rFonts w:cs="Calibri"/>
        </w:rPr>
        <w:t xml:space="preserve"> vào </w:t>
      </w:r>
      <w:r>
        <w:rPr>
          <w:rFonts w:ascii="Consolas" w:eastAsia="Consolas" w:hAnsi="Consolas" w:cs="Consolas"/>
          <w:color w:val="A31515"/>
          <w:sz w:val="20"/>
        </w:rPr>
        <w:t>Templates\Rpt</w:t>
      </w:r>
      <w:r>
        <w:rPr>
          <w:rFonts w:cs="Calibri"/>
        </w:rPr>
        <w:t>. File xsd có các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d2</w:t>
      </w:r>
      <w:r>
        <w:rPr>
          <w:rFonts w:cs="Calibri"/>
        </w:rPr>
        <w:t>… đúng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.</w:t>
      </w:r>
    </w:p>
    <w:p w14:paraId="4EA5A59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Bcode h</w:t>
      </w:r>
      <w:r>
        <w:rPr>
          <w:rFonts w:cs="Calibri"/>
        </w:rPr>
        <w:t>ỏ</w:t>
      </w:r>
      <w:r>
        <w:rPr>
          <w:rFonts w:cs="Calibri"/>
        </w:rPr>
        <w:t xml:space="preserve">i </w:t>
      </w:r>
      <w:r>
        <w:rPr>
          <w:rFonts w:cs="Calibri"/>
          <w:b/>
        </w:rPr>
        <w:t>c</w:t>
      </w:r>
      <w:r>
        <w:rPr>
          <w:rFonts w:cs="Calibri"/>
          <w:b/>
        </w:rPr>
        <w:t>ậ</w:t>
      </w:r>
      <w:r>
        <w:rPr>
          <w:rFonts w:cs="Calibri"/>
          <w:b/>
        </w:rPr>
        <w:t>p nh</w:t>
      </w:r>
      <w:r>
        <w:rPr>
          <w:rFonts w:cs="Calibri"/>
          <w:b/>
        </w:rPr>
        <w:t>ậ</w:t>
      </w:r>
      <w:r>
        <w:rPr>
          <w:rFonts w:cs="Calibri"/>
          <w:b/>
        </w:rPr>
        <w:t>t b</w:t>
      </w:r>
      <w:r>
        <w:rPr>
          <w:rFonts w:cs="Calibri"/>
          <w:b/>
        </w:rPr>
        <w:t>ả</w:t>
      </w:r>
      <w:r>
        <w:rPr>
          <w:rFonts w:cs="Calibri"/>
          <w:b/>
        </w:rPr>
        <w:t>ng trong file .rpt</w:t>
      </w:r>
      <w:r>
        <w:rPr>
          <w:rFonts w:cs="Calibri"/>
        </w:rPr>
        <w:t xml:space="preserve"> → ch</w:t>
      </w:r>
      <w:r>
        <w:rPr>
          <w:rFonts w:cs="Calibri"/>
        </w:rPr>
        <w:t>ọ</w:t>
      </w:r>
      <w:r>
        <w:rPr>
          <w:rFonts w:cs="Calibri"/>
        </w:rPr>
        <w:t xml:space="preserve">n file </w:t>
      </w:r>
      <w:r>
        <w:rPr>
          <w:rFonts w:ascii="Consolas" w:eastAsia="Consolas" w:hAnsi="Consolas" w:cs="Consolas"/>
          <w:color w:val="A31515"/>
          <w:sz w:val="20"/>
        </w:rPr>
        <w:t>.rpt</w:t>
      </w:r>
      <w:r>
        <w:rPr>
          <w:rFonts w:cs="Calibri"/>
        </w:rPr>
        <w:t xml:space="preserve"> → ki</w:t>
      </w:r>
      <w:r>
        <w:rPr>
          <w:rFonts w:cs="Calibri"/>
        </w:rPr>
        <w:t>ể</w:t>
      </w:r>
      <w:r>
        <w:rPr>
          <w:rFonts w:cs="Calibri"/>
        </w:rPr>
        <w:t>m tra c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cs="Calibri"/>
          <w:b/>
        </w:rPr>
        <w:t>Khác bi</w:t>
      </w:r>
      <w:r>
        <w:rPr>
          <w:rFonts w:cs="Calibri"/>
          <w:b/>
        </w:rPr>
        <w:t>ệ</w:t>
      </w:r>
      <w:r>
        <w:rPr>
          <w:rFonts w:cs="Calibri"/>
          <w:b/>
        </w:rPr>
        <w:t>t c</w:t>
      </w:r>
      <w:r>
        <w:rPr>
          <w:rFonts w:cs="Calibri"/>
          <w:b/>
        </w:rPr>
        <w:t>ộ</w:t>
      </w:r>
      <w:r>
        <w:rPr>
          <w:rFonts w:cs="Calibri"/>
          <w:b/>
        </w:rPr>
        <w:t>t</w:t>
      </w:r>
      <w:r>
        <w:rPr>
          <w:rFonts w:cs="Calibri"/>
        </w:rPr>
        <w:t xml:space="preserve"> (ch</w:t>
      </w:r>
      <w:r>
        <w:rPr>
          <w:rFonts w:cs="Calibri"/>
        </w:rPr>
        <w:t>ữ</w:t>
      </w:r>
      <w:r>
        <w:rPr>
          <w:rFonts w:cs="Calibri"/>
        </w:rPr>
        <w:t xml:space="preserve"> đ</w:t>
      </w:r>
      <w:r>
        <w:rPr>
          <w:rFonts w:cs="Calibri"/>
        </w:rPr>
        <w:t>ỏ</w:t>
      </w:r>
      <w:r>
        <w:rPr>
          <w:rFonts w:cs="Calibri"/>
        </w:rPr>
        <w:t xml:space="preserve"> = c</w:t>
      </w:r>
      <w:r>
        <w:rPr>
          <w:rFonts w:cs="Calibri"/>
        </w:rPr>
        <w:t>ộ</w:t>
      </w:r>
      <w:r>
        <w:rPr>
          <w:rFonts w:cs="Calibri"/>
        </w:rPr>
        <w:t>t đang dùng s</w:t>
      </w:r>
      <w:r>
        <w:rPr>
          <w:rFonts w:cs="Calibri"/>
        </w:rPr>
        <w:t>ẽ</w:t>
      </w:r>
      <w:r>
        <w:rPr>
          <w:rFonts w:cs="Calibri"/>
        </w:rPr>
        <w:t xml:space="preserve"> m</w:t>
      </w:r>
      <w:r>
        <w:rPr>
          <w:rFonts w:cs="Calibri"/>
        </w:rPr>
        <w:t>ấ</w:t>
      </w:r>
      <w:r>
        <w:rPr>
          <w:rFonts w:cs="Calibri"/>
        </w:rPr>
        <w:t xml:space="preserve">t) → </w:t>
      </w:r>
      <w:r>
        <w:rPr>
          <w:rFonts w:cs="Calibri"/>
          <w:b/>
        </w:rPr>
        <w:t>C</w:t>
      </w:r>
      <w:r>
        <w:rPr>
          <w:rFonts w:cs="Calibri"/>
          <w:b/>
        </w:rPr>
        <w:t>ậ</w:t>
      </w:r>
      <w:r>
        <w:rPr>
          <w:rFonts w:cs="Calibri"/>
          <w:b/>
        </w:rPr>
        <w:t>p nh</w:t>
      </w:r>
      <w:r>
        <w:rPr>
          <w:rFonts w:cs="Calibri"/>
          <w:b/>
        </w:rPr>
        <w:t>ậ</w:t>
      </w:r>
      <w:r>
        <w:rPr>
          <w:rFonts w:cs="Calibri"/>
          <w:b/>
        </w:rPr>
        <w:t>t .rpt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 xml:space="preserve">n cũ lưu </w:t>
      </w:r>
      <w:r>
        <w:rPr>
          <w:rFonts w:ascii="Consolas" w:eastAsia="Consolas" w:hAnsi="Consolas" w:cs="Consolas"/>
          <w:color w:val="A31515"/>
          <w:sz w:val="20"/>
        </w:rPr>
        <w:t>.rpt.bak</w:t>
      </w:r>
      <w:r>
        <w:rPr>
          <w:rFonts w:cs="Calibri"/>
        </w:rPr>
        <w:t>).</w:t>
      </w:r>
    </w:p>
    <w:p w14:paraId="43CF67A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lastRenderedPageBreak/>
        <w:t xml:space="preserve">3.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.rpt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Crystal Reports designer: kéo field t</w:t>
      </w:r>
      <w:r>
        <w:rPr>
          <w:rFonts w:cs="Calibri"/>
        </w:rPr>
        <w:t>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d1</w:t>
      </w:r>
      <w:r>
        <w:rPr>
          <w:rFonts w:cs="Calibri"/>
        </w:rPr>
        <w:t xml:space="preserve"> vào ph</w:t>
      </w:r>
      <w:r>
        <w:rPr>
          <w:rFonts w:cs="Calibri"/>
        </w:rPr>
        <w:t>ầ</w:t>
      </w:r>
      <w:r>
        <w:rPr>
          <w:rFonts w:cs="Calibri"/>
        </w:rPr>
        <w:t>n đ</w:t>
      </w:r>
      <w:r>
        <w:rPr>
          <w:rFonts w:cs="Calibri"/>
        </w:rPr>
        <w:t>ầ</w:t>
      </w:r>
      <w:r>
        <w:rPr>
          <w:rFonts w:cs="Calibri"/>
        </w:rPr>
        <w:t>u / cu</w:t>
      </w:r>
      <w:r>
        <w:rPr>
          <w:rFonts w:cs="Calibri"/>
        </w:rPr>
        <w:t>ố</w:t>
      </w:r>
      <w:r>
        <w:rPr>
          <w:rFonts w:cs="Calibri"/>
        </w:rPr>
        <w:t>i phi</w:t>
      </w:r>
      <w:r>
        <w:rPr>
          <w:rFonts w:cs="Calibri"/>
        </w:rPr>
        <w:t>ế</w:t>
      </w:r>
      <w:r>
        <w:rPr>
          <w:rFonts w:cs="Calibri"/>
        </w:rPr>
        <w:t xml:space="preserve">u, field </w:t>
      </w:r>
      <w:r>
        <w:rPr>
          <w:rFonts w:ascii="Consolas" w:eastAsia="Consolas" w:hAnsi="Consolas" w:cs="Consolas"/>
          <w:color w:val="A31515"/>
          <w:sz w:val="20"/>
        </w:rPr>
        <w:t>d2</w:t>
      </w:r>
      <w:r>
        <w:rPr>
          <w:rFonts w:cs="Calibri"/>
        </w:rPr>
        <w:t xml:space="preserve"> vào ph</w:t>
      </w:r>
      <w:r>
        <w:rPr>
          <w:rFonts w:cs="Calibri"/>
        </w:rPr>
        <w:t>ầ</w:t>
      </w:r>
      <w:r>
        <w:rPr>
          <w:rFonts w:cs="Calibri"/>
        </w:rPr>
        <w:t xml:space="preserve">n </w:t>
      </w:r>
      <w:r>
        <w:rPr>
          <w:rFonts w:cs="Calibri"/>
          <w:b/>
        </w:rPr>
        <w:t>Details</w:t>
      </w:r>
      <w:r>
        <w:rPr>
          <w:rFonts w:cs="Calibri"/>
        </w:rPr>
        <w:t xml:space="preserve"> (l</w:t>
      </w:r>
      <w:r>
        <w:rPr>
          <w:rFonts w:cs="Calibri"/>
        </w:rPr>
        <w:t>ặ</w:t>
      </w:r>
      <w:r>
        <w:rPr>
          <w:rFonts w:cs="Calibri"/>
        </w:rPr>
        <w:t>p m</w:t>
      </w:r>
      <w:r>
        <w:rPr>
          <w:rFonts w:cs="Calibri"/>
        </w:rPr>
        <w:t>ỗ</w:t>
      </w:r>
      <w:r>
        <w:rPr>
          <w:rFonts w:cs="Calibri"/>
        </w:rPr>
        <w:t>i dòng chi ti</w:t>
      </w:r>
      <w:r>
        <w:rPr>
          <w:rFonts w:cs="Calibri"/>
        </w:rPr>
        <w:t>ế</w:t>
      </w:r>
      <w:r>
        <w:rPr>
          <w:rFonts w:cs="Calibri"/>
        </w:rPr>
        <w:t>t).</w:t>
      </w:r>
    </w:p>
    <w:p w14:paraId="06C94A6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 xml:space="preserve">Nhãn: dùng nhãn </w:t>
      </w:r>
      <w:r>
        <w:rPr>
          <w:rFonts w:ascii="Consolas" w:eastAsia="Consolas" w:hAnsi="Consolas" w:cs="Consolas"/>
          <w:color w:val="A31515"/>
          <w:sz w:val="20"/>
        </w:rPr>
        <w:t>h_…</w:t>
      </w:r>
      <w:r>
        <w:rPr>
          <w:rFonts w:cs="Calibri"/>
        </w:rPr>
        <w:t xml:space="preserve"> khai trong Report xml (song ng</w:t>
      </w:r>
      <w:r>
        <w:rPr>
          <w:rFonts w:cs="Calibri"/>
        </w:rPr>
        <w:t>ữ</w:t>
      </w:r>
      <w:r>
        <w:rPr>
          <w:rFonts w:cs="Calibri"/>
        </w:rPr>
        <w:t>) thay vì gõ c</w:t>
      </w:r>
      <w:r>
        <w:rPr>
          <w:rFonts w:cs="Calibri"/>
        </w:rPr>
        <w:t>ứ</w:t>
      </w:r>
      <w:r>
        <w:rPr>
          <w:rFonts w:cs="Calibri"/>
        </w:rPr>
        <w:t>ng ch</w:t>
      </w:r>
      <w:r>
        <w:rPr>
          <w:rFonts w:cs="Calibri"/>
        </w:rPr>
        <w:t>ữ</w:t>
      </w:r>
      <w:r>
        <w:rPr>
          <w:rFonts w:cs="Calibri"/>
        </w:rPr>
        <w:t xml:space="preserve">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t.</w:t>
      </w:r>
    </w:p>
    <w:p w14:paraId="733893E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>Đ</w:t>
      </w:r>
      <w:r>
        <w:rPr>
          <w:rFonts w:cs="Calibri"/>
        </w:rPr>
        <w:t>ị</w:t>
      </w:r>
      <w:r>
        <w:rPr>
          <w:rFonts w:cs="Calibri"/>
        </w:rPr>
        <w:t>nh d</w:t>
      </w:r>
      <w:r>
        <w:rPr>
          <w:rFonts w:cs="Calibri"/>
        </w:rPr>
        <w:t>ạ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/ ngày, canh l</w:t>
      </w:r>
      <w:r>
        <w:rPr>
          <w:rFonts w:cs="Calibri"/>
        </w:rPr>
        <w:t>ề</w:t>
      </w:r>
      <w:r>
        <w:rPr>
          <w:rFonts w:cs="Calibri"/>
        </w:rPr>
        <w:t>, kh</w:t>
      </w:r>
      <w:r>
        <w:rPr>
          <w:rFonts w:cs="Calibri"/>
        </w:rPr>
        <w:t>ổ</w:t>
      </w:r>
      <w:r>
        <w:rPr>
          <w:rFonts w:cs="Calibri"/>
        </w:rPr>
        <w:t xml:space="preserve"> gi</w:t>
      </w:r>
      <w:r>
        <w:rPr>
          <w:rFonts w:cs="Calibri"/>
        </w:rPr>
        <w:t>ấ</w:t>
      </w:r>
      <w:r>
        <w:rPr>
          <w:rFonts w:cs="Calibri"/>
        </w:rPr>
        <w:t>y (A4 / A5, d</w:t>
      </w:r>
      <w:r>
        <w:rPr>
          <w:rFonts w:cs="Calibri"/>
        </w:rPr>
        <w:t>ọ</w:t>
      </w:r>
      <w:r>
        <w:rPr>
          <w:rFonts w:cs="Calibri"/>
        </w:rPr>
        <w:t>c / ngang), l</w:t>
      </w:r>
      <w:r>
        <w:rPr>
          <w:rFonts w:cs="Calibri"/>
        </w:rPr>
        <w:t>ề</w:t>
      </w:r>
      <w:r>
        <w:rPr>
          <w:rFonts w:cs="Calibri"/>
        </w:rPr>
        <w:t xml:space="preserve"> in; ô có th</w:t>
      </w:r>
      <w:r>
        <w:rPr>
          <w:rFonts w:cs="Calibri"/>
        </w:rPr>
        <w:t>ể</w:t>
      </w:r>
      <w:r>
        <w:rPr>
          <w:rFonts w:cs="Calibri"/>
        </w:rPr>
        <w:t xml:space="preserve"> dài thì b</w:t>
      </w:r>
      <w:r>
        <w:rPr>
          <w:rFonts w:cs="Calibri"/>
        </w:rPr>
        <w:t>ậ</w:t>
      </w:r>
      <w:r>
        <w:rPr>
          <w:rFonts w:cs="Calibri"/>
        </w:rPr>
        <w:t xml:space="preserve">t </w:t>
      </w:r>
      <w:r>
        <w:rPr>
          <w:rFonts w:cs="Calibri"/>
          <w:b/>
        </w:rPr>
        <w:t>Can Grow</w:t>
      </w:r>
      <w:r>
        <w:rPr>
          <w:rFonts w:cs="Calibri"/>
        </w:rPr>
        <w:t>.</w:t>
      </w:r>
    </w:p>
    <w:p w14:paraId="5C8FFFF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6. </w:t>
      </w:r>
      <w:r>
        <w:rPr>
          <w:rFonts w:cs="Calibri"/>
        </w:rPr>
        <w:t xml:space="preserve">Lưu đúng tên mà </w:t>
      </w:r>
      <w:r>
        <w:rPr>
          <w:rFonts w:ascii="Consolas" w:eastAsia="Consolas" w:hAnsi="Consolas" w:cs="Consolas"/>
          <w:color w:val="A31515"/>
          <w:sz w:val="20"/>
        </w:rPr>
        <w:t>reportFile</w:t>
      </w:r>
      <w:r>
        <w:rPr>
          <w:rFonts w:cs="Calibri"/>
        </w:rPr>
        <w:t xml:space="preserve"> g</w:t>
      </w:r>
      <w:r>
        <w:rPr>
          <w:rFonts w:cs="Calibri"/>
        </w:rPr>
        <w:t>ọ</w:t>
      </w:r>
      <w:r>
        <w:rPr>
          <w:rFonts w:cs="Calibri"/>
        </w:rPr>
        <w:t>i → b</w:t>
      </w:r>
      <w:r>
        <w:rPr>
          <w:rFonts w:cs="Calibri"/>
        </w:rPr>
        <w:t>ấ</w:t>
      </w:r>
      <w:r>
        <w:rPr>
          <w:rFonts w:cs="Calibri"/>
        </w:rPr>
        <w:t>m In trên web đ</w:t>
      </w:r>
      <w:r>
        <w:rPr>
          <w:rFonts w:cs="Calibri"/>
        </w:rPr>
        <w:t>ể</w:t>
      </w:r>
      <w:r>
        <w:rPr>
          <w:rFonts w:cs="Calibri"/>
        </w:rPr>
        <w:t xml:space="preserve"> th</w:t>
      </w:r>
      <w:r>
        <w:rPr>
          <w:rFonts w:cs="Calibri"/>
        </w:rPr>
        <w:t>ử</w:t>
      </w:r>
      <w:r>
        <w:rPr>
          <w:rFonts w:cs="Calibri"/>
        </w:rPr>
        <w:t>, c</w:t>
      </w:r>
      <w:r>
        <w:rPr>
          <w:rFonts w:cs="Calibri"/>
        </w:rPr>
        <w:t>ả</w:t>
      </w:r>
      <w:r>
        <w:rPr>
          <w:rFonts w:cs="Calibri"/>
        </w:rPr>
        <w:t xml:space="preserve"> 2 ngôn ng</w:t>
      </w:r>
      <w:r>
        <w:rPr>
          <w:rFonts w:cs="Calibri"/>
        </w:rPr>
        <w:t>ữ</w:t>
      </w:r>
      <w:r>
        <w:rPr>
          <w:rFonts w:cs="Calibri"/>
        </w:rPr>
        <w:t>, c</w:t>
      </w:r>
      <w:r>
        <w:rPr>
          <w:rFonts w:cs="Calibri"/>
        </w:rPr>
        <w:t>ả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nhi</w:t>
      </w:r>
      <w:r>
        <w:rPr>
          <w:rFonts w:cs="Calibri"/>
        </w:rPr>
        <w:t>ề</w:t>
      </w:r>
      <w:r>
        <w:rPr>
          <w:rFonts w:cs="Calibri"/>
        </w:rPr>
        <w:t>u dòng (sang trang).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803"/>
      </w:tblGrid>
      <w:tr w:rsidR="007A1C7F" w14:paraId="1DD4DDF6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1B5C170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Ki</w:t>
            </w:r>
            <w:r>
              <w:rPr>
                <w:rFonts w:cs="Calibri"/>
                <w:b/>
                <w:color w:val="FFFFFF"/>
                <w:sz w:val="19"/>
              </w:rPr>
              <w:t>ế</w:t>
            </w:r>
            <w:r>
              <w:rPr>
                <w:rFonts w:cs="Calibri"/>
                <w:b/>
                <w:color w:val="FFFFFF"/>
                <w:sz w:val="19"/>
              </w:rPr>
              <w:t>n th</w:t>
            </w:r>
            <w:r>
              <w:rPr>
                <w:rFonts w:cs="Calibri"/>
                <w:b/>
                <w:color w:val="FFFFFF"/>
                <w:sz w:val="19"/>
              </w:rPr>
              <w:t>ứ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6803" w:type="dxa"/>
            <w:shd w:val="clear" w:color="auto" w:fill="1F4E79"/>
          </w:tcPr>
          <w:p w14:paraId="36EC2F0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Chi ti</w:t>
            </w:r>
            <w:r>
              <w:rPr>
                <w:rFonts w:cs="Calibri"/>
                <w:b/>
                <w:color w:val="FFFFFF"/>
                <w:sz w:val="19"/>
              </w:rPr>
              <w:t>ế</w:t>
            </w:r>
            <w:r>
              <w:rPr>
                <w:rFonts w:cs="Calibri"/>
                <w:b/>
                <w:color w:val="FFFFFF"/>
                <w:sz w:val="19"/>
              </w:rPr>
              <w:t>t</w:t>
            </w:r>
          </w:p>
        </w:tc>
      </w:tr>
      <w:tr w:rsidR="007A1C7F" w14:paraId="3AD6004D" w14:textId="77777777">
        <w:trPr>
          <w:jc w:val="center"/>
        </w:trPr>
        <w:tc>
          <w:tcPr>
            <w:tcW w:w="2608" w:type="dxa"/>
          </w:tcPr>
          <w:p w14:paraId="0A53E59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ngu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tay trong Crystal</w:t>
            </w:r>
          </w:p>
        </w:tc>
        <w:tc>
          <w:tcPr>
            <w:tcW w:w="6803" w:type="dxa"/>
          </w:tcPr>
          <w:p w14:paraId="4F9C50D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Database → </w:t>
            </w:r>
            <w:r>
              <w:rPr>
                <w:rFonts w:cs="Calibri"/>
                <w:b/>
                <w:sz w:val="19"/>
              </w:rPr>
              <w:t>Set Datasource Location</w:t>
            </w:r>
            <w:r>
              <w:rPr>
                <w:rFonts w:cs="Calibri"/>
                <w:sz w:val="19"/>
              </w:rPr>
              <w:t xml:space="preserve"> (tr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.xsd</w:t>
            </w:r>
            <w:r>
              <w:rPr>
                <w:rFonts w:cs="Calibri"/>
                <w:sz w:val="19"/>
              </w:rPr>
              <w:t xml:space="preserve">) → Update → </w:t>
            </w:r>
            <w:r>
              <w:rPr>
                <w:rFonts w:cs="Calibri"/>
                <w:b/>
                <w:sz w:val="19"/>
              </w:rPr>
              <w:t>Verify Database</w:t>
            </w:r>
            <w:r>
              <w:rPr>
                <w:rFonts w:cs="Calibri"/>
                <w:sz w:val="19"/>
              </w:rPr>
              <w:t xml:space="preserve"> — Bcode Write Schema làm thay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này</w:t>
            </w:r>
          </w:p>
        </w:tc>
      </w:tr>
      <w:tr w:rsidR="007A1C7F" w14:paraId="507E4A49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3ED66C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hay có</w:t>
            </w:r>
          </w:p>
        </w:tc>
        <w:tc>
          <w:tcPr>
            <w:tcW w:w="6803" w:type="dxa"/>
            <w:shd w:val="clear" w:color="auto" w:fill="F2F6FA"/>
          </w:tcPr>
          <w:p w14:paraId="431324F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{?isFC}</w:t>
            </w:r>
            <w:r>
              <w:rPr>
                <w:rFonts w:cs="Calibri"/>
                <w:sz w:val="19"/>
              </w:rPr>
              <w:t xml:space="preserve"> (in ngo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{?roundAmount}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{?roundQuantity}</w:t>
            </w:r>
            <w:r>
              <w:rPr>
                <w:rFonts w:cs="Calibri"/>
                <w:sz w:val="19"/>
              </w:rPr>
              <w:t xml:space="preserve"> (s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/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ng)</w:t>
            </w:r>
          </w:p>
        </w:tc>
      </w:tr>
      <w:tr w:rsidR="007A1C7F" w14:paraId="01A5F388" w14:textId="77777777">
        <w:trPr>
          <w:jc w:val="center"/>
        </w:trPr>
        <w:tc>
          <w:tcPr>
            <w:tcW w:w="2608" w:type="dxa"/>
          </w:tcPr>
          <w:p w14:paraId="17F4A69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xoay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(pivot)</w:t>
            </w:r>
          </w:p>
        </w:tc>
        <w:tc>
          <w:tcPr>
            <w:tcW w:w="6803" w:type="dxa"/>
          </w:tcPr>
          <w:p w14:paraId="1FA7C1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Dùng </w:t>
            </w:r>
            <w:r>
              <w:rPr>
                <w:rFonts w:cs="Calibri"/>
                <w:b/>
                <w:sz w:val="19"/>
              </w:rPr>
              <w:t>Cross-Tab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rptStockBySite_01/_02</w:t>
            </w:r>
            <w:r>
              <w:rPr>
                <w:rFonts w:cs="Calibri"/>
                <w:sz w:val="19"/>
              </w:rPr>
              <w:t>); ô tên dài trong Cross-Tab d</w:t>
            </w:r>
            <w:r>
              <w:rPr>
                <w:rFonts w:cs="Calibri"/>
                <w:sz w:val="19"/>
              </w:rPr>
              <w:t>ễ</w:t>
            </w:r>
            <w:r>
              <w:rPr>
                <w:rFonts w:cs="Calibri"/>
                <w:sz w:val="19"/>
              </w:rPr>
              <w:t xml:space="preserve"> đè dòng</w:t>
            </w:r>
          </w:p>
        </w:tc>
      </w:tr>
      <w:tr w:rsidR="007A1C7F" w14:paraId="753901D7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567C59C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uniqueidentifier</w:t>
            </w:r>
          </w:p>
        </w:tc>
        <w:tc>
          <w:tcPr>
            <w:tcW w:w="6803" w:type="dxa"/>
            <w:shd w:val="clear" w:color="auto" w:fill="F2F6FA"/>
          </w:tcPr>
          <w:p w14:paraId="7B8D426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Write Schema ghi thành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xs:string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018F4E88" w14:textId="77777777">
        <w:trPr>
          <w:jc w:val="center"/>
        </w:trPr>
        <w:tc>
          <w:tcPr>
            <w:tcW w:w="2608" w:type="dxa"/>
          </w:tcPr>
          <w:p w14:paraId="27089D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tràn / k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ch</w:t>
            </w:r>
            <w:r>
              <w:rPr>
                <w:rFonts w:cs="Calibri"/>
                <w:sz w:val="19"/>
              </w:rPr>
              <w:t>ữ</w:t>
            </w:r>
          </w:p>
        </w:tc>
        <w:tc>
          <w:tcPr>
            <w:tcW w:w="6803" w:type="dxa"/>
          </w:tcPr>
          <w:p w14:paraId="1096BAF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cs="Calibri"/>
                <w:b/>
                <w:sz w:val="19"/>
              </w:rPr>
              <w:t>Can Grow</w:t>
            </w:r>
            <w:r>
              <w:rPr>
                <w:rFonts w:cs="Calibri"/>
                <w:sz w:val="19"/>
              </w:rPr>
              <w:t>; đư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đáy 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Box “Extend to bottom”;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không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hơn kh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gi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(A4 d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≈ 9.890 twips vùng in)</w:t>
            </w:r>
          </w:p>
        </w:tc>
      </w:tr>
    </w:tbl>
    <w:p w14:paraId="71C45EBE" w14:textId="77777777" w:rsidR="007A1C7F" w:rsidRDefault="007A1C7F">
      <w:pPr>
        <w:spacing w:after="40"/>
      </w:pPr>
    </w:p>
    <w:p w14:paraId="157386BA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76D751A5" wp14:editId="3D640CC5">
            <wp:extent cx="5400000" cy="37049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write-schema-r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5B93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Write Schema — c</w:t>
      </w:r>
      <w:r>
        <w:rPr>
          <w:rFonts w:cs="Calibri"/>
          <w:i/>
          <w:color w:val="595959"/>
          <w:sz w:val="18"/>
        </w:rPr>
        <w:t>ậ</w:t>
      </w:r>
      <w:r>
        <w:rPr>
          <w:rFonts w:cs="Calibri"/>
          <w:i/>
          <w:color w:val="595959"/>
          <w:sz w:val="18"/>
        </w:rPr>
        <w:t>p nh</w:t>
      </w:r>
      <w:r>
        <w:rPr>
          <w:rFonts w:cs="Calibri"/>
          <w:i/>
          <w:color w:val="595959"/>
          <w:sz w:val="18"/>
        </w:rPr>
        <w:t>ậ</w:t>
      </w:r>
      <w:r>
        <w:rPr>
          <w:rFonts w:cs="Calibri"/>
          <w:i/>
          <w:color w:val="595959"/>
          <w:sz w:val="18"/>
        </w:rPr>
        <w:t>t b</w:t>
      </w:r>
      <w:r>
        <w:rPr>
          <w:rFonts w:cs="Calibri"/>
          <w:i/>
          <w:color w:val="595959"/>
          <w:sz w:val="18"/>
        </w:rPr>
        <w:t>ả</w:t>
      </w:r>
      <w:r>
        <w:rPr>
          <w:rFonts w:cs="Calibri"/>
          <w:i/>
          <w:color w:val="595959"/>
          <w:sz w:val="18"/>
        </w:rPr>
        <w:t>ng trong file .rpt (ch</w:t>
      </w:r>
      <w:r>
        <w:rPr>
          <w:rFonts w:cs="Calibri"/>
          <w:i/>
          <w:color w:val="595959"/>
          <w:sz w:val="18"/>
        </w:rPr>
        <w:t>ữ</w:t>
      </w:r>
      <w:r>
        <w:rPr>
          <w:rFonts w:cs="Calibri"/>
          <w:i/>
          <w:color w:val="595959"/>
          <w:sz w:val="18"/>
        </w:rPr>
        <w:t xml:space="preserve"> đ</w:t>
      </w:r>
      <w:r>
        <w:rPr>
          <w:rFonts w:cs="Calibri"/>
          <w:i/>
          <w:color w:val="595959"/>
          <w:sz w:val="18"/>
        </w:rPr>
        <w:t>ỏ</w:t>
      </w:r>
      <w:r>
        <w:rPr>
          <w:rFonts w:cs="Calibri"/>
          <w:i/>
          <w:color w:val="595959"/>
          <w:sz w:val="18"/>
        </w:rPr>
        <w:t xml:space="preserve"> = c</w:t>
      </w:r>
      <w:r>
        <w:rPr>
          <w:rFonts w:cs="Calibri"/>
          <w:i/>
          <w:color w:val="595959"/>
          <w:sz w:val="18"/>
        </w:rPr>
        <w:t>ộ</w:t>
      </w:r>
      <w:r>
        <w:rPr>
          <w:rFonts w:cs="Calibri"/>
          <w:i/>
          <w:color w:val="595959"/>
          <w:sz w:val="18"/>
        </w:rPr>
        <w:t>t report đang dùng s</w:t>
      </w:r>
      <w:r>
        <w:rPr>
          <w:rFonts w:cs="Calibri"/>
          <w:i/>
          <w:color w:val="595959"/>
          <w:sz w:val="18"/>
        </w:rPr>
        <w:t>ẽ</w:t>
      </w:r>
      <w:r>
        <w:rPr>
          <w:rFonts w:cs="Calibri"/>
          <w:i/>
          <w:color w:val="595959"/>
          <w:sz w:val="18"/>
        </w:rPr>
        <w:t xml:space="preserve"> b</w:t>
      </w:r>
      <w:r>
        <w:rPr>
          <w:rFonts w:cs="Calibri"/>
          <w:i/>
          <w:color w:val="595959"/>
          <w:sz w:val="18"/>
        </w:rPr>
        <w:t>ị</w:t>
      </w:r>
      <w:r>
        <w:rPr>
          <w:rFonts w:cs="Calibri"/>
          <w:i/>
          <w:color w:val="595959"/>
          <w:sz w:val="18"/>
        </w:rPr>
        <w:t xml:space="preserve"> xoá)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17EC89E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E39CD41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>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a query / procedure in mà </w:t>
            </w:r>
            <w:r>
              <w:rPr>
                <w:rFonts w:cs="Calibri"/>
                <w:b/>
                <w:sz w:val="20"/>
              </w:rPr>
              <w:t>không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.rpt →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in tr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ng. 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xong luôn Write Schema.</w:t>
            </w:r>
          </w:p>
          <w:p w14:paraId="2A83E898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Khi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report đang dùng b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t trong xsd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i, Crystal âm th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 xml:space="preserve">m </w:t>
            </w:r>
            <w:r>
              <w:rPr>
                <w:rFonts w:cs="Calibri"/>
                <w:b/>
                <w:sz w:val="20"/>
              </w:rPr>
              <w:t>xoá ô đó kh</w:t>
            </w:r>
            <w:r>
              <w:rPr>
                <w:rFonts w:cs="Calibri"/>
                <w:b/>
                <w:sz w:val="20"/>
              </w:rPr>
              <w:t>ỏ</w:t>
            </w:r>
            <w:r>
              <w:rPr>
                <w:rFonts w:cs="Calibri"/>
                <w:b/>
                <w:sz w:val="20"/>
              </w:rPr>
              <w:t>i layout</w:t>
            </w:r>
            <w:r>
              <w:rPr>
                <w:rFonts w:cs="Calibri"/>
                <w:sz w:val="20"/>
              </w:rPr>
              <w:t xml:space="preserve"> — Bcode đã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nh báo;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l</w:t>
            </w:r>
            <w:r>
              <w:rPr>
                <w:rFonts w:cs="Calibri"/>
                <w:sz w:val="20"/>
              </w:rPr>
              <w:t>ỡ</w:t>
            </w:r>
            <w:r>
              <w:rPr>
                <w:rFonts w:cs="Calibri"/>
                <w:sz w:val="20"/>
              </w:rPr>
              <w:t xml:space="preserve"> thì 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 xml:space="preserve">i tên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&lt;tên&gt;.rpt.bak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.rpt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17E30E1F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B04D918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CA181FE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 xml:space="preserve">Nhãn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h_…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title</w:t>
            </w:r>
            <w:r>
              <w:rPr>
                <w:rFonts w:cs="Calibri"/>
                <w:sz w:val="20"/>
              </w:rPr>
              <w:t>, ch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 xml:space="preserve"> ký…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truy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vào .rpt dư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d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ng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hay công th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c tu</w:t>
            </w:r>
            <w:r>
              <w:rPr>
                <w:rFonts w:cs="Calibri"/>
                <w:sz w:val="20"/>
              </w:rPr>
              <w:t>ỳ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—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.rpt có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cùng lo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làm theo. Máy v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Crystal Reports designer; máy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Write Schema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Crystal runtime 13 (64-bit).</w:t>
            </w:r>
          </w:p>
        </w:tc>
      </w:tr>
    </w:tbl>
    <w:p w14:paraId="6409563E" w14:textId="77777777" w:rsidR="007A1C7F" w:rsidRDefault="007A1C7F">
      <w:pPr>
        <w:spacing w:after="40"/>
      </w:pPr>
    </w:p>
    <w:p w14:paraId="553E7146" w14:textId="77777777" w:rsidR="007A1C7F" w:rsidRDefault="00D14F8D">
      <w:pPr>
        <w:pStyle w:val="Heading2"/>
      </w:pPr>
      <w:bookmarkStart w:id="51" w:name="_Toc243996093"/>
      <w:r>
        <w:lastRenderedPageBreak/>
        <w:t>7.4 V</w:t>
      </w:r>
      <w:r>
        <w:t>ẽ</w:t>
      </w:r>
      <w:r>
        <w:t xml:space="preserve"> / s</w:t>
      </w:r>
      <w:r>
        <w:t>ử</w:t>
      </w:r>
      <w:r>
        <w:t>a m</w:t>
      </w:r>
      <w:r>
        <w:t>ẫ</w:t>
      </w:r>
      <w:r>
        <w:t>u Excel (.xlsx)</w:t>
      </w:r>
      <w:bookmarkEnd w:id="51"/>
    </w:p>
    <w:p w14:paraId="578C61B8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Excel là m</w:t>
      </w:r>
      <w:r>
        <w:rPr>
          <w:rFonts w:cs="Calibri"/>
        </w:rPr>
        <w:t>ộ</w:t>
      </w:r>
      <w:r>
        <w:rPr>
          <w:rFonts w:cs="Calibri"/>
        </w:rPr>
        <w:t xml:space="preserve">t file </w:t>
      </w:r>
      <w:r>
        <w:rPr>
          <w:rFonts w:ascii="Consolas" w:eastAsia="Consolas" w:hAnsi="Consolas" w:cs="Consolas"/>
          <w:color w:val="A31515"/>
          <w:sz w:val="20"/>
        </w:rPr>
        <w:t>.xlsx</w:t>
      </w:r>
      <w:r>
        <w:rPr>
          <w:rFonts w:cs="Calibri"/>
        </w:rPr>
        <w:t xml:space="preserve"> bình thư</w:t>
      </w:r>
      <w:r>
        <w:rPr>
          <w:rFonts w:cs="Calibri"/>
        </w:rPr>
        <w:t>ờ</w:t>
      </w:r>
      <w:r>
        <w:rPr>
          <w:rFonts w:cs="Calibri"/>
        </w:rPr>
        <w:t>ng; ô nào c</w:t>
      </w:r>
      <w:r>
        <w:rPr>
          <w:rFonts w:cs="Calibri"/>
        </w:rPr>
        <w:t>ầ</w:t>
      </w:r>
      <w:r>
        <w:rPr>
          <w:rFonts w:cs="Calibri"/>
        </w:rPr>
        <w:t>n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thì gõ </w:t>
      </w:r>
      <w:r>
        <w:rPr>
          <w:rFonts w:cs="Calibri"/>
          <w:b/>
        </w:rPr>
        <w:t>mã đ</w:t>
      </w:r>
      <w:r>
        <w:rPr>
          <w:rFonts w:cs="Calibri"/>
          <w:b/>
        </w:rPr>
        <w:t>ặ</w:t>
      </w:r>
      <w:r>
        <w:rPr>
          <w:rFonts w:cs="Calibri"/>
          <w:b/>
        </w:rPr>
        <w:t>c bi</w:t>
      </w:r>
      <w:r>
        <w:rPr>
          <w:rFonts w:cs="Calibri"/>
          <w:b/>
        </w:rPr>
        <w:t>ệ</w:t>
      </w:r>
      <w:r>
        <w:rPr>
          <w:rFonts w:cs="Calibri"/>
          <w:b/>
        </w:rPr>
        <w:t>t</w:t>
      </w:r>
      <w:r>
        <w:rPr>
          <w:rFonts w:cs="Calibri"/>
        </w:rPr>
        <w:t>. Cú pháp l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ừ</w:t>
      </w:r>
      <w:r>
        <w:rPr>
          <w:rFonts w:cs="Calibri"/>
        </w:rPr>
        <w:t xml:space="preserve"> các m</w:t>
      </w:r>
      <w:r>
        <w:rPr>
          <w:rFonts w:cs="Calibri"/>
        </w:rPr>
        <w:t>ẫ</w:t>
      </w:r>
      <w:r>
        <w:rPr>
          <w:rFonts w:cs="Calibri"/>
        </w:rPr>
        <w:t>u th</w:t>
      </w:r>
      <w:r>
        <w:rPr>
          <w:rFonts w:cs="Calibri"/>
        </w:rPr>
        <w:t>ậ</w:t>
      </w:r>
      <w:r>
        <w:rPr>
          <w:rFonts w:cs="Calibri"/>
        </w:rPr>
        <w:t xml:space="preserve">t trong </w:t>
      </w:r>
      <w:r>
        <w:rPr>
          <w:rFonts w:ascii="Consolas" w:eastAsia="Consolas" w:hAnsi="Consolas" w:cs="Consolas"/>
          <w:color w:val="A31515"/>
          <w:sz w:val="20"/>
        </w:rPr>
        <w:t>Templates\Excel</w:t>
      </w:r>
      <w:r>
        <w:rPr>
          <w:rFonts w:cs="Calibri"/>
        </w:rPr>
        <w:t xml:space="preserve"> (vd </w:t>
      </w:r>
      <w:r>
        <w:rPr>
          <w:rFonts w:ascii="Consolas" w:eastAsia="Consolas" w:hAnsi="Consolas" w:cs="Consolas"/>
          <w:color w:val="A31515"/>
          <w:sz w:val="20"/>
        </w:rPr>
        <w:t>APTran.xlsx</w:t>
      </w:r>
      <w:r>
        <w:rPr>
          <w:rFonts w:cs="Calibri"/>
        </w:rPr>
        <w:t>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969"/>
      </w:tblGrid>
      <w:tr w:rsidR="007A1C7F" w14:paraId="580D537C" w14:textId="77777777">
        <w:trPr>
          <w:tblHeader/>
          <w:jc w:val="center"/>
        </w:trPr>
        <w:tc>
          <w:tcPr>
            <w:tcW w:w="1814" w:type="dxa"/>
            <w:shd w:val="clear" w:color="auto" w:fill="1F4E79"/>
          </w:tcPr>
          <w:p w14:paraId="3F8DC12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Cú pháp</w:t>
            </w:r>
          </w:p>
        </w:tc>
        <w:tc>
          <w:tcPr>
            <w:tcW w:w="3628" w:type="dxa"/>
            <w:shd w:val="clear" w:color="auto" w:fill="1F4E79"/>
          </w:tcPr>
          <w:p w14:paraId="3C3727C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  <w:tc>
          <w:tcPr>
            <w:tcW w:w="3969" w:type="dxa"/>
            <w:shd w:val="clear" w:color="auto" w:fill="1F4E79"/>
          </w:tcPr>
          <w:p w14:paraId="2AFD720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Ví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 xml:space="preserve"> trong m</w:t>
            </w:r>
            <w:r>
              <w:rPr>
                <w:rFonts w:cs="Calibri"/>
                <w:b/>
                <w:color w:val="FFFFFF"/>
                <w:sz w:val="19"/>
              </w:rPr>
              <w:t>ẫ</w:t>
            </w:r>
            <w:r>
              <w:rPr>
                <w:rFonts w:cs="Calibri"/>
                <w:b/>
                <w:color w:val="FFFFFF"/>
                <w:sz w:val="19"/>
              </w:rPr>
              <w:t>u th</w:t>
            </w:r>
            <w:r>
              <w:rPr>
                <w:rFonts w:cs="Calibri"/>
                <w:b/>
                <w:color w:val="FFFFFF"/>
                <w:sz w:val="19"/>
              </w:rPr>
              <w:t>ậ</w:t>
            </w:r>
            <w:r>
              <w:rPr>
                <w:rFonts w:cs="Calibri"/>
                <w:b/>
                <w:color w:val="FFFFFF"/>
                <w:sz w:val="19"/>
              </w:rPr>
              <w:t>t</w:t>
            </w:r>
          </w:p>
        </w:tc>
      </w:tr>
      <w:tr w:rsidR="007A1C7F" w14:paraId="6C9686B1" w14:textId="77777777">
        <w:trPr>
          <w:jc w:val="center"/>
        </w:trPr>
        <w:tc>
          <w:tcPr>
            <w:tcW w:w="1814" w:type="dxa"/>
          </w:tcPr>
          <w:p w14:paraId="1248921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?ten</w:t>
            </w:r>
          </w:p>
        </w:tc>
        <w:tc>
          <w:tcPr>
            <w:tcW w:w="3628" w:type="dxa"/>
          </w:tcPr>
          <w:p w14:paraId="05185DB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n: nhãn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h_…</w:t>
            </w:r>
            <w:r>
              <w:rPr>
                <w:rFonts w:cs="Calibri"/>
                <w:sz w:val="19"/>
              </w:rPr>
              <w:t xml:space="preserve"> khai trong Report xml, tiêu đ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, thông tin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,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ký</w:t>
            </w:r>
          </w:p>
        </w:tc>
        <w:tc>
          <w:tcPr>
            <w:tcW w:w="3969" w:type="dxa"/>
          </w:tcPr>
          <w:p w14:paraId="12D0BAA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?title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?h_so_phieu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?Entity_Line1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?director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?chiefAccountantName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?reportDate</w:t>
            </w:r>
          </w:p>
        </w:tc>
      </w:tr>
      <w:tr w:rsidR="007A1C7F" w14:paraId="188612F4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65BA1A3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!1.cot</w:t>
            </w:r>
          </w:p>
        </w:tc>
        <w:tc>
          <w:tcPr>
            <w:tcW w:w="3628" w:type="dxa"/>
            <w:shd w:val="clear" w:color="auto" w:fill="F2F6FA"/>
          </w:tcPr>
          <w:p w14:paraId="2F8C17E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sz w:val="19"/>
              </w:rPr>
              <w:t xml:space="preserve"> (d1 —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u)</w:t>
            </w:r>
          </w:p>
        </w:tc>
        <w:tc>
          <w:tcPr>
            <w:tcW w:w="3969" w:type="dxa"/>
            <w:shd w:val="clear" w:color="auto" w:fill="F2F6FA"/>
          </w:tcPr>
          <w:p w14:paraId="2C7ED38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!1.so_ct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!1.ong_ba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!1.t_tien</w:t>
            </w:r>
          </w:p>
        </w:tc>
      </w:tr>
      <w:tr w:rsidR="007A1C7F" w14:paraId="276C3321" w14:textId="77777777">
        <w:trPr>
          <w:jc w:val="center"/>
        </w:trPr>
        <w:tc>
          <w:tcPr>
            <w:tcW w:w="1814" w:type="dxa"/>
          </w:tcPr>
          <w:p w14:paraId="6A91C87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!2.cot</w:t>
            </w:r>
          </w:p>
        </w:tc>
        <w:tc>
          <w:tcPr>
            <w:tcW w:w="3628" w:type="dxa"/>
          </w:tcPr>
          <w:p w14:paraId="75C590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2</w:t>
            </w:r>
            <w:r>
              <w:rPr>
                <w:rFonts w:cs="Calibri"/>
                <w:sz w:val="19"/>
              </w:rPr>
              <w:t xml:space="preserve"> (d2 —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t)</w:t>
            </w:r>
          </w:p>
        </w:tc>
        <w:tc>
          <w:tcPr>
            <w:tcW w:w="3969" w:type="dxa"/>
          </w:tcPr>
          <w:p w14:paraId="373C82A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!2.dien_giai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!2.tk_vt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!2.tien</w:t>
            </w:r>
          </w:p>
        </w:tc>
      </w:tr>
      <w:tr w:rsidR="007A1C7F" w14:paraId="032E3D52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7CF24E4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#bi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 th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</w:t>
            </w:r>
          </w:p>
        </w:tc>
        <w:tc>
          <w:tcPr>
            <w:tcW w:w="3628" w:type="dxa"/>
            <w:shd w:val="clear" w:color="auto" w:fill="F2F6FA"/>
          </w:tcPr>
          <w:p w14:paraId="76B1089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Ghép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trong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ô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+</w:t>
            </w:r>
            <w:r>
              <w:rPr>
                <w:rFonts w:cs="Calibri"/>
                <w:sz w:val="19"/>
              </w:rPr>
              <w:t>; m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nh r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ng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a hai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+</w:t>
            </w:r>
            <w:r>
              <w:rPr>
                <w:rFonts w:cs="Calibri"/>
                <w:sz w:val="19"/>
              </w:rPr>
              <w:t xml:space="preserve"> là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cách</w:t>
            </w:r>
          </w:p>
        </w:tc>
        <w:tc>
          <w:tcPr>
            <w:tcW w:w="3969" w:type="dxa"/>
            <w:shd w:val="clear" w:color="auto" w:fill="F2F6FA"/>
          </w:tcPr>
          <w:p w14:paraId="00A2DE1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#!1.ma_kh + ?h_hyphen + !1.ten_kh%l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#?a + + !1.b</w:t>
            </w:r>
          </w:p>
        </w:tc>
      </w:tr>
      <w:tr w:rsidR="007A1C7F" w14:paraId="477150B8" w14:textId="77777777">
        <w:trPr>
          <w:jc w:val="center"/>
        </w:trPr>
        <w:tc>
          <w:tcPr>
            <w:tcW w:w="1814" w:type="dxa"/>
          </w:tcPr>
          <w:p w14:paraId="1FF3320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%c</w:t>
            </w:r>
            <w:r>
              <w:rPr>
                <w:rFonts w:cs="Calibri"/>
                <w:sz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%l</w:t>
            </w:r>
            <w:r>
              <w:rPr>
                <w:rFonts w:cs="Calibri"/>
                <w:sz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%r</w:t>
            </w:r>
            <w:r>
              <w:rPr>
                <w:rFonts w:cs="Calibri"/>
                <w:sz w:val="19"/>
              </w:rPr>
              <w:t xml:space="preserve"> (cu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mã)</w:t>
            </w:r>
          </w:p>
        </w:tc>
        <w:tc>
          <w:tcPr>
            <w:tcW w:w="3628" w:type="dxa"/>
          </w:tcPr>
          <w:p w14:paraId="4FD3279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ô: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· căn trái · căn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3969" w:type="dxa"/>
          </w:tcPr>
          <w:p w14:paraId="72A1E23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!2.tien%c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!1.ten_kh%l</w:t>
            </w:r>
          </w:p>
        </w:tc>
      </w:tr>
      <w:tr w:rsidR="007A1C7F" w14:paraId="0DEDC108" w14:textId="77777777">
        <w:trPr>
          <w:jc w:val="center"/>
        </w:trPr>
        <w:tc>
          <w:tcPr>
            <w:tcW w:w="1814" w:type="dxa"/>
            <w:shd w:val="clear" w:color="auto" w:fill="F2F6FA"/>
          </w:tcPr>
          <w:p w14:paraId="613287C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!1.x#đi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</w:t>
            </w:r>
          </w:p>
        </w:tc>
        <w:tc>
          <w:tcPr>
            <w:tcW w:w="3628" w:type="dxa"/>
            <w:shd w:val="clear" w:color="auto" w:fill="F2F6FA"/>
          </w:tcPr>
          <w:p w14:paraId="6A8F841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khi tho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3969" w:type="dxa"/>
            <w:shd w:val="clear" w:color="auto" w:fill="F2F6FA"/>
          </w:tcPr>
          <w:p w14:paraId="1ECBDD1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#sysorder&gt;1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#sysorder=-9</w:t>
            </w:r>
          </w:p>
        </w:tc>
      </w:tr>
      <w:tr w:rsidR="007A1C7F" w14:paraId="2B242133" w14:textId="77777777">
        <w:trPr>
          <w:jc w:val="center"/>
        </w:trPr>
        <w:tc>
          <w:tcPr>
            <w:tcW w:w="1814" w:type="dxa"/>
          </w:tcPr>
          <w:p w14:paraId="751305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{b:đi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n}</w:t>
            </w:r>
          </w:p>
        </w:tc>
        <w:tc>
          <w:tcPr>
            <w:tcW w:w="3628" w:type="dxa"/>
          </w:tcPr>
          <w:p w14:paraId="75BA952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In đ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m khi tho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(vd dòng t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ng)</w:t>
            </w:r>
          </w:p>
        </w:tc>
        <w:tc>
          <w:tcPr>
            <w:tcW w:w="3969" w:type="dxa"/>
          </w:tcPr>
          <w:p w14:paraId="11F97C5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{b:systotal=1}</w:t>
            </w:r>
          </w:p>
        </w:tc>
      </w:tr>
    </w:tbl>
    <w:p w14:paraId="241A6437" w14:textId="77777777" w:rsidR="007A1C7F" w:rsidRDefault="007A1C7F">
      <w:pPr>
        <w:spacing w:after="40"/>
      </w:pPr>
    </w:p>
    <w:p w14:paraId="23835EC9" w14:textId="77777777" w:rsidR="007A1C7F" w:rsidRDefault="00D14F8D">
      <w:r>
        <w:rPr>
          <w:rFonts w:cs="Calibri"/>
        </w:rPr>
        <w:t xml:space="preserve">Ô </w:t>
      </w:r>
      <w:r>
        <w:rPr>
          <w:rFonts w:cs="Calibri"/>
          <w:b/>
        </w:rPr>
        <w:t>công th</w:t>
      </w:r>
      <w:r>
        <w:rPr>
          <w:rFonts w:cs="Calibri"/>
          <w:b/>
        </w:rPr>
        <w:t>ứ</w:t>
      </w:r>
      <w:r>
        <w:rPr>
          <w:rFonts w:cs="Calibri"/>
          <w:b/>
        </w:rPr>
        <w:t>c Excel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=…</w:t>
      </w:r>
      <w:r>
        <w:rPr>
          <w:rFonts w:cs="Calibri"/>
        </w:rPr>
        <w:t>) không đư</w:t>
      </w:r>
      <w:r>
        <w:rPr>
          <w:rFonts w:cs="Calibri"/>
        </w:rPr>
        <w:t>ợ</w:t>
      </w:r>
      <w:r>
        <w:rPr>
          <w:rFonts w:cs="Calibri"/>
        </w:rPr>
        <w:t>c Fast tham chi</w:t>
      </w:r>
      <w:r>
        <w:rPr>
          <w:rFonts w:cs="Calibri"/>
        </w:rPr>
        <w:t>ế</w:t>
      </w:r>
      <w:r>
        <w:rPr>
          <w:rFonts w:cs="Calibri"/>
        </w:rPr>
        <w:t>u theo ô — mu</w:t>
      </w:r>
      <w:r>
        <w:rPr>
          <w:rFonts w:cs="Calibri"/>
        </w:rPr>
        <w:t>ố</w:t>
      </w:r>
      <w:r>
        <w:rPr>
          <w:rFonts w:cs="Calibri"/>
        </w:rPr>
        <w:t>n có t</w:t>
      </w:r>
      <w:r>
        <w:rPr>
          <w:rFonts w:cs="Calibri"/>
        </w:rPr>
        <w:t>ổ</w:t>
      </w:r>
      <w:r>
        <w:rPr>
          <w:rFonts w:cs="Calibri"/>
        </w:rPr>
        <w:t>ng thì l</w:t>
      </w:r>
      <w:r>
        <w:rPr>
          <w:rFonts w:cs="Calibri"/>
        </w:rPr>
        <w:t>ấ</w:t>
      </w:r>
      <w:r>
        <w:rPr>
          <w:rFonts w:cs="Calibri"/>
        </w:rPr>
        <w:t>y c</w:t>
      </w:r>
      <w:r>
        <w:rPr>
          <w:rFonts w:cs="Calibri"/>
        </w:rPr>
        <w:t>ộ</w:t>
      </w:r>
      <w:r>
        <w:rPr>
          <w:rFonts w:cs="Calibri"/>
        </w:rPr>
        <w:t>t t</w:t>
      </w:r>
      <w:r>
        <w:rPr>
          <w:rFonts w:cs="Calibri"/>
        </w:rPr>
        <w:t>ổ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query (ho</w:t>
      </w:r>
      <w:r>
        <w:rPr>
          <w:rFonts w:cs="Calibri"/>
        </w:rPr>
        <w:t>ặ</w:t>
      </w:r>
      <w:r>
        <w:rPr>
          <w:rFonts w:cs="Calibri"/>
        </w:rPr>
        <w:t>c khai tham s</w:t>
      </w:r>
      <w:r>
        <w:rPr>
          <w:rFonts w:cs="Calibri"/>
        </w:rPr>
        <w:t>ố</w:t>
      </w:r>
      <w:r>
        <w:rPr>
          <w:rFonts w:cs="Calibri"/>
        </w:rPr>
        <w:t xml:space="preserve"> / bi</w:t>
      </w:r>
      <w:r>
        <w:rPr>
          <w:rFonts w:cs="Calibri"/>
        </w:rPr>
        <w:t>ể</w:t>
      </w:r>
      <w:r>
        <w:rPr>
          <w:rFonts w:cs="Calibri"/>
        </w:rPr>
        <w:t>u th</w:t>
      </w:r>
      <w:r>
        <w:rPr>
          <w:rFonts w:cs="Calibri"/>
        </w:rPr>
        <w:t>ứ</w:t>
      </w:r>
      <w:r>
        <w:rPr>
          <w:rFonts w:cs="Calibri"/>
        </w:rPr>
        <w:t>c khi chuy</w:t>
      </w:r>
      <w:r>
        <w:rPr>
          <w:rFonts w:cs="Calibri"/>
        </w:rPr>
        <w:t>ể</w:t>
      </w:r>
      <w:r>
        <w:rPr>
          <w:rFonts w:cs="Calibri"/>
        </w:rPr>
        <w:t xml:space="preserve">n sang .frx; </w:t>
      </w:r>
      <w:r>
        <w:rPr>
          <w:rFonts w:ascii="Consolas" w:eastAsia="Consolas" w:hAnsi="Consolas" w:cs="Consolas"/>
          <w:color w:val="A31515"/>
          <w:sz w:val="20"/>
        </w:rPr>
        <w:t>=SUM(c</w:t>
      </w:r>
      <w:r>
        <w:rPr>
          <w:rFonts w:ascii="Consolas" w:eastAsia="Consolas" w:hAnsi="Consolas" w:cs="Consolas"/>
          <w:color w:val="A31515"/>
          <w:sz w:val="20"/>
        </w:rPr>
        <w:t>ộ</w:t>
      </w:r>
      <w:r>
        <w:rPr>
          <w:rFonts w:ascii="Consolas" w:eastAsia="Consolas" w:hAnsi="Consolas" w:cs="Consolas"/>
          <w:color w:val="A31515"/>
          <w:sz w:val="20"/>
        </w:rPr>
        <w:t>t)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chuy</w:t>
      </w:r>
      <w:r>
        <w:rPr>
          <w:rFonts w:cs="Calibri"/>
        </w:rPr>
        <w:t>ể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thành Total). M</w:t>
      </w:r>
      <w:r>
        <w:rPr>
          <w:rFonts w:cs="Calibri"/>
        </w:rPr>
        <w:t>ẫ</w:t>
      </w:r>
      <w:r>
        <w:rPr>
          <w:rFonts w:cs="Calibri"/>
        </w:rPr>
        <w:t xml:space="preserve">u có </w:t>
      </w:r>
      <w:r>
        <w:rPr>
          <w:rFonts w:cs="Calibri"/>
          <w:b/>
        </w:rPr>
        <w:t>PivotTable</w:t>
      </w:r>
      <w:r>
        <w:rPr>
          <w:rFonts w:cs="Calibri"/>
        </w:rPr>
        <w:t>: sheet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dòng 1 là </w:t>
      </w:r>
      <w:r>
        <w:rPr>
          <w:rFonts w:ascii="Consolas" w:eastAsia="Consolas" w:hAnsi="Consolas" w:cs="Consolas"/>
          <w:color w:val="A31515"/>
          <w:sz w:val="20"/>
        </w:rPr>
        <w:t>?h_…</w:t>
      </w:r>
      <w:r>
        <w:rPr>
          <w:rFonts w:cs="Calibri"/>
        </w:rPr>
        <w:t xml:space="preserve">, dòng 2 là </w:t>
      </w:r>
      <w:r>
        <w:rPr>
          <w:rFonts w:ascii="Consolas" w:eastAsia="Consolas" w:hAnsi="Consolas" w:cs="Consolas"/>
          <w:color w:val="A31515"/>
          <w:sz w:val="20"/>
        </w:rPr>
        <w:t>!2.field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67045C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D7FF78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B</w:t>
            </w:r>
            <w:r>
              <w:rPr>
                <w:rFonts w:cs="Calibri"/>
                <w:b/>
                <w:color w:val="595959"/>
                <w:sz w:val="17"/>
              </w:rPr>
              <w:t>ố</w:t>
            </w:r>
            <w:r>
              <w:rPr>
                <w:rFonts w:cs="Calibri"/>
                <w:b/>
                <w:color w:val="595959"/>
                <w:sz w:val="17"/>
              </w:rPr>
              <w:t xml:space="preserve"> c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c ô trong APTran.xlsx (minh ho</w:t>
            </w:r>
            <w:r>
              <w:rPr>
                <w:rFonts w:cs="Calibri"/>
                <w:b/>
                <w:color w:val="595959"/>
                <w:sz w:val="17"/>
              </w:rPr>
              <w:t>ạ</w:t>
            </w:r>
            <w:r>
              <w:rPr>
                <w:rFonts w:cs="Calibri"/>
                <w:b/>
                <w:color w:val="595959"/>
                <w:sz w:val="17"/>
              </w:rPr>
              <w:t>, m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c</w:t>
            </w:r>
            <w:r>
              <w:rPr>
                <w:rFonts w:cs="Calibri"/>
                <w:b/>
                <w:color w:val="595959"/>
                <w:sz w:val="17"/>
              </w:rPr>
              <w:t>ụ</w:t>
            </w:r>
            <w:r>
              <w:rPr>
                <w:rFonts w:cs="Calibri"/>
                <w:b/>
                <w:color w:val="595959"/>
                <w:sz w:val="17"/>
              </w:rPr>
              <w:t>m là m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>t ô)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#?day + !1.ngay + ?month + !1.thang + ?year + !1.nam      -&gt; "Ngày 27 tháng 10 năm 2026"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?h_so_phieu          !1.so_ct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?h_dien_giai         ?h_tk           ?h_tien                 &lt;- dòng tiêu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!2.dien_giai         !2.tk_vt        !2.tien                 &lt;- dòng chi ti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(d2)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?h_t_tien                                            !1.t_tien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!1.t_tt_in_word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?director            ?chiefAccountant        ?preparedBy     &lt;-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ứ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danh ký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?directorName        ?chiefAccountantName    ?preparedByName</w:t>
            </w:r>
          </w:p>
        </w:tc>
      </w:tr>
    </w:tbl>
    <w:p w14:paraId="2C31E36D" w14:textId="77777777" w:rsidR="007A1C7F" w:rsidRDefault="007A1C7F">
      <w:pPr>
        <w:spacing w:after="40"/>
      </w:pPr>
    </w:p>
    <w:p w14:paraId="10EE87F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Chép m</w:t>
      </w:r>
      <w:r>
        <w:rPr>
          <w:rFonts w:cs="Calibri"/>
        </w:rPr>
        <w:t>ộ</w:t>
      </w:r>
      <w:r>
        <w:rPr>
          <w:rFonts w:cs="Calibri"/>
        </w:rPr>
        <w:t>t m</w:t>
      </w:r>
      <w:r>
        <w:rPr>
          <w:rFonts w:cs="Calibri"/>
        </w:rPr>
        <w:t>ẫ</w:t>
      </w:r>
      <w:r>
        <w:rPr>
          <w:rFonts w:cs="Calibri"/>
        </w:rPr>
        <w:t>u g</w:t>
      </w:r>
      <w:r>
        <w:rPr>
          <w:rFonts w:cs="Calibri"/>
        </w:rPr>
        <w:t>ầ</w:t>
      </w:r>
      <w:r>
        <w:rPr>
          <w:rFonts w:cs="Calibri"/>
        </w:rPr>
        <w:t>n gi</w:t>
      </w:r>
      <w:r>
        <w:rPr>
          <w:rFonts w:cs="Calibri"/>
        </w:rPr>
        <w:t>ố</w:t>
      </w:r>
      <w:r>
        <w:rPr>
          <w:rFonts w:cs="Calibri"/>
        </w:rPr>
        <w:t>ng (cùng lo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) trong </w:t>
      </w:r>
      <w:r>
        <w:rPr>
          <w:rFonts w:ascii="Consolas" w:eastAsia="Consolas" w:hAnsi="Consolas" w:cs="Consolas"/>
          <w:color w:val="A31515"/>
          <w:sz w:val="20"/>
        </w:rPr>
        <w:t>Templates\Excel</w:t>
      </w:r>
      <w:r>
        <w:rPr>
          <w:rFonts w:cs="Calibri"/>
        </w:rPr>
        <w:t>, đ</w:t>
      </w:r>
      <w:r>
        <w:rPr>
          <w:rFonts w:cs="Calibri"/>
        </w:rPr>
        <w:t>ặ</w:t>
      </w:r>
      <w:r>
        <w:rPr>
          <w:rFonts w:cs="Calibri"/>
        </w:rPr>
        <w:t>t tên m</w:t>
      </w:r>
      <w:r>
        <w:rPr>
          <w:rFonts w:cs="Calibri"/>
        </w:rPr>
        <w:t>ớ</w:t>
      </w:r>
      <w:r>
        <w:rPr>
          <w:rFonts w:cs="Calibri"/>
        </w:rPr>
        <w:t xml:space="preserve">i đúng như </w:t>
      </w:r>
      <w:r>
        <w:rPr>
          <w:rFonts w:ascii="Consolas" w:eastAsia="Consolas" w:hAnsi="Consolas" w:cs="Consolas"/>
          <w:color w:val="A31515"/>
          <w:sz w:val="20"/>
        </w:rPr>
        <w:t>templateFile</w:t>
      </w:r>
      <w:r>
        <w:rPr>
          <w:rFonts w:cs="Calibri"/>
        </w:rPr>
        <w:t xml:space="preserve"> s</w:t>
      </w:r>
      <w:r>
        <w:rPr>
          <w:rFonts w:cs="Calibri"/>
        </w:rPr>
        <w:t>ẽ</w:t>
      </w:r>
      <w:r>
        <w:rPr>
          <w:rFonts w:cs="Calibri"/>
        </w:rPr>
        <w:t xml:space="preserve"> g</w:t>
      </w:r>
      <w:r>
        <w:rPr>
          <w:rFonts w:cs="Calibri"/>
        </w:rPr>
        <w:t>ọ</w:t>
      </w:r>
      <w:r>
        <w:rPr>
          <w:rFonts w:cs="Calibri"/>
        </w:rPr>
        <w:t>i.</w:t>
      </w:r>
    </w:p>
    <w:p w14:paraId="29E1FCF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b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ằ</w:t>
      </w:r>
      <w:r>
        <w:rPr>
          <w:rFonts w:cs="Calibri"/>
        </w:rPr>
        <w:t>ng Excel: gi</w:t>
      </w:r>
      <w:r>
        <w:rPr>
          <w:rFonts w:cs="Calibri"/>
        </w:rPr>
        <w:t>ữ</w:t>
      </w:r>
      <w:r>
        <w:rPr>
          <w:rFonts w:cs="Calibri"/>
        </w:rPr>
        <w:t xml:space="preserve"> đúng mã </w:t>
      </w:r>
      <w:r>
        <w:rPr>
          <w:rFonts w:ascii="Consolas" w:eastAsia="Consolas" w:hAnsi="Consolas" w:cs="Consolas"/>
          <w:color w:val="A31515"/>
          <w:sz w:val="20"/>
        </w:rPr>
        <w:t>?…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!1.…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!2.…</w:t>
      </w:r>
      <w:r>
        <w:rPr>
          <w:rFonts w:cs="Calibri"/>
        </w:rPr>
        <w:t>; c</w:t>
      </w:r>
      <w:r>
        <w:rPr>
          <w:rFonts w:cs="Calibri"/>
        </w:rPr>
        <w:t>ộ</w:t>
      </w:r>
      <w:r>
        <w:rPr>
          <w:rFonts w:cs="Calibri"/>
        </w:rPr>
        <w:t>t m</w:t>
      </w:r>
      <w:r>
        <w:rPr>
          <w:rFonts w:cs="Calibri"/>
        </w:rPr>
        <w:t>ớ</w:t>
      </w:r>
      <w:r>
        <w:rPr>
          <w:rFonts w:cs="Calibri"/>
        </w:rPr>
        <w:t>i ph</w:t>
      </w:r>
      <w:r>
        <w:rPr>
          <w:rFonts w:cs="Calibri"/>
        </w:rPr>
        <w:t>ả</w:t>
      </w:r>
      <w:r>
        <w:rPr>
          <w:rFonts w:cs="Calibri"/>
        </w:rPr>
        <w:t xml:space="preserve">i </w:t>
      </w:r>
      <w:r>
        <w:rPr>
          <w:rFonts w:cs="Calibri"/>
          <w:b/>
        </w:rPr>
        <w:t>có trong 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 query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Report xml.</w:t>
      </w:r>
    </w:p>
    <w:p w14:paraId="5DB3914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Nhãn m</w:t>
      </w:r>
      <w:r>
        <w:rPr>
          <w:rFonts w:cs="Calibri"/>
        </w:rPr>
        <w:t>ớ</w:t>
      </w:r>
      <w:r>
        <w:rPr>
          <w:rFonts w:cs="Calibri"/>
        </w:rPr>
        <w:t xml:space="preserve">i: thêm </w:t>
      </w:r>
      <w:r>
        <w:rPr>
          <w:rFonts w:ascii="Consolas" w:eastAsia="Consolas" w:hAnsi="Consolas" w:cs="Consolas"/>
          <w:color w:val="A31515"/>
          <w:sz w:val="20"/>
        </w:rPr>
        <w:t>&lt;field name="h_xxx" type="String"&gt;&lt;header v="…" e="…"/&gt;&lt;/field&gt;</w:t>
      </w:r>
      <w:r>
        <w:rPr>
          <w:rFonts w:cs="Calibri"/>
        </w:rPr>
        <w:t xml:space="preserve"> vào </w:t>
      </w:r>
      <w:r>
        <w:rPr>
          <w:rFonts w:ascii="Consolas" w:eastAsia="Consolas" w:hAnsi="Consolas" w:cs="Consolas"/>
          <w:color w:val="A31515"/>
          <w:sz w:val="20"/>
        </w:rPr>
        <w:t>&lt;fields&gt;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Report xml r</w:t>
      </w:r>
      <w:r>
        <w:rPr>
          <w:rFonts w:cs="Calibri"/>
        </w:rPr>
        <w:t>ồ</w:t>
      </w:r>
      <w:r>
        <w:rPr>
          <w:rFonts w:cs="Calibri"/>
        </w:rPr>
        <w:t xml:space="preserve">i dùng </w:t>
      </w:r>
      <w:r>
        <w:rPr>
          <w:rFonts w:ascii="Consolas" w:eastAsia="Consolas" w:hAnsi="Consolas" w:cs="Consolas"/>
          <w:color w:val="A31515"/>
          <w:sz w:val="20"/>
        </w:rPr>
        <w:t>?h_xxx</w:t>
      </w:r>
      <w:r>
        <w:rPr>
          <w:rFonts w:cs="Calibri"/>
        </w:rPr>
        <w:t>.</w:t>
      </w:r>
    </w:p>
    <w:p w14:paraId="4CDA794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Page Setup: kh</w:t>
      </w:r>
      <w:r>
        <w:rPr>
          <w:rFonts w:cs="Calibri"/>
        </w:rPr>
        <w:t>ổ</w:t>
      </w:r>
      <w:r>
        <w:rPr>
          <w:rFonts w:cs="Calibri"/>
        </w:rPr>
        <w:t xml:space="preserve"> gi</w:t>
      </w:r>
      <w:r>
        <w:rPr>
          <w:rFonts w:cs="Calibri"/>
        </w:rPr>
        <w:t>ấ</w:t>
      </w:r>
      <w:r>
        <w:rPr>
          <w:rFonts w:cs="Calibri"/>
        </w:rPr>
        <w:t>y, hư</w:t>
      </w:r>
      <w:r>
        <w:rPr>
          <w:rFonts w:cs="Calibri"/>
        </w:rPr>
        <w:t>ớ</w:t>
      </w:r>
      <w:r>
        <w:rPr>
          <w:rFonts w:cs="Calibri"/>
        </w:rPr>
        <w:t>ng, l</w:t>
      </w:r>
      <w:r>
        <w:rPr>
          <w:rFonts w:cs="Calibri"/>
        </w:rPr>
        <w:t>ề</w:t>
      </w:r>
      <w:r>
        <w:rPr>
          <w:rFonts w:cs="Calibri"/>
        </w:rPr>
        <w:t xml:space="preserve">, </w:t>
      </w:r>
      <w:r>
        <w:rPr>
          <w:rFonts w:cs="Calibri"/>
          <w:b/>
        </w:rPr>
        <w:t>Fit to 1 page wide</w:t>
      </w:r>
      <w:r>
        <w:rPr>
          <w:rFonts w:cs="Calibri"/>
        </w:rPr>
        <w:t>, l</w:t>
      </w:r>
      <w:r>
        <w:rPr>
          <w:rFonts w:cs="Calibri"/>
        </w:rPr>
        <w:t>ặ</w:t>
      </w:r>
      <w:r>
        <w:rPr>
          <w:rFonts w:cs="Calibri"/>
        </w:rPr>
        <w:t>p dòng tiêu đ</w:t>
      </w:r>
      <w:r>
        <w:rPr>
          <w:rFonts w:cs="Calibri"/>
        </w:rPr>
        <w:t>ề</w:t>
      </w:r>
      <w:r>
        <w:rPr>
          <w:rFonts w:cs="Calibri"/>
        </w:rPr>
        <w:t xml:space="preserve"> khi sang trang; đ</w:t>
      </w:r>
      <w:r>
        <w:rPr>
          <w:rFonts w:cs="Calibri"/>
        </w:rPr>
        <w:t>ị</w:t>
      </w:r>
      <w:r>
        <w:rPr>
          <w:rFonts w:cs="Calibri"/>
        </w:rPr>
        <w:t>nh d</w:t>
      </w:r>
      <w:r>
        <w:rPr>
          <w:rFonts w:cs="Calibri"/>
        </w:rPr>
        <w:t>ạ</w:t>
      </w:r>
      <w:r>
        <w:rPr>
          <w:rFonts w:cs="Calibri"/>
        </w:rPr>
        <w:t>ng s</w:t>
      </w:r>
      <w:r>
        <w:rPr>
          <w:rFonts w:cs="Calibri"/>
        </w:rPr>
        <w:t>ố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#,##0</w:t>
      </w:r>
      <w:r>
        <w:rPr>
          <w:rFonts w:cs="Calibri"/>
        </w:rPr>
        <w:t xml:space="preserve"> và ngày </w:t>
      </w:r>
      <w:r>
        <w:rPr>
          <w:rFonts w:ascii="Consolas" w:eastAsia="Consolas" w:hAnsi="Consolas" w:cs="Consolas"/>
          <w:color w:val="A31515"/>
          <w:sz w:val="20"/>
        </w:rPr>
        <w:t>dd/mm/yyyy</w:t>
      </w:r>
      <w:r>
        <w:rPr>
          <w:rFonts w:cs="Calibri"/>
        </w:rPr>
        <w:t xml:space="preserve"> ngay trên ô.</w:t>
      </w:r>
    </w:p>
    <w:p w14:paraId="746AD8F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 xml:space="preserve">Khai </w:t>
      </w:r>
      <w:r>
        <w:rPr>
          <w:rFonts w:ascii="Consolas" w:eastAsia="Consolas" w:hAnsi="Consolas" w:cs="Consolas"/>
          <w:color w:val="A31515"/>
          <w:sz w:val="20"/>
        </w:rPr>
        <w:t>&lt;form id="1xx" reportFile="" templateFile="&lt;tên&gt;" commandArgument="Excel"&gt;</w:t>
      </w:r>
      <w:r>
        <w:rPr>
          <w:rFonts w:cs="Calibri"/>
        </w:rPr>
        <w:t xml:space="preserve"> trong Report xml (id không trùng).</w:t>
      </w:r>
    </w:p>
    <w:p w14:paraId="4211EBC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6. </w:t>
      </w:r>
      <w:r>
        <w:rPr>
          <w:rFonts w:cs="Calibri"/>
        </w:rPr>
        <w:t>Th</w:t>
      </w:r>
      <w:r>
        <w:rPr>
          <w:rFonts w:cs="Calibri"/>
        </w:rPr>
        <w:t>ử</w:t>
      </w:r>
      <w:r>
        <w:rPr>
          <w:rFonts w:cs="Calibri"/>
        </w:rPr>
        <w:t xml:space="preserve"> trên web: In → ch</w:t>
      </w:r>
      <w:r>
        <w:rPr>
          <w:rFonts w:cs="Calibri"/>
        </w:rPr>
        <w:t>ọ</w:t>
      </w:r>
      <w:r>
        <w:rPr>
          <w:rFonts w:cs="Calibri"/>
        </w:rPr>
        <w:t>n m</w:t>
      </w:r>
      <w:r>
        <w:rPr>
          <w:rFonts w:cs="Calibri"/>
        </w:rPr>
        <w:t>ẫ</w:t>
      </w:r>
      <w:r>
        <w:rPr>
          <w:rFonts w:cs="Calibri"/>
        </w:rPr>
        <w:t>u Excel; ki</w:t>
      </w:r>
      <w:r>
        <w:rPr>
          <w:rFonts w:cs="Calibri"/>
        </w:rPr>
        <w:t>ể</w:t>
      </w:r>
      <w:r>
        <w:rPr>
          <w:rFonts w:cs="Calibri"/>
        </w:rPr>
        <w:t>m tra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1 dòng, nhi</w:t>
      </w:r>
      <w:r>
        <w:rPr>
          <w:rFonts w:cs="Calibri"/>
        </w:rPr>
        <w:t>ề</w:t>
      </w:r>
      <w:r>
        <w:rPr>
          <w:rFonts w:cs="Calibri"/>
        </w:rPr>
        <w:t>u dòng, ti</w:t>
      </w:r>
      <w:r>
        <w:rPr>
          <w:rFonts w:cs="Calibri"/>
        </w:rPr>
        <w:t>ế</w:t>
      </w:r>
      <w:r>
        <w:rPr>
          <w:rFonts w:cs="Calibri"/>
        </w:rPr>
        <w:t>ng Anh.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4F758C3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48ECA6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Ô trên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 xml:space="preserve">u </w:t>
            </w:r>
            <w:r>
              <w:rPr>
                <w:rFonts w:cs="Calibri"/>
                <w:b/>
                <w:sz w:val="20"/>
              </w:rPr>
              <w:t>không g</w:t>
            </w:r>
            <w:r>
              <w:rPr>
                <w:rFonts w:cs="Calibri"/>
                <w:b/>
                <w:sz w:val="20"/>
              </w:rPr>
              <w:t>ắ</w:t>
            </w:r>
            <w:r>
              <w:rPr>
                <w:rFonts w:cs="Calibri"/>
                <w:b/>
                <w:sz w:val="20"/>
              </w:rPr>
              <w:t>n trư</w:t>
            </w:r>
            <w:r>
              <w:rPr>
                <w:rFonts w:cs="Calibri"/>
                <w:b/>
                <w:sz w:val="20"/>
              </w:rPr>
              <w:t>ờ</w:t>
            </w:r>
            <w:r>
              <w:rPr>
                <w:rFonts w:cs="Calibri"/>
                <w:b/>
                <w:sz w:val="20"/>
              </w:rPr>
              <w:t>ng</w:t>
            </w:r>
            <w:r>
              <w:rPr>
                <w:rFonts w:cs="Calibri"/>
                <w:sz w:val="20"/>
              </w:rPr>
              <w:t xml:space="preserve"> thì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đó không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n, dù procedure đã tính đúng —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hay g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p khi “thêm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mà không th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y”.</w:t>
            </w:r>
          </w:p>
        </w:tc>
      </w:tr>
    </w:tbl>
    <w:p w14:paraId="1015030A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D0034A4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1225414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Cách Fast nhân dòng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!2.…</w:t>
            </w:r>
            <w:r>
              <w:rPr>
                <w:rFonts w:cs="Calibri"/>
                <w:sz w:val="20"/>
              </w:rPr>
              <w:t>, dòng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ng, ô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 (merge) trong vùng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t… ph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 xml:space="preserve"> thu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c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— 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theo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có s</w:t>
            </w:r>
            <w:r>
              <w:rPr>
                <w:rFonts w:cs="Calibri"/>
                <w:sz w:val="20"/>
              </w:rPr>
              <w:t>ẵ</w:t>
            </w:r>
            <w:r>
              <w:rPr>
                <w:rFonts w:cs="Calibri"/>
                <w:sz w:val="20"/>
              </w:rPr>
              <w:t>n cùng lo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và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in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ch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ng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dòng. Danh sách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n h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 th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ng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?director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?Entity_Line1</w:t>
            </w:r>
            <w:r>
              <w:rPr>
                <w:rFonts w:cs="Calibri"/>
                <w:sz w:val="20"/>
              </w:rPr>
              <w:t>…) xem trong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n.</w:t>
            </w:r>
          </w:p>
        </w:tc>
      </w:tr>
    </w:tbl>
    <w:p w14:paraId="3BF06C51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C39B760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178394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>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Excel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 xml:space="preserve">a </w:t>
            </w:r>
            <w:r>
              <w:rPr>
                <w:rFonts w:cs="Calibri"/>
                <w:b/>
                <w:sz w:val="20"/>
              </w:rPr>
              <w:t>báo cáo</w:t>
            </w:r>
            <w:r>
              <w:rPr>
                <w:rFonts w:cs="Calibri"/>
                <w:sz w:val="20"/>
              </w:rPr>
              <w:t xml:space="preserve"> do Bcode sinh (T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o báo cáo / Create RPT &amp; XML) dùng cùng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u bi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?h_…</w:t>
            </w:r>
            <w:r>
              <w:rPr>
                <w:rFonts w:cs="Calibri"/>
                <w:sz w:val="20"/>
              </w:rPr>
              <w:t>; 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cs="Calibri"/>
                <w:sz w:val="20"/>
              </w:rPr>
              <w:lastRenderedPageBreak/>
              <w:t>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Bcode sinh ra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xem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v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>.</w:t>
            </w:r>
          </w:p>
        </w:tc>
      </w:tr>
    </w:tbl>
    <w:p w14:paraId="5D3CB743" w14:textId="77777777" w:rsidR="007A1C7F" w:rsidRDefault="007A1C7F">
      <w:pPr>
        <w:spacing w:after="40"/>
      </w:pPr>
    </w:p>
    <w:p w14:paraId="7D4F79ED" w14:textId="77777777" w:rsidR="007A1C7F" w:rsidRDefault="00D14F8D">
      <w:pPr>
        <w:pStyle w:val="Heading2"/>
      </w:pPr>
      <w:bookmarkStart w:id="52" w:name="_Toc243996094"/>
      <w:r>
        <w:t>7.5 FastReport (.frx) và công c</w:t>
      </w:r>
      <w:r>
        <w:t>ụ</w:t>
      </w:r>
      <w:r>
        <w:t xml:space="preserve"> Excel → FRX c</w:t>
      </w:r>
      <w:r>
        <w:t>ủ</w:t>
      </w:r>
      <w:r>
        <w:t>a Bcode</w:t>
      </w:r>
      <w:bookmarkEnd w:id="52"/>
    </w:p>
    <w:p w14:paraId="6D056B36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A31515"/>
          <w:sz w:val="20"/>
        </w:rPr>
        <w:t>.frx</w:t>
      </w:r>
      <w:r>
        <w:rPr>
          <w:rFonts w:cs="Calibri"/>
        </w:rPr>
        <w:t xml:space="preserve"> dùng cùng ngu</w:t>
      </w:r>
      <w:r>
        <w:rPr>
          <w:rFonts w:cs="Calibri"/>
        </w:rPr>
        <w:t>ồ</w:t>
      </w:r>
      <w:r>
        <w:rPr>
          <w:rFonts w:cs="Calibri"/>
        </w:rPr>
        <w:t>n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u: b</w:t>
      </w:r>
      <w:r>
        <w:rPr>
          <w:rFonts w:cs="Calibri"/>
        </w:rPr>
        <w:t>ả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A31515"/>
          <w:sz w:val="20"/>
        </w:rPr>
        <w:t>d1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d2</w:t>
      </w:r>
      <w:r>
        <w:rPr>
          <w:rFonts w:cs="Calibri"/>
        </w:rPr>
        <w:t>… (gi</w:t>
      </w:r>
      <w:r>
        <w:rPr>
          <w:rFonts w:cs="Calibri"/>
        </w:rPr>
        <w:t>ố</w:t>
      </w:r>
      <w:r>
        <w:rPr>
          <w:rFonts w:cs="Calibri"/>
        </w:rPr>
        <w:t xml:space="preserve">ng xsd) và các </w:t>
      </w:r>
      <w:r>
        <w:rPr>
          <w:rFonts w:cs="Calibri"/>
          <w:b/>
        </w:rPr>
        <w:t>tham s</w:t>
      </w:r>
      <w:r>
        <w:rPr>
          <w:rFonts w:cs="Calibri"/>
          <w:b/>
        </w:rPr>
        <w:t>ố</w:t>
      </w:r>
      <w:r>
        <w:rPr>
          <w:rFonts w:cs="Calibri"/>
        </w:rPr>
        <w:t xml:space="preserve"> là nhãn / bi</w:t>
      </w:r>
      <w:r>
        <w:rPr>
          <w:rFonts w:cs="Calibri"/>
        </w:rPr>
        <w:t>ế</w:t>
      </w:r>
      <w:r>
        <w:rPr>
          <w:rFonts w:cs="Calibri"/>
        </w:rPr>
        <w:t>n (</w:t>
      </w:r>
      <w:r>
        <w:rPr>
          <w:rFonts w:ascii="Consolas" w:eastAsia="Consolas" w:hAnsi="Consolas" w:cs="Consolas"/>
          <w:color w:val="A31515"/>
          <w:sz w:val="20"/>
        </w:rPr>
        <w:t>title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h_so_ct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Entity_Line1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director</w:t>
      </w:r>
      <w:r>
        <w:rPr>
          <w:rFonts w:cs="Calibri"/>
        </w:rPr>
        <w:t>…). Trong m</w:t>
      </w:r>
      <w:r>
        <w:rPr>
          <w:rFonts w:cs="Calibri"/>
        </w:rPr>
        <w:t>ẫ</w:t>
      </w:r>
      <w:r>
        <w:rPr>
          <w:rFonts w:cs="Calibri"/>
        </w:rPr>
        <w:t>u, ô vi</w:t>
      </w:r>
      <w:r>
        <w:rPr>
          <w:rFonts w:cs="Calibri"/>
        </w:rPr>
        <w:t>ế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A31515"/>
          <w:sz w:val="20"/>
        </w:rPr>
        <w:t>[d1.ong_ba]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[title]</w:t>
      </w:r>
      <w:r>
        <w:rPr>
          <w:rFonts w:cs="Calibri"/>
        </w:rPr>
        <w:t>; vùng chi ti</w:t>
      </w:r>
      <w:r>
        <w:rPr>
          <w:rFonts w:cs="Calibri"/>
        </w:rPr>
        <w:t>ế</w:t>
      </w:r>
      <w:r>
        <w:rPr>
          <w:rFonts w:cs="Calibri"/>
        </w:rPr>
        <w:t>t là m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cs="Calibri"/>
          <w:b/>
        </w:rPr>
        <w:t>DataBand</w:t>
      </w:r>
      <w:r>
        <w:rPr>
          <w:rFonts w:cs="Calibri"/>
        </w:rPr>
        <w:t xml:space="preserve"> g</w:t>
      </w:r>
      <w:r>
        <w:rPr>
          <w:rFonts w:cs="Calibri"/>
        </w:rPr>
        <w:t>ắ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DataSource="d2"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F6EBFD4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EEE909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ISTran_01.frx (b</w:t>
            </w:r>
            <w:r>
              <w:rPr>
                <w:rFonts w:cs="Calibri"/>
                <w:b/>
                <w:color w:val="595959"/>
                <w:sz w:val="17"/>
              </w:rPr>
              <w:t>ộ</w:t>
            </w:r>
            <w:r>
              <w:rPr>
                <w:rFonts w:cs="Calibri"/>
                <w:b/>
                <w:color w:val="595959"/>
                <w:sz w:val="17"/>
              </w:rPr>
              <w:t xml:space="preserve"> m</w:t>
            </w:r>
            <w:r>
              <w:rPr>
                <w:rFonts w:cs="Calibri"/>
                <w:b/>
                <w:color w:val="595959"/>
                <w:sz w:val="17"/>
              </w:rPr>
              <w:t>ẫ</w:t>
            </w:r>
            <w:r>
              <w:rPr>
                <w:rFonts w:cs="Calibri"/>
                <w:b/>
                <w:color w:val="595959"/>
                <w:sz w:val="17"/>
              </w:rPr>
              <w:t>u .frx chu</w:t>
            </w:r>
            <w:r>
              <w:rPr>
                <w:rFonts w:cs="Calibri"/>
                <w:b/>
                <w:color w:val="595959"/>
                <w:sz w:val="17"/>
              </w:rPr>
              <w:t>ẩ</w:t>
            </w:r>
            <w:r>
              <w:rPr>
                <w:rFonts w:cs="Calibri"/>
                <w:b/>
                <w:color w:val="595959"/>
                <w:sz w:val="17"/>
              </w:rPr>
              <w:t>n đi kèm Bcode, rút g</w:t>
            </w:r>
            <w:r>
              <w:rPr>
                <w:rFonts w:cs="Calibri"/>
                <w:b/>
                <w:color w:val="595959"/>
                <w:sz w:val="17"/>
              </w:rPr>
              <w:t>ọ</w:t>
            </w:r>
            <w:r>
              <w:rPr>
                <w:rFonts w:cs="Calibri"/>
                <w:b/>
                <w:color w:val="595959"/>
                <w:sz w:val="17"/>
              </w:rPr>
              <w:t>n)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&lt;TableDataSource Name="d1" TableName="d1"&gt; &lt;Column Name="ong_ba" .../&gt;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&lt;TableDataSource Name="d2" TableName="d2"&gt;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&lt;Parameter Name="title"/&gt;  &lt;Parameter Name="h_so_ct"/&gt;  &lt;Parameter Name="Entity_Line1"/&gt; 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&lt;TextObject Text="[Entity_Line1]"/&gt;   &lt;TextObject Text="[d1.ong_ba]"/&gt;   &lt;TextObject Text="[h_dia_chi] [d1.dia_chi]"/&gt;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&lt;DataBand Name="o26" CanGrow="true" DataSource="d2"&gt; ... &lt;/DataBand&gt;</w:t>
            </w:r>
          </w:p>
        </w:tc>
      </w:tr>
    </w:tbl>
    <w:p w14:paraId="56C225BF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76"/>
      </w:tblGrid>
      <w:tr w:rsidR="007A1C7F" w14:paraId="6D4241EE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712EE26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Công c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 xml:space="preserve"> Bcode</w:t>
            </w:r>
          </w:p>
        </w:tc>
        <w:tc>
          <w:tcPr>
            <w:tcW w:w="6576" w:type="dxa"/>
            <w:shd w:val="clear" w:color="auto" w:fill="1F4E79"/>
          </w:tcPr>
          <w:p w14:paraId="2EB1923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Dùng th</w:t>
            </w:r>
            <w:r>
              <w:rPr>
                <w:rFonts w:cs="Calibri"/>
                <w:b/>
                <w:color w:val="FFFFFF"/>
                <w:sz w:val="19"/>
              </w:rPr>
              <w:t>ế</w:t>
            </w:r>
            <w:r>
              <w:rPr>
                <w:rFonts w:cs="Calibri"/>
                <w:b/>
                <w:color w:val="FFFFFF"/>
                <w:sz w:val="19"/>
              </w:rPr>
              <w:t xml:space="preserve"> nào</w:t>
            </w:r>
          </w:p>
        </w:tc>
      </w:tr>
      <w:tr w:rsidR="007A1C7F" w14:paraId="244C9694" w14:textId="77777777">
        <w:trPr>
          <w:jc w:val="center"/>
        </w:trPr>
        <w:tc>
          <w:tcPr>
            <w:tcW w:w="2835" w:type="dxa"/>
          </w:tcPr>
          <w:p w14:paraId="21E8496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Tab </w:t>
            </w:r>
            <w:r>
              <w:rPr>
                <w:rFonts w:cs="Calibri"/>
                <w:b/>
                <w:sz w:val="19"/>
              </w:rPr>
              <w:t>Excel → FRX</w:t>
            </w:r>
          </w:p>
        </w:tc>
        <w:tc>
          <w:tcPr>
            <w:tcW w:w="6576" w:type="dxa"/>
          </w:tcPr>
          <w:p w14:paraId="6754339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file Excel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→ Bcode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  <w:r>
              <w:rPr>
                <w:rFonts w:cs="Calibri"/>
                <w:sz w:val="19"/>
              </w:rPr>
              <w:t>; kéo th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>nh b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c, </w:t>
            </w:r>
            <w:r>
              <w:rPr>
                <w:rFonts w:cs="Calibri"/>
                <w:b/>
                <w:sz w:val="19"/>
              </w:rPr>
              <w:t>xem trư</w:t>
            </w:r>
            <w:r>
              <w:rPr>
                <w:rFonts w:cs="Calibri"/>
                <w:b/>
                <w:sz w:val="19"/>
              </w:rPr>
              <w:t>ớ</w:t>
            </w:r>
            <w:r>
              <w:rPr>
                <w:rFonts w:cs="Calibri"/>
                <w:b/>
                <w:sz w:val="19"/>
              </w:rPr>
              <w:t>c PDF</w:t>
            </w:r>
            <w:r>
              <w:rPr>
                <w:rFonts w:cs="Calibri"/>
                <w:sz w:val="19"/>
              </w:rPr>
              <w:t>; lưu vào 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  <w:r>
              <w:rPr>
                <w:rFonts w:cs="Calibri"/>
                <w:sz w:val="19"/>
              </w:rPr>
              <w:t xml:space="preserve"> (m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ng là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Templates\Frx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m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m).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  <w:r>
              <w:rPr>
                <w:rFonts w:cs="Calibri"/>
                <w:sz w:val="19"/>
              </w:rPr>
              <w:t xml:space="preserve">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trùng tên thì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làm khuôn.</w:t>
            </w:r>
          </w:p>
        </w:tc>
      </w:tr>
      <w:tr w:rsidR="007A1C7F" w14:paraId="4404D6F9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29397A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.xlsx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</w:t>
            </w:r>
            <w:r>
              <w:rPr>
                <w:rFonts w:cs="Calibri"/>
                <w:sz w:val="19"/>
              </w:rPr>
              <w:t xml:space="preserve"> trong File Lookup</w:t>
            </w:r>
          </w:p>
        </w:tc>
        <w:tc>
          <w:tcPr>
            <w:tcW w:w="6576" w:type="dxa"/>
            <w:shd w:val="clear" w:color="auto" w:fill="F2F6FA"/>
          </w:tcPr>
          <w:p w14:paraId="1D18306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Chuy</w:t>
            </w:r>
            <w:r>
              <w:rPr>
                <w:rFonts w:cs="Calibri"/>
                <w:b/>
                <w:sz w:val="19"/>
              </w:rPr>
              <w:t>ể</w:t>
            </w:r>
            <w:r>
              <w:rPr>
                <w:rFonts w:cs="Calibri"/>
                <w:b/>
                <w:sz w:val="19"/>
              </w:rPr>
              <w:t>n sang .frx</w:t>
            </w:r>
            <w:r>
              <w:rPr>
                <w:rFonts w:cs="Calibri"/>
                <w:sz w:val="19"/>
              </w:rPr>
              <w:t xml:space="preserve"> (Excel → FRX / Crystal → FRX) —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tab trên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file đó</w:t>
            </w:r>
          </w:p>
        </w:tc>
      </w:tr>
      <w:tr w:rsidR="007A1C7F" w14:paraId="0429458A" w14:textId="77777777">
        <w:trPr>
          <w:jc w:val="center"/>
        </w:trPr>
        <w:tc>
          <w:tcPr>
            <w:tcW w:w="2835" w:type="dxa"/>
          </w:tcPr>
          <w:p w14:paraId="08B7F13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6576" w:type="dxa"/>
          </w:tcPr>
          <w:p w14:paraId="13AD8DE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28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.frx</w:t>
            </w:r>
            <w:r>
              <w:rPr>
                <w:rFonts w:cs="Calibri"/>
                <w:sz w:val="19"/>
              </w:rPr>
              <w:t xml:space="preserve"> (GLTranReport, ISTran, SVTran, rptStockBySite, rptSalesInvoiceList…) đi kèm Bcode trong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ExcelToFrx\Templates\Frx</w:t>
            </w:r>
          </w:p>
        </w:tc>
      </w:tr>
    </w:tbl>
    <w:p w14:paraId="3E5D6D37" w14:textId="77777777" w:rsidR="007A1C7F" w:rsidRDefault="007A1C7F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803"/>
      </w:tblGrid>
      <w:tr w:rsidR="007A1C7F" w14:paraId="68A7CA0C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2133A5A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Quy ư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c / gi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  <w:r>
              <w:rPr>
                <w:rFonts w:cs="Calibri"/>
                <w:b/>
                <w:color w:val="FFFFFF"/>
                <w:sz w:val="19"/>
              </w:rPr>
              <w:t>i h</w:t>
            </w:r>
            <w:r>
              <w:rPr>
                <w:rFonts w:cs="Calibri"/>
                <w:b/>
                <w:color w:val="FFFFFF"/>
                <w:sz w:val="19"/>
              </w:rPr>
              <w:t>ạ</w:t>
            </w:r>
            <w:r>
              <w:rPr>
                <w:rFonts w:cs="Calibri"/>
                <w:b/>
                <w:color w:val="FFFFFF"/>
                <w:sz w:val="19"/>
              </w:rPr>
              <w:t>n c</w:t>
            </w:r>
            <w:r>
              <w:rPr>
                <w:rFonts w:cs="Calibri"/>
                <w:b/>
                <w:color w:val="FFFFFF"/>
                <w:sz w:val="19"/>
              </w:rPr>
              <w:t>ủ</w:t>
            </w:r>
            <w:r>
              <w:rPr>
                <w:rFonts w:cs="Calibri"/>
                <w:b/>
                <w:color w:val="FFFFFF"/>
                <w:sz w:val="19"/>
              </w:rPr>
              <w:t>a b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 xml:space="preserve"> chuy</w:t>
            </w:r>
            <w:r>
              <w:rPr>
                <w:rFonts w:cs="Calibri"/>
                <w:b/>
                <w:color w:val="FFFFFF"/>
                <w:sz w:val="19"/>
              </w:rPr>
              <w:t>ể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6803" w:type="dxa"/>
            <w:shd w:val="clear" w:color="auto" w:fill="1F4E79"/>
          </w:tcPr>
          <w:p w14:paraId="5566ED3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Chi ti</w:t>
            </w:r>
            <w:r>
              <w:rPr>
                <w:rFonts w:cs="Calibri"/>
                <w:b/>
                <w:color w:val="FFFFFF"/>
                <w:sz w:val="19"/>
              </w:rPr>
              <w:t>ế</w:t>
            </w:r>
            <w:r>
              <w:rPr>
                <w:rFonts w:cs="Calibri"/>
                <w:b/>
                <w:color w:val="FFFFFF"/>
                <w:sz w:val="19"/>
              </w:rPr>
              <w:t>t</w:t>
            </w:r>
          </w:p>
        </w:tc>
      </w:tr>
      <w:tr w:rsidR="007A1C7F" w14:paraId="6D47EE5B" w14:textId="77777777">
        <w:trPr>
          <w:jc w:val="center"/>
        </w:trPr>
        <w:tc>
          <w:tcPr>
            <w:tcW w:w="2608" w:type="dxa"/>
          </w:tcPr>
          <w:p w14:paraId="07FF11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Ngu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</w:t>
            </w:r>
          </w:p>
        </w:tc>
        <w:tc>
          <w:tcPr>
            <w:tcW w:w="6803" w:type="dxa"/>
          </w:tcPr>
          <w:p w14:paraId="5F4ECE2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XmlDataConnection</w:t>
            </w:r>
            <w:r>
              <w:rPr>
                <w:rFonts w:cs="Calibri"/>
                <w:sz w:val="19"/>
              </w:rPr>
              <w:t xml:space="preserve"> không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n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i; 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TableDataSource dN</w:t>
            </w:r>
            <w:r>
              <w:rPr>
                <w:rFonts w:cs="Calibri"/>
                <w:sz w:val="19"/>
              </w:rPr>
              <w:t>;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System.Decimal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PrintIfDatasourceEmpty=False</w:t>
            </w:r>
          </w:p>
        </w:tc>
      </w:tr>
      <w:tr w:rsidR="007A1C7F" w14:paraId="25AE68B2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7B9015B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ẻ</w:t>
            </w:r>
          </w:p>
        </w:tc>
        <w:tc>
          <w:tcPr>
            <w:tcW w:w="6803" w:type="dxa"/>
            <w:shd w:val="clear" w:color="auto" w:fill="F2F6FA"/>
          </w:tcPr>
          <w:p w14:paraId="619ED71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Tag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$isFC$roundAmount$roundFCAmount$</w:t>
            </w:r>
            <w:r>
              <w:rPr>
                <w:rFonts w:cs="Calibri"/>
                <w:sz w:val="19"/>
              </w:rPr>
              <w:t xml:space="preserve"> như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</w:t>
            </w:r>
          </w:p>
        </w:tc>
      </w:tr>
      <w:tr w:rsidR="007A1C7F" w14:paraId="7B6093A1" w14:textId="77777777">
        <w:trPr>
          <w:jc w:val="center"/>
        </w:trPr>
        <w:tc>
          <w:tcPr>
            <w:tcW w:w="2608" w:type="dxa"/>
          </w:tcPr>
          <w:p w14:paraId="2EF3384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Pivot</w:t>
            </w:r>
          </w:p>
        </w:tc>
        <w:tc>
          <w:tcPr>
            <w:tcW w:w="6803" w:type="dxa"/>
          </w:tcPr>
          <w:p w14:paraId="43C1C2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Chuy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n thành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AdvMatrixObject</w:t>
            </w:r>
          </w:p>
        </w:tc>
      </w:tr>
      <w:tr w:rsidR="007A1C7F" w14:paraId="204F9F17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430C7FE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Crystal → FRX</w:t>
            </w:r>
          </w:p>
        </w:tc>
        <w:tc>
          <w:tcPr>
            <w:tcW w:w="6803" w:type="dxa"/>
            <w:shd w:val="clear" w:color="auto" w:fill="F2F6FA"/>
          </w:tcPr>
          <w:p w14:paraId="5193707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Có (c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Crystal runtime 32-bit trên máy)</w:t>
            </w:r>
          </w:p>
        </w:tc>
      </w:tr>
      <w:tr w:rsidR="007A1C7F" w14:paraId="6BFF38F7" w14:textId="77777777">
        <w:trPr>
          <w:jc w:val="center"/>
        </w:trPr>
        <w:tc>
          <w:tcPr>
            <w:tcW w:w="2608" w:type="dxa"/>
          </w:tcPr>
          <w:p w14:paraId="2996FED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ch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6803" w:type="dxa"/>
          </w:tcPr>
          <w:p w14:paraId="20BC1F0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VLOOKUP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WhilePrintingRecords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Previous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Next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select case</w:t>
            </w:r>
            <w:r>
              <w:rPr>
                <w:rFonts w:cs="Calibri"/>
                <w:sz w:val="19"/>
              </w:rPr>
              <w:t xml:space="preserve"> —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khai tay</w:t>
            </w:r>
          </w:p>
        </w:tc>
      </w:tr>
      <w:tr w:rsidR="007A1C7F" w14:paraId="2C4A846F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39394B6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FastReport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công ty</w:t>
            </w:r>
          </w:p>
        </w:tc>
        <w:tc>
          <w:tcPr>
            <w:tcW w:w="6803" w:type="dxa"/>
            <w:shd w:val="clear" w:color="auto" w:fill="F2F6FA"/>
          </w:tcPr>
          <w:p w14:paraId="660D6E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.NET Framework, Bcode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FrxGenerator.exe</w:t>
            </w:r>
            <w:r>
              <w:rPr>
                <w:rFonts w:cs="Calibri"/>
                <w:sz w:val="19"/>
              </w:rPr>
              <w:t xml:space="preserve"> riêng — máy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.NET Framework 4.6.2+</w:t>
            </w:r>
          </w:p>
        </w:tc>
      </w:tr>
    </w:tbl>
    <w:p w14:paraId="41C7563D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F6581AF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74439AE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Excel → FRX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key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quy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n. K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qu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convert luôn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i </w:t>
            </w:r>
            <w:r>
              <w:rPr>
                <w:rFonts w:cs="Calibri"/>
                <w:b/>
                <w:sz w:val="20"/>
              </w:rPr>
              <w:t>xem trư</w:t>
            </w:r>
            <w:r>
              <w:rPr>
                <w:rFonts w:cs="Calibri"/>
                <w:b/>
                <w:sz w:val="20"/>
              </w:rPr>
              <w:t>ớ</w:t>
            </w:r>
            <w:r>
              <w:rPr>
                <w:rFonts w:cs="Calibri"/>
                <w:b/>
                <w:sz w:val="20"/>
              </w:rPr>
              <w:t>c PDF và in th</w:t>
            </w:r>
            <w:r>
              <w:rPr>
                <w:rFonts w:cs="Calibri"/>
                <w:b/>
                <w:sz w:val="20"/>
              </w:rPr>
              <w:t>ử</w:t>
            </w:r>
            <w:r>
              <w:rPr>
                <w:rFonts w:cs="Calibri"/>
                <w:b/>
                <w:sz w:val="20"/>
              </w:rPr>
              <w:t xml:space="preserve"> trên web</w:t>
            </w:r>
            <w:r>
              <w:rPr>
                <w:rFonts w:cs="Calibri"/>
                <w:sz w:val="20"/>
              </w:rPr>
              <w:t xml:space="preserve"> — căn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>nh tay ph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còn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ch (ô g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p, chi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cao dòng, phông ch</w:t>
            </w:r>
            <w:r>
              <w:rPr>
                <w:rFonts w:cs="Calibri"/>
                <w:sz w:val="20"/>
              </w:rPr>
              <w:t>ữ</w:t>
            </w:r>
            <w:r>
              <w:rPr>
                <w:rFonts w:cs="Calibri"/>
                <w:sz w:val="20"/>
              </w:rPr>
              <w:t>).</w:t>
            </w:r>
          </w:p>
        </w:tc>
      </w:tr>
    </w:tbl>
    <w:p w14:paraId="642CD643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A2728CA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724B151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M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Report\IRTran.xml</w:t>
            </w:r>
            <w:r>
              <w:rPr>
                <w:rFonts w:cs="Calibri"/>
                <w:sz w:val="20"/>
              </w:rPr>
              <w:t>, li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 kê các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 xml:space="preserve">u (form id, reportFile / templateFile) và nhãn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h_…</w:t>
            </w:r>
            <w:r>
              <w:rPr>
                <w:rFonts w:cs="Calibri"/>
                <w:sz w:val="20"/>
              </w:rPr>
              <w:t>.</w:t>
            </w:r>
          </w:p>
          <w:p w14:paraId="45B33642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 xml:space="preserve">• Chép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APTran.xlsx</w:t>
            </w:r>
            <w:r>
              <w:rPr>
                <w:rFonts w:cs="Calibri"/>
                <w:sz w:val="20"/>
              </w:rPr>
              <w:t xml:space="preserve"> thành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i, thêm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 xml:space="preserve">t nhãn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h_ghi_chu</w:t>
            </w:r>
            <w:r>
              <w:rPr>
                <w:rFonts w:cs="Calibri"/>
                <w:sz w:val="20"/>
              </w:rPr>
              <w:t xml:space="preserve"> +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chi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t, khai form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i, in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.</w:t>
            </w:r>
          </w:p>
          <w:p w14:paraId="073566E9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query in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u, Write Schema ra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.xsd</w:t>
            </w:r>
            <w:r>
              <w:rPr>
                <w:rFonts w:cs="Calibri"/>
                <w:sz w:val="20"/>
              </w:rPr>
              <w:t>, xem các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d1 / d2.</w:t>
            </w:r>
          </w:p>
          <w:p w14:paraId="26B99F76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>• Dùng Excel → FRX chuy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n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Excel v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a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a sang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.frx</w:t>
            </w:r>
            <w:r>
              <w:rPr>
                <w:rFonts w:cs="Calibri"/>
                <w:sz w:val="20"/>
              </w:rPr>
              <w:t>, xem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PDF.</w:t>
            </w:r>
          </w:p>
        </w:tc>
      </w:tr>
    </w:tbl>
    <w:p w14:paraId="0B54ACB2" w14:textId="77777777" w:rsidR="007A1C7F" w:rsidRDefault="007A1C7F">
      <w:pPr>
        <w:spacing w:after="40"/>
      </w:pPr>
    </w:p>
    <w:p w14:paraId="4A71DDF0" w14:textId="77777777" w:rsidR="007A1C7F" w:rsidRDefault="00D14F8D">
      <w:pPr>
        <w:pStyle w:val="Heading2"/>
      </w:pPr>
      <w:bookmarkStart w:id="53" w:name="_Toc243996095"/>
      <w:r>
        <w:t>7.6 L</w:t>
      </w:r>
      <w:r>
        <w:t>ỗ</w:t>
      </w:r>
      <w:r>
        <w:t>i hay g</w:t>
      </w:r>
      <w:r>
        <w:t>ặ</w:t>
      </w:r>
      <w:r>
        <w:t>p khi v</w:t>
      </w:r>
      <w:r>
        <w:t>ẽ</w:t>
      </w:r>
      <w:r>
        <w:t xml:space="preserve"> / chuy</w:t>
      </w:r>
      <w:r>
        <w:t>ể</w:t>
      </w:r>
      <w:r>
        <w:t>n m</w:t>
      </w:r>
      <w:r>
        <w:t>ẫ</w:t>
      </w:r>
      <w:r>
        <w:t>u in</w:t>
      </w:r>
      <w:bookmarkEnd w:id="5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402"/>
        <w:gridCol w:w="3402"/>
      </w:tblGrid>
      <w:tr w:rsidR="007A1C7F" w14:paraId="4C6FB4F2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0D5C1FA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Hi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n tư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3402" w:type="dxa"/>
            <w:shd w:val="clear" w:color="auto" w:fill="1F4E79"/>
          </w:tcPr>
          <w:p w14:paraId="2236E68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Nguyên nhân</w:t>
            </w:r>
          </w:p>
        </w:tc>
        <w:tc>
          <w:tcPr>
            <w:tcW w:w="3402" w:type="dxa"/>
            <w:shd w:val="clear" w:color="auto" w:fill="1F4E79"/>
          </w:tcPr>
          <w:p w14:paraId="2F362D2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Cách x</w:t>
            </w:r>
            <w:r>
              <w:rPr>
                <w:rFonts w:cs="Calibri"/>
                <w:b/>
                <w:color w:val="FFFFFF"/>
                <w:sz w:val="19"/>
              </w:rPr>
              <w:t>ử</w:t>
            </w:r>
            <w:r>
              <w:rPr>
                <w:rFonts w:cs="Calibri"/>
                <w:b/>
                <w:color w:val="FFFFFF"/>
                <w:sz w:val="19"/>
              </w:rPr>
              <w:t xml:space="preserve"> lý</w:t>
            </w:r>
          </w:p>
        </w:tc>
      </w:tr>
      <w:tr w:rsidR="007A1C7F" w14:paraId="7EA10214" w14:textId="77777777">
        <w:trPr>
          <w:jc w:val="center"/>
        </w:trPr>
        <w:tc>
          <w:tcPr>
            <w:tcW w:w="2608" w:type="dxa"/>
          </w:tcPr>
          <w:p w14:paraId="747D781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In tr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/ m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ô sau khi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query</w:t>
            </w:r>
          </w:p>
        </w:tc>
        <w:tc>
          <w:tcPr>
            <w:tcW w:w="3402" w:type="dxa"/>
          </w:tcPr>
          <w:p w14:paraId="0C74CB7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tên / m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mà .rpt chưa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t; Crystal âm th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m xoá ô khi Verify</w:t>
            </w:r>
          </w:p>
        </w:tc>
        <w:tc>
          <w:tcPr>
            <w:tcW w:w="3402" w:type="dxa"/>
          </w:tcPr>
          <w:p w14:paraId="77AE8E9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Write Schema +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.rpt;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.rpt.bak</w:t>
            </w:r>
          </w:p>
        </w:tc>
      </w:tr>
      <w:tr w:rsidR="007A1C7F" w14:paraId="508D01F5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01D9C78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t trong procedure </w:t>
            </w:r>
            <w:r>
              <w:rPr>
                <w:rFonts w:cs="Calibri"/>
                <w:sz w:val="19"/>
              </w:rPr>
              <w:lastRenderedPageBreak/>
              <w:t>nhưng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không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3402" w:type="dxa"/>
            <w:shd w:val="clear" w:color="auto" w:fill="F2F6FA"/>
          </w:tcPr>
          <w:p w14:paraId="1AC96A0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Ô trên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chưa g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n trư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3402" w:type="dxa"/>
            <w:shd w:val="clear" w:color="auto" w:fill="F2F6FA"/>
          </w:tcPr>
          <w:p w14:paraId="3BF5676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Thêm ô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!N.cot</w:t>
            </w:r>
            <w:r>
              <w:rPr>
                <w:rFonts w:cs="Calibri"/>
                <w:sz w:val="19"/>
              </w:rPr>
              <w:t xml:space="preserve"> (Excel) / kéo field (rpt, </w:t>
            </w:r>
            <w:r>
              <w:rPr>
                <w:rFonts w:cs="Calibri"/>
                <w:sz w:val="19"/>
              </w:rPr>
              <w:lastRenderedPageBreak/>
              <w:t>frx)</w:t>
            </w:r>
          </w:p>
        </w:tc>
      </w:tr>
      <w:tr w:rsidR="007A1C7F" w14:paraId="3282704E" w14:textId="77777777">
        <w:trPr>
          <w:jc w:val="center"/>
        </w:trPr>
        <w:tc>
          <w:tcPr>
            <w:tcW w:w="2608" w:type="dxa"/>
          </w:tcPr>
          <w:p w14:paraId="4C90F3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đoán sai (s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thành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3402" w:type="dxa"/>
          </w:tcPr>
          <w:p w14:paraId="6FDBBF4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Không có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.xsd</w:t>
            </w:r>
            <w:r>
              <w:rPr>
                <w:rFonts w:cs="Calibri"/>
                <w:sz w:val="19"/>
              </w:rPr>
              <w:t xml:space="preserve"> khi 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/ chuy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3402" w:type="dxa"/>
          </w:tcPr>
          <w:p w14:paraId="5C4733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Write Schema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v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/ convert</w:t>
            </w:r>
          </w:p>
        </w:tc>
      </w:tr>
      <w:tr w:rsidR="007A1C7F" w14:paraId="2E8185A7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511B33F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tràn, k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qua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, ngày / mã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ng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dòng</w:t>
            </w:r>
          </w:p>
        </w:tc>
        <w:tc>
          <w:tcPr>
            <w:tcW w:w="3402" w:type="dxa"/>
            <w:shd w:val="clear" w:color="auto" w:fill="F2F6FA"/>
          </w:tcPr>
          <w:p w14:paraId="1BA50CC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Can Grow / AutoShrink, ô quá h</w:t>
            </w:r>
            <w:r>
              <w:rPr>
                <w:rFonts w:cs="Calibri"/>
                <w:sz w:val="19"/>
              </w:rPr>
              <w:t>ẹ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3402" w:type="dxa"/>
            <w:shd w:val="clear" w:color="auto" w:fill="F2F6FA"/>
          </w:tcPr>
          <w:p w14:paraId="25E71E4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Can Grow (rpt) / AutoShrink (frx), n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ô</w:t>
            </w:r>
          </w:p>
        </w:tc>
      </w:tr>
      <w:tr w:rsidR="007A1C7F" w14:paraId="5D8AC5A1" w14:textId="77777777">
        <w:trPr>
          <w:jc w:val="center"/>
        </w:trPr>
        <w:tc>
          <w:tcPr>
            <w:tcW w:w="2608" w:type="dxa"/>
          </w:tcPr>
          <w:p w14:paraId="39F114C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co nh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 xml:space="preserve"> khi in</w:t>
            </w:r>
          </w:p>
        </w:tc>
        <w:tc>
          <w:tcPr>
            <w:tcW w:w="3402" w:type="dxa"/>
          </w:tcPr>
          <w:p w14:paraId="70B82B6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hơn kh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gi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</w:t>
            </w:r>
          </w:p>
        </w:tc>
        <w:tc>
          <w:tcPr>
            <w:tcW w:w="3402" w:type="dxa"/>
          </w:tcPr>
          <w:p w14:paraId="6466F9D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Gi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m b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 r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t,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kh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ngang, Fit to width (Excel)</w:t>
            </w:r>
          </w:p>
        </w:tc>
      </w:tr>
      <w:tr w:rsidR="007A1C7F" w14:paraId="5CCE5442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2FCC913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Pivot: tên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ch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s</w:t>
            </w:r>
            <w:r>
              <w:rPr>
                <w:rFonts w:cs="Calibri"/>
                <w:sz w:val="19"/>
              </w:rPr>
              <w:t>ố</w:t>
            </w:r>
          </w:p>
        </w:tc>
        <w:tc>
          <w:tcPr>
            <w:tcW w:w="3402" w:type="dxa"/>
            <w:shd w:val="clear" w:color="auto" w:fill="F2F6FA"/>
          </w:tcPr>
          <w:p w14:paraId="55ECFCF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header (theo tên) khác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(theo mã)</w:t>
            </w:r>
          </w:p>
        </w:tc>
        <w:tc>
          <w:tcPr>
            <w:tcW w:w="3402" w:type="dxa"/>
            <w:shd w:val="clear" w:color="auto" w:fill="F2F6FA"/>
          </w:tcPr>
          <w:p w14:paraId="7FB1A33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p cùng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khoá cho header và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</w:t>
            </w:r>
          </w:p>
        </w:tc>
      </w:tr>
      <w:tr w:rsidR="007A1C7F" w14:paraId="2FDEF42B" w14:textId="77777777">
        <w:trPr>
          <w:jc w:val="center"/>
        </w:trPr>
        <w:tc>
          <w:tcPr>
            <w:tcW w:w="2608" w:type="dxa"/>
          </w:tcPr>
          <w:p w14:paraId="7283508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.rpt báo “later version”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treo</w:t>
            </w:r>
          </w:p>
        </w:tc>
        <w:tc>
          <w:tcPr>
            <w:tcW w:w="3402" w:type="dxa"/>
          </w:tcPr>
          <w:p w14:paraId="32B4274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lưu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runtime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hơn designer</w:t>
            </w:r>
          </w:p>
        </w:tc>
        <w:tc>
          <w:tcPr>
            <w:tcW w:w="3402" w:type="dxa"/>
          </w:tcPr>
          <w:p w14:paraId="445299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Dùng designer cùng đ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runtime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nhóm</w:t>
            </w:r>
          </w:p>
        </w:tc>
      </w:tr>
      <w:tr w:rsidR="007A1C7F" w14:paraId="2A50FD4B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1749D9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mà v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cũ</w:t>
            </w:r>
          </w:p>
        </w:tc>
        <w:tc>
          <w:tcPr>
            <w:tcW w:w="3402" w:type="dxa"/>
            <w:shd w:val="clear" w:color="auto" w:fill="F2F6FA"/>
          </w:tcPr>
          <w:p w14:paraId="0727399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Đang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/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cũ (file cache, tool cũ)</w:t>
            </w:r>
          </w:p>
        </w:tc>
        <w:tc>
          <w:tcPr>
            <w:tcW w:w="3402" w:type="dxa"/>
            <w:shd w:val="clear" w:color="auto" w:fill="F2F6FA"/>
          </w:tcPr>
          <w:p w14:paraId="06D812A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đúng file / đúng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đang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p</w:t>
            </w:r>
          </w:p>
        </w:tc>
      </w:tr>
    </w:tbl>
    <w:p w14:paraId="0011F18E" w14:textId="77777777" w:rsidR="007A1C7F" w:rsidRDefault="007A1C7F">
      <w:pPr>
        <w:spacing w:after="40"/>
      </w:pPr>
    </w:p>
    <w:p w14:paraId="4B6C76C1" w14:textId="77777777" w:rsidR="007A1C7F" w:rsidRDefault="00D14F8D">
      <w:pPr>
        <w:pStyle w:val="Heading2"/>
      </w:pPr>
      <w:bookmarkStart w:id="54" w:name="_Toc243996096"/>
      <w:r>
        <w:t>7.7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54"/>
    </w:p>
    <w:p w14:paraId="1B149D5D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00E5B25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Li</w:t>
      </w:r>
      <w:r>
        <w:rPr>
          <w:rFonts w:cs="Calibri"/>
        </w:rPr>
        <w:t>ệ</w:t>
      </w:r>
      <w:r>
        <w:rPr>
          <w:rFonts w:cs="Calibri"/>
        </w:rPr>
        <w:t>t kê m</w:t>
      </w:r>
      <w:r>
        <w:rPr>
          <w:rFonts w:cs="Calibri"/>
        </w:rPr>
        <w:t>ẫ</w:t>
      </w:r>
      <w:r>
        <w:rPr>
          <w:rFonts w:cs="Calibri"/>
        </w:rPr>
        <w:t xml:space="preserve">u và nhãn trong </w:t>
      </w:r>
      <w:r>
        <w:rPr>
          <w:rFonts w:ascii="Consolas" w:eastAsia="Consolas" w:hAnsi="Consolas" w:cs="Consolas"/>
          <w:color w:val="A31515"/>
          <w:sz w:val="20"/>
        </w:rPr>
        <w:t>Report\IRTran.xml</w:t>
      </w:r>
      <w:r>
        <w:rPr>
          <w:rFonts w:cs="Calibri"/>
        </w:rPr>
        <w:t>.</w:t>
      </w:r>
    </w:p>
    <w:p w14:paraId="06F72D8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Chép m</w:t>
      </w:r>
      <w:r>
        <w:rPr>
          <w:rFonts w:cs="Calibri"/>
        </w:rPr>
        <w:t>ẫ</w:t>
      </w:r>
      <w:r>
        <w:rPr>
          <w:rFonts w:cs="Calibri"/>
        </w:rPr>
        <w:t>u Excel có s</w:t>
      </w:r>
      <w:r>
        <w:rPr>
          <w:rFonts w:cs="Calibri"/>
        </w:rPr>
        <w:t>ẵ</w:t>
      </w:r>
      <w:r>
        <w:rPr>
          <w:rFonts w:cs="Calibri"/>
        </w:rPr>
        <w:t>n, thêm nhãn + c</w:t>
      </w:r>
      <w:r>
        <w:rPr>
          <w:rFonts w:cs="Calibri"/>
        </w:rPr>
        <w:t>ộ</w:t>
      </w:r>
      <w:r>
        <w:rPr>
          <w:rFonts w:cs="Calibri"/>
        </w:rPr>
        <w:t>t, khai form m</w:t>
      </w:r>
      <w:r>
        <w:rPr>
          <w:rFonts w:cs="Calibri"/>
        </w:rPr>
        <w:t>ớ</w:t>
      </w:r>
      <w:r>
        <w:rPr>
          <w:rFonts w:cs="Calibri"/>
        </w:rPr>
        <w:t>i, in th</w:t>
      </w:r>
      <w:r>
        <w:rPr>
          <w:rFonts w:cs="Calibri"/>
        </w:rPr>
        <w:t>ử</w:t>
      </w:r>
      <w:r>
        <w:rPr>
          <w:rFonts w:cs="Calibri"/>
        </w:rPr>
        <w:t>.</w:t>
      </w:r>
    </w:p>
    <w:p w14:paraId="539AC5A0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Write Schema cho query in, xem d1 / d2; Excel → FRX xem trư</w:t>
      </w:r>
      <w:r>
        <w:rPr>
          <w:rFonts w:cs="Calibri"/>
        </w:rPr>
        <w:t>ớ</w:t>
      </w:r>
      <w:r>
        <w:rPr>
          <w:rFonts w:cs="Calibri"/>
        </w:rPr>
        <w:t>c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0A24779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39C5CD5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Khách mu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n thêm “Ghi chú” và “Mã lô” lên phi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kho: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query in, c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p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(.rpt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Excel), in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 xml:space="preserve">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dòng.</w:t>
            </w:r>
          </w:p>
        </w:tc>
      </w:tr>
    </w:tbl>
    <w:p w14:paraId="7C9CBC9A" w14:textId="77777777" w:rsidR="007A1C7F" w:rsidRDefault="007A1C7F">
      <w:pPr>
        <w:spacing w:after="40"/>
      </w:pPr>
    </w:p>
    <w:p w14:paraId="23FC635F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7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247CFE11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6A2BA1B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in l</w:t>
      </w:r>
      <w:r>
        <w:rPr>
          <w:rFonts w:cs="Calibri"/>
        </w:rPr>
        <w:t>ấ</w:t>
      </w:r>
      <w:r>
        <w:rPr>
          <w:rFonts w:cs="Calibri"/>
        </w:rPr>
        <w:t>y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</w:t>
      </w:r>
      <w:r>
        <w:rPr>
          <w:rFonts w:cs="Calibri"/>
        </w:rPr>
        <w:t>ừ</w:t>
      </w:r>
      <w:r>
        <w:rPr>
          <w:rFonts w:cs="Calibri"/>
        </w:rPr>
        <w:t xml:space="preserve"> đâu?</w:t>
      </w:r>
    </w:p>
    <w:p w14:paraId="26E918D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ascii="Consolas" w:eastAsia="Consolas" w:hAnsi="Consolas" w:cs="Consolas"/>
          <w:color w:val="A31515"/>
          <w:sz w:val="20"/>
        </w:rPr>
        <w:t>!2.tien</w:t>
      </w:r>
      <w:r>
        <w:rPr>
          <w:rFonts w:cs="Calibri"/>
        </w:rPr>
        <w:t xml:space="preserve"> trong m</w:t>
      </w:r>
      <w:r>
        <w:rPr>
          <w:rFonts w:cs="Calibri"/>
        </w:rPr>
        <w:t>ẫ</w:t>
      </w:r>
      <w:r>
        <w:rPr>
          <w:rFonts w:cs="Calibri"/>
        </w:rPr>
        <w:t>u Excel là gì?</w:t>
      </w:r>
    </w:p>
    <w:p w14:paraId="576AE4F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Sau khi đ</w:t>
      </w:r>
      <w:r>
        <w:rPr>
          <w:rFonts w:cs="Calibri"/>
        </w:rPr>
        <w:t>ổ</w:t>
      </w:r>
      <w:r>
        <w:rPr>
          <w:rFonts w:cs="Calibri"/>
        </w:rPr>
        <w:t>i c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ủ</w:t>
      </w:r>
      <w:r>
        <w:rPr>
          <w:rFonts w:cs="Calibri"/>
        </w:rPr>
        <w:t>a query in m</w:t>
      </w:r>
      <w:r>
        <w:rPr>
          <w:rFonts w:cs="Calibri"/>
        </w:rPr>
        <w:t>ẫ</w:t>
      </w:r>
      <w:r>
        <w:rPr>
          <w:rFonts w:cs="Calibri"/>
        </w:rPr>
        <w:t>u .rpt c</w:t>
      </w:r>
      <w:r>
        <w:rPr>
          <w:rFonts w:cs="Calibri"/>
        </w:rPr>
        <w:t>ầ</w:t>
      </w:r>
      <w:r>
        <w:rPr>
          <w:rFonts w:cs="Calibri"/>
        </w:rPr>
        <w:t>n làm gì?</w:t>
      </w:r>
    </w:p>
    <w:p w14:paraId="3ADFCBE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Nhãn song ng</w:t>
      </w:r>
      <w:r>
        <w:rPr>
          <w:rFonts w:cs="Calibri"/>
        </w:rPr>
        <w:t>ữ</w:t>
      </w:r>
      <w:r>
        <w:rPr>
          <w:rFonts w:cs="Calibri"/>
        </w:rPr>
        <w:t xml:space="preserve"> trên phi</w:t>
      </w:r>
      <w:r>
        <w:rPr>
          <w:rFonts w:cs="Calibri"/>
        </w:rPr>
        <w:t>ế</w:t>
      </w:r>
      <w:r>
        <w:rPr>
          <w:rFonts w:cs="Calibri"/>
        </w:rPr>
        <w:t xml:space="preserve">u khai </w:t>
      </w:r>
      <w:r>
        <w:rPr>
          <w:rFonts w:cs="Calibri"/>
        </w:rPr>
        <w:t>ở</w:t>
      </w:r>
      <w:r>
        <w:rPr>
          <w:rFonts w:cs="Calibri"/>
        </w:rPr>
        <w:t xml:space="preserve"> đâu?</w:t>
      </w:r>
    </w:p>
    <w:p w14:paraId="369E1869" w14:textId="77777777" w:rsidR="007A1C7F" w:rsidRDefault="00D14F8D">
      <w:r>
        <w:br w:type="page"/>
      </w:r>
    </w:p>
    <w:p w14:paraId="6A1B5686" w14:textId="77777777" w:rsidR="007A1C7F" w:rsidRDefault="007A1C7F"/>
    <w:p w14:paraId="35D33F7A" w14:textId="77777777" w:rsidR="007A1C7F" w:rsidRDefault="007A1C7F"/>
    <w:p w14:paraId="0436FB46" w14:textId="77777777" w:rsidR="007A1C7F" w:rsidRDefault="007A1C7F"/>
    <w:p w14:paraId="4C5258A3" w14:textId="77777777" w:rsidR="007A1C7F" w:rsidRDefault="007A1C7F"/>
    <w:p w14:paraId="0E1F4580" w14:textId="77777777" w:rsidR="007A1C7F" w:rsidRDefault="007A1C7F"/>
    <w:p w14:paraId="60BA02A2" w14:textId="77777777" w:rsidR="007A1C7F" w:rsidRDefault="007A1C7F"/>
    <w:p w14:paraId="5B03F776" w14:textId="77777777" w:rsidR="007A1C7F" w:rsidRDefault="007A1C7F"/>
    <w:p w14:paraId="42395850" w14:textId="77777777" w:rsidR="007A1C7F" w:rsidRDefault="007A1C7F"/>
    <w:p w14:paraId="2CFDC4DD" w14:textId="77777777" w:rsidR="007A1C7F" w:rsidRDefault="00D14F8D">
      <w:pPr>
        <w:jc w:val="center"/>
      </w:pPr>
      <w:r>
        <w:rPr>
          <w:rFonts w:cs="Calibri"/>
          <w:b/>
          <w:color w:val="1F4E79"/>
          <w:sz w:val="56"/>
        </w:rPr>
        <w:t>PH</w:t>
      </w:r>
      <w:r>
        <w:rPr>
          <w:rFonts w:cs="Calibri"/>
          <w:b/>
          <w:color w:val="1F4E79"/>
          <w:sz w:val="56"/>
        </w:rPr>
        <w:t>Ầ</w:t>
      </w:r>
      <w:r>
        <w:rPr>
          <w:rFonts w:cs="Calibri"/>
          <w:b/>
          <w:color w:val="1F4E79"/>
          <w:sz w:val="56"/>
        </w:rPr>
        <w:t>N III — NÂNG CAO</w:t>
      </w:r>
    </w:p>
    <w:p w14:paraId="1E7616EC" w14:textId="77777777" w:rsidR="007A1C7F" w:rsidRDefault="00D14F8D">
      <w:pPr>
        <w:jc w:val="center"/>
      </w:pPr>
      <w:r>
        <w:rPr>
          <w:rFonts w:cs="Calibri"/>
          <w:color w:val="595959"/>
          <w:sz w:val="28"/>
        </w:rPr>
        <w:t>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8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9 · Bu</w:t>
      </w:r>
      <w:r>
        <w:rPr>
          <w:rFonts w:cs="Calibri"/>
          <w:color w:val="595959"/>
          <w:sz w:val="28"/>
        </w:rPr>
        <w:t>ổ</w:t>
      </w:r>
      <w:r>
        <w:rPr>
          <w:rFonts w:cs="Calibri"/>
          <w:color w:val="595959"/>
          <w:sz w:val="28"/>
        </w:rPr>
        <w:t>i 10</w:t>
      </w:r>
    </w:p>
    <w:p w14:paraId="335A1DE6" w14:textId="77777777" w:rsidR="007A1C7F" w:rsidRDefault="00D14F8D">
      <w:r>
        <w:br w:type="page"/>
      </w:r>
    </w:p>
    <w:p w14:paraId="2339C2F1" w14:textId="77777777" w:rsidR="007A1C7F" w:rsidRDefault="00D14F8D">
      <w:pPr>
        <w:pStyle w:val="Heading1"/>
      </w:pPr>
      <w:bookmarkStart w:id="55" w:name="_Toc243996097"/>
      <w:r>
        <w:lastRenderedPageBreak/>
        <w:t>Bu</w:t>
      </w:r>
      <w:r>
        <w:t>ổ</w:t>
      </w:r>
      <w:r>
        <w:t>i 8 — Ch</w:t>
      </w:r>
      <w:r>
        <w:t>ỉ</w:t>
      </w:r>
      <w:r>
        <w:t>nh s</w:t>
      </w:r>
      <w:r>
        <w:t>ử</w:t>
      </w:r>
      <w:r>
        <w:t>a procedure</w:t>
      </w:r>
      <w:bookmarkEnd w:id="5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05E6EBAA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79F86ED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4AC11F6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6DDE581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4AD2FFA1" w14:textId="77777777">
        <w:trPr>
          <w:jc w:val="center"/>
        </w:trPr>
        <w:tc>
          <w:tcPr>
            <w:tcW w:w="1474" w:type="dxa"/>
          </w:tcPr>
          <w:p w14:paraId="06EB82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1361" w:type="dxa"/>
          </w:tcPr>
          <w:p w14:paraId="140B3B8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0DF6A98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;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sao database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so sánh</w:t>
            </w:r>
          </w:p>
        </w:tc>
      </w:tr>
    </w:tbl>
    <w:p w14:paraId="1BA59DEE" w14:textId="77777777" w:rsidR="007A1C7F" w:rsidRDefault="007A1C7F">
      <w:pPr>
        <w:spacing w:after="40"/>
      </w:pPr>
    </w:p>
    <w:p w14:paraId="3BA87027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47E366F4" w14:textId="77777777" w:rsidR="007A1C7F" w:rsidRDefault="00D14F8D">
      <w:pPr>
        <w:pStyle w:val="ListBullet"/>
        <w:spacing w:after="40"/>
      </w:pPr>
      <w:r>
        <w:rPr>
          <w:rFonts w:cs="Calibri"/>
        </w:rPr>
        <w:t>Làm đúng quy trình s</w:t>
      </w:r>
      <w:r>
        <w:rPr>
          <w:rFonts w:cs="Calibri"/>
        </w:rPr>
        <w:t>ử</w:t>
      </w:r>
      <w:r>
        <w:rPr>
          <w:rFonts w:cs="Calibri"/>
        </w:rPr>
        <w:t>a procedure 8 bư</w:t>
      </w:r>
      <w:r>
        <w:rPr>
          <w:rFonts w:cs="Calibri"/>
        </w:rPr>
        <w:t>ớ</w:t>
      </w:r>
      <w:r>
        <w:rPr>
          <w:rFonts w:cs="Calibri"/>
        </w:rPr>
        <w:t>c</w:t>
      </w:r>
    </w:p>
    <w:p w14:paraId="79F16FDC" w14:textId="77777777" w:rsidR="007A1C7F" w:rsidRDefault="00D14F8D">
      <w:pPr>
        <w:pStyle w:val="ListBullet"/>
        <w:spacing w:after="40"/>
      </w:pPr>
      <w:r>
        <w:rPr>
          <w:rFonts w:cs="Calibri"/>
        </w:rPr>
        <w:t>Hi</w:t>
      </w:r>
      <w:r>
        <w:rPr>
          <w:rFonts w:cs="Calibri"/>
        </w:rPr>
        <w:t>ể</w:t>
      </w:r>
      <w:r>
        <w:rPr>
          <w:rFonts w:cs="Calibri"/>
        </w:rPr>
        <w:t>u macro FCode và tham s</w:t>
      </w:r>
      <w:r>
        <w:rPr>
          <w:rFonts w:cs="Calibri"/>
        </w:rPr>
        <w:t>ố</w:t>
      </w:r>
      <w:r>
        <w:rPr>
          <w:rFonts w:cs="Calibri"/>
        </w:rPr>
        <w:t xml:space="preserve"> procedure</w:t>
      </w:r>
    </w:p>
    <w:p w14:paraId="3E5D473A" w14:textId="77777777" w:rsidR="007A1C7F" w:rsidRDefault="00D14F8D">
      <w:pPr>
        <w:pStyle w:val="ListBullet"/>
        <w:spacing w:after="40"/>
      </w:pPr>
      <w:r>
        <w:rPr>
          <w:rFonts w:cs="Calibri"/>
        </w:rPr>
        <w:t>Bi</w:t>
      </w:r>
      <w:r>
        <w:rPr>
          <w:rFonts w:cs="Calibri"/>
        </w:rPr>
        <w:t>ế</w:t>
      </w:r>
      <w:r>
        <w:rPr>
          <w:rFonts w:cs="Calibri"/>
        </w:rPr>
        <w:t>t các hàm / procedure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Fast hay g</w:t>
      </w:r>
      <w:r>
        <w:rPr>
          <w:rFonts w:cs="Calibri"/>
        </w:rPr>
        <w:t>ặ</w:t>
      </w:r>
      <w:r>
        <w:rPr>
          <w:rFonts w:cs="Calibri"/>
        </w:rPr>
        <w:t>p</w:t>
      </w:r>
    </w:p>
    <w:p w14:paraId="1B826319" w14:textId="77777777" w:rsidR="007A1C7F" w:rsidRDefault="00D14F8D">
      <w:pPr>
        <w:pStyle w:val="ListBullet"/>
        <w:spacing w:after="40"/>
      </w:pPr>
      <w:r>
        <w:rPr>
          <w:rFonts w:cs="Calibri"/>
        </w:rPr>
        <w:t>Tránh l</w:t>
      </w:r>
      <w:r>
        <w:rPr>
          <w:rFonts w:cs="Calibri"/>
        </w:rPr>
        <w:t>ỗ</w:t>
      </w:r>
      <w:r>
        <w:rPr>
          <w:rFonts w:cs="Calibri"/>
        </w:rPr>
        <w:t>i NULL, chia 0, collation, ngày, transaction, quy</w:t>
      </w:r>
      <w:r>
        <w:rPr>
          <w:rFonts w:cs="Calibri"/>
        </w:rPr>
        <w:t>ề</w:t>
      </w:r>
      <w:r>
        <w:rPr>
          <w:rFonts w:cs="Calibri"/>
        </w:rPr>
        <w:t>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1E8421BD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7420868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1ED6D29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325914E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50C4A348" w14:textId="77777777">
        <w:trPr>
          <w:jc w:val="center"/>
        </w:trPr>
        <w:tc>
          <w:tcPr>
            <w:tcW w:w="794" w:type="dxa"/>
          </w:tcPr>
          <w:p w14:paraId="4E0F032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30F8276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 trình 8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c, ALTER, sao lưu, rollback</w:t>
            </w:r>
          </w:p>
        </w:tc>
        <w:tc>
          <w:tcPr>
            <w:tcW w:w="1247" w:type="dxa"/>
          </w:tcPr>
          <w:p w14:paraId="3B0BDA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0FA33C48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22B8F34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2C59906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Macro FCode, @@language, OldValue</w:t>
            </w:r>
          </w:p>
        </w:tc>
        <w:tc>
          <w:tcPr>
            <w:tcW w:w="1247" w:type="dxa"/>
            <w:shd w:val="clear" w:color="auto" w:fill="F2F6FA"/>
          </w:tcPr>
          <w:p w14:paraId="0305C6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5376ACD8" w14:textId="77777777">
        <w:trPr>
          <w:jc w:val="center"/>
        </w:trPr>
        <w:tc>
          <w:tcPr>
            <w:tcW w:w="794" w:type="dxa"/>
          </w:tcPr>
          <w:p w14:paraId="044C45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7D10BBC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Hàm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ng,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procedure</w:t>
            </w:r>
          </w:p>
        </w:tc>
        <w:tc>
          <w:tcPr>
            <w:tcW w:w="1247" w:type="dxa"/>
          </w:tcPr>
          <w:p w14:paraId="060045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305FD16C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0AD1AB8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28AEBB8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g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p, TRY / CATCH</w:t>
            </w:r>
          </w:p>
        </w:tc>
        <w:tc>
          <w:tcPr>
            <w:tcW w:w="1247" w:type="dxa"/>
            <w:shd w:val="clear" w:color="auto" w:fill="F2F6FA"/>
          </w:tcPr>
          <w:p w14:paraId="525C0CB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  <w:tr w:rsidR="007A1C7F" w14:paraId="741E50E1" w14:textId="77777777">
        <w:trPr>
          <w:jc w:val="center"/>
        </w:trPr>
        <w:tc>
          <w:tcPr>
            <w:tcW w:w="794" w:type="dxa"/>
          </w:tcPr>
          <w:p w14:paraId="66F1DE0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7370" w:type="dxa"/>
          </w:tcPr>
          <w:p w14:paraId="67DF521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</w:t>
            </w:r>
          </w:p>
        </w:tc>
        <w:tc>
          <w:tcPr>
            <w:tcW w:w="1247" w:type="dxa"/>
          </w:tcPr>
          <w:p w14:paraId="7D5D01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40'</w:t>
            </w:r>
          </w:p>
        </w:tc>
      </w:tr>
    </w:tbl>
    <w:p w14:paraId="4A11CBD6" w14:textId="77777777" w:rsidR="007A1C7F" w:rsidRDefault="007A1C7F">
      <w:pPr>
        <w:spacing w:after="40"/>
      </w:pPr>
    </w:p>
    <w:p w14:paraId="27C5B393" w14:textId="77777777" w:rsidR="007A1C7F" w:rsidRDefault="00D14F8D">
      <w:pPr>
        <w:pStyle w:val="Heading2"/>
      </w:pPr>
      <w:bookmarkStart w:id="56" w:name="_Toc243996098"/>
      <w:r>
        <w:t>8.1 Quy trình an toàn 8 bư</w:t>
      </w:r>
      <w:r>
        <w:t>ớ</w:t>
      </w:r>
      <w:r>
        <w:t>c</w:t>
      </w:r>
      <w:bookmarkEnd w:id="56"/>
    </w:p>
    <w:p w14:paraId="6686D84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  <w:b/>
        </w:rPr>
        <w:t>Tìm đúng procedure</w:t>
      </w:r>
      <w:r>
        <w:rPr>
          <w:rFonts w:cs="Calibri"/>
        </w:rPr>
        <w:t>: t</w:t>
      </w:r>
      <w:r>
        <w:rPr>
          <w:rFonts w:cs="Calibri"/>
        </w:rPr>
        <w:t>ừ</w:t>
      </w:r>
      <w:r>
        <w:rPr>
          <w:rFonts w:cs="Calibri"/>
        </w:rPr>
        <w:t xml:space="preserve"> menu → File Lookup → Filter, xem command </w:t>
      </w:r>
      <w:r>
        <w:rPr>
          <w:rFonts w:ascii="Consolas" w:eastAsia="Consolas" w:hAnsi="Consolas" w:cs="Consolas"/>
          <w:color w:val="A31515"/>
          <w:sz w:val="20"/>
        </w:rPr>
        <w:t>Processing</w:t>
      </w:r>
      <w:r>
        <w:rPr>
          <w:rFonts w:cs="Calibri"/>
        </w:rPr>
        <w:t xml:space="preserve"> có </w:t>
      </w:r>
      <w:r>
        <w:rPr>
          <w:rFonts w:ascii="Consolas" w:eastAsia="Consolas" w:hAnsi="Consolas" w:cs="Consolas"/>
          <w:color w:val="A31515"/>
          <w:sz w:val="20"/>
        </w:rPr>
        <w:t>exec …</w:t>
      </w:r>
      <w:r>
        <w:rPr>
          <w:rFonts w:cs="Calibri"/>
        </w:rPr>
        <w:t>; ho</w:t>
      </w:r>
      <w:r>
        <w:rPr>
          <w:rFonts w:cs="Calibri"/>
        </w:rPr>
        <w:t>ặ</w:t>
      </w:r>
      <w:r>
        <w:rPr>
          <w:rFonts w:cs="Calibri"/>
        </w:rPr>
        <w:t>c b</w:t>
      </w:r>
      <w:r>
        <w:rPr>
          <w:rFonts w:cs="Calibri"/>
        </w:rPr>
        <w:t>ậ</w:t>
      </w:r>
      <w:r>
        <w:rPr>
          <w:rFonts w:cs="Calibri"/>
        </w:rPr>
        <w:t xml:space="preserve">t </w:t>
      </w:r>
      <w:r>
        <w:rPr>
          <w:rFonts w:cs="Calibri"/>
          <w:b/>
        </w:rPr>
        <w:t>SQL Profiler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Ctrl+3</w:t>
      </w:r>
      <w:r>
        <w:rPr>
          <w:rFonts w:cs="Calibri"/>
        </w:rPr>
        <w:t>) r</w:t>
      </w:r>
      <w:r>
        <w:rPr>
          <w:rFonts w:cs="Calibri"/>
        </w:rPr>
        <w:t>ồ</w:t>
      </w:r>
      <w:r>
        <w:rPr>
          <w:rFonts w:cs="Calibri"/>
        </w:rPr>
        <w:t>i thao tác trên web;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Lookup</w:t>
      </w:r>
      <w:r>
        <w:rPr>
          <w:rFonts w:cs="Calibri"/>
        </w:rPr>
        <w:t xml:space="preserve"> tìm theo n</w:t>
      </w:r>
      <w:r>
        <w:rPr>
          <w:rFonts w:cs="Calibri"/>
        </w:rPr>
        <w:t>ộ</w:t>
      </w:r>
      <w:r>
        <w:rPr>
          <w:rFonts w:cs="Calibri"/>
        </w:rPr>
        <w:t>i dung.</w:t>
      </w:r>
    </w:p>
    <w:p w14:paraId="5E241FB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  <w:b/>
        </w:rPr>
        <w:t>Xem ph</w:t>
      </w:r>
      <w:r>
        <w:rPr>
          <w:rFonts w:cs="Calibri"/>
          <w:b/>
        </w:rPr>
        <w:t>ụ</w:t>
      </w:r>
      <w:r>
        <w:rPr>
          <w:rFonts w:cs="Calibri"/>
          <w:b/>
        </w:rPr>
        <w:t xml:space="preserve"> thu</w:t>
      </w:r>
      <w:r>
        <w:rPr>
          <w:rFonts w:cs="Calibri"/>
          <w:b/>
        </w:rPr>
        <w:t>ộ</w:t>
      </w:r>
      <w:r>
        <w:rPr>
          <w:rFonts w:cs="Calibri"/>
          <w:b/>
        </w:rPr>
        <w:t>c</w:t>
      </w:r>
      <w:r>
        <w:rPr>
          <w:rFonts w:cs="Calibri"/>
        </w:rPr>
        <w:t xml:space="preserve">: cây SQL Object → </w:t>
      </w:r>
      <w:r>
        <w:rPr>
          <w:rFonts w:cs="Calibri"/>
          <w:b/>
        </w:rPr>
        <w:t>Ai đang dùng object này…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Ctrl+Alt+U</w:t>
      </w:r>
      <w:r>
        <w:rPr>
          <w:rFonts w:cs="Calibri"/>
        </w:rPr>
        <w:t>) — procedure khác, controller nào g</w:t>
      </w:r>
      <w:r>
        <w:rPr>
          <w:rFonts w:cs="Calibri"/>
        </w:rPr>
        <w:t>ọ</w:t>
      </w:r>
      <w:r>
        <w:rPr>
          <w:rFonts w:cs="Calibri"/>
        </w:rPr>
        <w:t>i.</w:t>
      </w:r>
    </w:p>
    <w:p w14:paraId="2AE290D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  <w:b/>
        </w:rPr>
        <w:t>Sao lưu b</w:t>
      </w:r>
      <w:r>
        <w:rPr>
          <w:rFonts w:cs="Calibri"/>
          <w:b/>
        </w:rPr>
        <w:t>ả</w:t>
      </w:r>
      <w:r>
        <w:rPr>
          <w:rFonts w:cs="Calibri"/>
          <w:b/>
        </w:rPr>
        <w:t>n cũ</w:t>
      </w:r>
      <w:r>
        <w:rPr>
          <w:rFonts w:cs="Calibri"/>
        </w:rPr>
        <w:t>: m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d</w:t>
      </w:r>
      <w:r>
        <w:rPr>
          <w:rFonts w:cs="Calibri"/>
          <w:b/>
        </w:rPr>
        <w:t>ạ</w:t>
      </w:r>
      <w:r>
        <w:rPr>
          <w:rFonts w:cs="Calibri"/>
          <w:b/>
        </w:rPr>
        <w:t>ng ALTER</w:t>
      </w:r>
      <w:r>
        <w:rPr>
          <w:rFonts w:cs="Calibri"/>
        </w:rPr>
        <w:t xml:space="preserve">, lưu nguyên văn ra file </w:t>
      </w:r>
      <w:r>
        <w:rPr>
          <w:rFonts w:ascii="Consolas" w:eastAsia="Consolas" w:hAnsi="Consolas" w:cs="Consolas"/>
          <w:color w:val="A31515"/>
          <w:sz w:val="20"/>
        </w:rPr>
        <w:t>&lt;tên&gt;_old_yyyymmdd.sql</w:t>
      </w:r>
      <w:r>
        <w:rPr>
          <w:rFonts w:cs="Calibri"/>
        </w:rPr>
        <w:t xml:space="preserve"> (đây là script rollback). Bcode cũng t</w:t>
      </w:r>
      <w:r>
        <w:rPr>
          <w:rFonts w:cs="Calibri"/>
        </w:rPr>
        <w:t>ự</w:t>
      </w:r>
      <w:r>
        <w:rPr>
          <w:rFonts w:cs="Calibri"/>
        </w:rPr>
        <w:t xml:space="preserve"> lưu BASELINE trong </w:t>
      </w:r>
      <w:r>
        <w:rPr>
          <w:rFonts w:cs="Calibri"/>
          <w:b/>
        </w:rPr>
        <w:t>L</w:t>
      </w:r>
      <w:r>
        <w:rPr>
          <w:rFonts w:cs="Calibri"/>
          <w:b/>
        </w:rPr>
        <w:t>ị</w:t>
      </w:r>
      <w:r>
        <w:rPr>
          <w:rFonts w:cs="Calibri"/>
          <w:b/>
        </w:rPr>
        <w:t>ch s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s</w:t>
      </w:r>
      <w:r>
        <w:rPr>
          <w:rFonts w:cs="Calibri"/>
          <w:b/>
        </w:rPr>
        <w:t>ử</w:t>
      </w:r>
      <w:r>
        <w:rPr>
          <w:rFonts w:cs="Calibri"/>
          <w:b/>
        </w:rPr>
        <w:t>a procedure / function</w:t>
      </w:r>
      <w:r>
        <w:rPr>
          <w:rFonts w:cs="Calibri"/>
        </w:rPr>
        <w:t>.</w:t>
      </w:r>
    </w:p>
    <w:p w14:paraId="50DB799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  <w:b/>
        </w:rPr>
        <w:t>S</w:t>
      </w:r>
      <w:r>
        <w:rPr>
          <w:rFonts w:cs="Calibri"/>
          <w:b/>
        </w:rPr>
        <w:t>ử</w:t>
      </w:r>
      <w:r>
        <w:rPr>
          <w:rFonts w:cs="Calibri"/>
          <w:b/>
        </w:rPr>
        <w:t>a trên database th</w:t>
      </w:r>
      <w:r>
        <w:rPr>
          <w:rFonts w:cs="Calibri"/>
          <w:b/>
        </w:rPr>
        <w:t>ử</w:t>
      </w:r>
      <w:r>
        <w:rPr>
          <w:rFonts w:cs="Calibri"/>
        </w:rPr>
        <w:t xml:space="preserve"> (b</w:t>
      </w:r>
      <w:r>
        <w:rPr>
          <w:rFonts w:cs="Calibri"/>
        </w:rPr>
        <w:t>ả</w:t>
      </w:r>
      <w:r>
        <w:rPr>
          <w:rFonts w:cs="Calibri"/>
        </w:rPr>
        <w:t>n dev / b</w:t>
      </w:r>
      <w:r>
        <w:rPr>
          <w:rFonts w:cs="Calibri"/>
        </w:rPr>
        <w:t>ả</w:t>
      </w:r>
      <w:r>
        <w:rPr>
          <w:rFonts w:cs="Calibri"/>
        </w:rPr>
        <w:t xml:space="preserve">n sao), dùng </w:t>
      </w:r>
      <w:r>
        <w:rPr>
          <w:rFonts w:ascii="Consolas" w:eastAsia="Consolas" w:hAnsi="Consolas" w:cs="Consolas"/>
          <w:color w:val="A31515"/>
          <w:sz w:val="20"/>
        </w:rPr>
        <w:t>ALTER PROCEDURE</w:t>
      </w:r>
      <w:r>
        <w:rPr>
          <w:rFonts w:cs="Calibri"/>
        </w:rPr>
        <w:t>.</w:t>
      </w:r>
    </w:p>
    <w:p w14:paraId="0ED5A9B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  <w:b/>
        </w:rPr>
        <w:t>Test v</w:t>
      </w:r>
      <w:r>
        <w:rPr>
          <w:rFonts w:cs="Calibri"/>
          <w:b/>
        </w:rPr>
        <w:t>ớ</w:t>
      </w:r>
      <w:r>
        <w:rPr>
          <w:rFonts w:cs="Calibri"/>
          <w:b/>
        </w:rPr>
        <w:t>i tham s</w:t>
      </w:r>
      <w:r>
        <w:rPr>
          <w:rFonts w:cs="Calibri"/>
          <w:b/>
        </w:rPr>
        <w:t>ố</w:t>
      </w:r>
      <w:r>
        <w:rPr>
          <w:rFonts w:cs="Calibri"/>
          <w:b/>
        </w:rPr>
        <w:t xml:space="preserve"> th</w:t>
      </w:r>
      <w:r>
        <w:rPr>
          <w:rFonts w:cs="Calibri"/>
          <w:b/>
        </w:rPr>
        <w:t>ậ</w:t>
      </w:r>
      <w:r>
        <w:rPr>
          <w:rFonts w:cs="Calibri"/>
          <w:b/>
        </w:rPr>
        <w:t>t</w:t>
      </w:r>
      <w:r>
        <w:rPr>
          <w:rFonts w:cs="Calibri"/>
        </w:rPr>
        <w:t xml:space="preserve">: copy câu </w:t>
      </w:r>
      <w:r>
        <w:rPr>
          <w:rFonts w:ascii="Consolas" w:eastAsia="Consolas" w:hAnsi="Consolas" w:cs="Consolas"/>
          <w:color w:val="A31515"/>
          <w:sz w:val="20"/>
        </w:rPr>
        <w:t>exec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Profiler; so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/ sau; procedure có ghi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thì b</w:t>
      </w:r>
      <w:r>
        <w:rPr>
          <w:rFonts w:cs="Calibri"/>
        </w:rPr>
        <w:t>ọ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BEGIN TRAN … ROLLBACK</w:t>
      </w:r>
      <w:r>
        <w:rPr>
          <w:rFonts w:cs="Calibri"/>
        </w:rPr>
        <w:t xml:space="preserve">; dùng </w:t>
      </w:r>
      <w:r>
        <w:rPr>
          <w:rFonts w:cs="Calibri"/>
          <w:b/>
        </w:rPr>
        <w:t>Debug t</w:t>
      </w:r>
      <w:r>
        <w:rPr>
          <w:rFonts w:cs="Calibri"/>
          <w:b/>
        </w:rPr>
        <w:t>ừ</w:t>
      </w:r>
      <w:r>
        <w:rPr>
          <w:rFonts w:cs="Calibri"/>
          <w:b/>
        </w:rPr>
        <w:t>ng bư</w:t>
      </w:r>
      <w:r>
        <w:rPr>
          <w:rFonts w:cs="Calibri"/>
          <w:b/>
        </w:rPr>
        <w:t>ớ</w:t>
      </w:r>
      <w:r>
        <w:rPr>
          <w:rFonts w:cs="Calibri"/>
          <w:b/>
        </w:rPr>
        <w:t>c</w:t>
      </w:r>
      <w:r>
        <w:rPr>
          <w:rFonts w:cs="Calibri"/>
        </w:rPr>
        <w:t xml:space="preserve"> khi c</w:t>
      </w:r>
      <w:r>
        <w:rPr>
          <w:rFonts w:cs="Calibri"/>
        </w:rPr>
        <w:t>ầ</w:t>
      </w:r>
      <w:r>
        <w:rPr>
          <w:rFonts w:cs="Calibri"/>
        </w:rPr>
        <w:t>n xem bi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35DCD35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6. </w:t>
      </w:r>
      <w:r>
        <w:rPr>
          <w:rFonts w:cs="Calibri"/>
          <w:b/>
        </w:rPr>
        <w:t>So sánh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 dev ↔ b</w:t>
      </w:r>
      <w:r>
        <w:rPr>
          <w:rFonts w:cs="Calibri"/>
        </w:rPr>
        <w:t>ả</w:t>
      </w:r>
      <w:r>
        <w:rPr>
          <w:rFonts w:cs="Calibri"/>
        </w:rPr>
        <w:t>n khách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cs="Calibri"/>
          <w:b/>
        </w:rPr>
        <w:t>So sánh object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Ctrl+Shift+J</w:t>
      </w:r>
      <w:r>
        <w:rPr>
          <w:rFonts w:cs="Calibri"/>
        </w:rPr>
        <w:t>), xem l</w:t>
      </w:r>
      <w:r>
        <w:rPr>
          <w:rFonts w:cs="Calibri"/>
        </w:rPr>
        <w:t>ạ</w:t>
      </w:r>
      <w:r>
        <w:rPr>
          <w:rFonts w:cs="Calibri"/>
        </w:rPr>
        <w:t>i diff l</w:t>
      </w:r>
      <w:r>
        <w:rPr>
          <w:rFonts w:cs="Calibri"/>
        </w:rPr>
        <w:t>ầ</w:t>
      </w:r>
      <w:r>
        <w:rPr>
          <w:rFonts w:cs="Calibri"/>
        </w:rPr>
        <w:t>n cu</w:t>
      </w:r>
      <w:r>
        <w:rPr>
          <w:rFonts w:cs="Calibri"/>
        </w:rPr>
        <w:t>ố</w:t>
      </w:r>
      <w:r>
        <w:rPr>
          <w:rFonts w:cs="Calibri"/>
        </w:rPr>
        <w:t>i.</w:t>
      </w:r>
    </w:p>
    <w:p w14:paraId="73A4356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7. </w:t>
      </w:r>
      <w:r>
        <w:rPr>
          <w:rFonts w:cs="Calibri"/>
          <w:b/>
        </w:rPr>
        <w:t>Đóng gói</w:t>
      </w:r>
      <w:r>
        <w:rPr>
          <w:rFonts w:cs="Calibri"/>
        </w:rPr>
        <w:t>: thêm vào SQL Object c</w:t>
      </w:r>
      <w:r>
        <w:rPr>
          <w:rFonts w:cs="Calibri"/>
        </w:rPr>
        <w:t>ủ</w:t>
      </w:r>
      <w:r>
        <w:rPr>
          <w:rFonts w:cs="Calibri"/>
        </w:rPr>
        <w:t>a yêu c</w:t>
      </w:r>
      <w:r>
        <w:rPr>
          <w:rFonts w:cs="Calibri"/>
        </w:rPr>
        <w:t>ầ</w:t>
      </w:r>
      <w:r>
        <w:rPr>
          <w:rFonts w:cs="Calibri"/>
        </w:rPr>
        <w:t xml:space="preserve">u </w:t>
      </w:r>
      <w:r>
        <w:rPr>
          <w:rFonts w:cs="Calibri"/>
        </w:rPr>
        <w:t>ở</w:t>
      </w:r>
      <w:r>
        <w:rPr>
          <w:rFonts w:cs="Calibri"/>
        </w:rPr>
        <w:t xml:space="preserve"> Note (New); kèm script rollback trong thư m</w:t>
      </w:r>
      <w:r>
        <w:rPr>
          <w:rFonts w:cs="Calibri"/>
        </w:rPr>
        <w:t>ụ</w:t>
      </w:r>
      <w:r>
        <w:rPr>
          <w:rFonts w:cs="Calibri"/>
        </w:rPr>
        <w:t>c gói.</w:t>
      </w:r>
    </w:p>
    <w:p w14:paraId="7DA17BD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8. </w:t>
      </w:r>
      <w:r>
        <w:rPr>
          <w:rFonts w:cs="Calibri"/>
          <w:b/>
        </w:rPr>
        <w:t>Tri</w:t>
      </w:r>
      <w:r>
        <w:rPr>
          <w:rFonts w:cs="Calibri"/>
          <w:b/>
        </w:rPr>
        <w:t>ể</w:t>
      </w:r>
      <w:r>
        <w:rPr>
          <w:rFonts w:cs="Calibri"/>
          <w:b/>
        </w:rPr>
        <w:t>n khai &amp; theo dõi</w:t>
      </w:r>
      <w:r>
        <w:rPr>
          <w:rFonts w:cs="Calibri"/>
        </w:rPr>
        <w:t>: ch</w:t>
      </w:r>
      <w:r>
        <w:rPr>
          <w:rFonts w:cs="Calibri"/>
        </w:rPr>
        <w:t>ạ</w:t>
      </w:r>
      <w:r>
        <w:rPr>
          <w:rFonts w:cs="Calibri"/>
        </w:rPr>
        <w:t>y script, ki</w:t>
      </w:r>
      <w:r>
        <w:rPr>
          <w:rFonts w:cs="Calibri"/>
        </w:rPr>
        <w:t>ể</w:t>
      </w:r>
      <w:r>
        <w:rPr>
          <w:rFonts w:cs="Calibri"/>
        </w:rPr>
        <w:t>m tra màn hình, báo ngư</w:t>
      </w:r>
      <w:r>
        <w:rPr>
          <w:rFonts w:cs="Calibri"/>
        </w:rPr>
        <w:t>ờ</w:t>
      </w:r>
      <w:r>
        <w:rPr>
          <w:rFonts w:cs="Calibri"/>
        </w:rPr>
        <w:t>i dùng th</w:t>
      </w:r>
      <w:r>
        <w:rPr>
          <w:rFonts w:cs="Calibri"/>
        </w:rPr>
        <w:t>ử</w:t>
      </w:r>
      <w:r>
        <w:rPr>
          <w:rFonts w:cs="Calibri"/>
        </w:rPr>
        <w:t>; l</w:t>
      </w:r>
      <w:r>
        <w:rPr>
          <w:rFonts w:cs="Calibri"/>
        </w:rPr>
        <w:t>ỗ</w:t>
      </w:r>
      <w:r>
        <w:rPr>
          <w:rFonts w:cs="Calibri"/>
        </w:rPr>
        <w:t>i thì ch</w:t>
      </w:r>
      <w:r>
        <w:rPr>
          <w:rFonts w:cs="Calibri"/>
        </w:rPr>
        <w:t>ạ</w:t>
      </w:r>
      <w:r>
        <w:rPr>
          <w:rFonts w:cs="Calibri"/>
        </w:rPr>
        <w:t>y script rollback.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92E49A1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19F08E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tra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khi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a: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nh nghĩa, ngày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cu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i, ai đang 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create_date, modify_date FROM sys.procedures WHERE name = 'rs_BangKeNhapTheoVatTu'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sp_helptext 'rs_BangKeNhapTheoVatTu'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referencing_entity_name FROM sys.dm_sql_referencing_entities('dbo.rs_BangKeNhapTheoVatTu', 'OBJECT')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Test có ghi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u: luôn rollback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EXEC fs_XuLyGiDo @DateFrom = '20260101', @DateTo = '20260131', @UserID = 1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50 * FROM &lt;b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ị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ghi&gt; ORDER BY datetime2 DESC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ROLLBACK</w:t>
            </w:r>
          </w:p>
        </w:tc>
      </w:tr>
    </w:tbl>
    <w:p w14:paraId="7FCBA1B7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1733EF1" w14:textId="77777777">
        <w:trPr>
          <w:jc w:val="center"/>
        </w:trPr>
        <w:tc>
          <w:tcPr>
            <w:tcW w:w="9412" w:type="dxa"/>
            <w:tcBorders>
              <w:top w:val="single" w:sz="4" w:space="0" w:color="FDECEA"/>
              <w:left w:val="single" w:sz="36" w:space="0" w:color="C0392B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4207EFFA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C0392B"/>
                <w:sz w:val="20"/>
              </w:rPr>
              <w:t>C</w:t>
            </w:r>
            <w:r>
              <w:rPr>
                <w:rFonts w:cs="Calibri"/>
                <w:b/>
                <w:color w:val="C0392B"/>
                <w:sz w:val="20"/>
              </w:rPr>
              <w:t>Ả</w:t>
            </w:r>
            <w:r>
              <w:rPr>
                <w:rFonts w:cs="Calibri"/>
                <w:b/>
                <w:color w:val="C0392B"/>
                <w:sz w:val="20"/>
              </w:rPr>
              <w:t xml:space="preserve">NH BÁO: </w:t>
            </w:r>
            <w:r>
              <w:rPr>
                <w:rFonts w:cs="Calibri"/>
                <w:sz w:val="20"/>
              </w:rPr>
              <w:t xml:space="preserve">Dùng </w:t>
            </w:r>
            <w:r>
              <w:rPr>
                <w:rFonts w:cs="Calibri"/>
                <w:b/>
                <w:sz w:val="20"/>
              </w:rPr>
              <w:t>ALTER</w:t>
            </w:r>
            <w:r>
              <w:rPr>
                <w:rFonts w:cs="Calibri"/>
                <w:sz w:val="20"/>
              </w:rPr>
              <w:t xml:space="preserve">, tránh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DROP</w:t>
            </w:r>
            <w:r>
              <w:rPr>
                <w:rFonts w:cs="Calibri"/>
                <w:sz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CREATE</w:t>
            </w:r>
            <w:r>
              <w:rPr>
                <w:rFonts w:cs="Calibri"/>
                <w:sz w:val="20"/>
              </w:rPr>
              <w:t xml:space="preserve"> trên database khách: DROP làm </w:t>
            </w:r>
            <w:r>
              <w:rPr>
                <w:rFonts w:cs="Calibri"/>
                <w:b/>
                <w:sz w:val="20"/>
              </w:rPr>
              <w:t>m</w:t>
            </w:r>
            <w:r>
              <w:rPr>
                <w:rFonts w:cs="Calibri"/>
                <w:b/>
                <w:sz w:val="20"/>
              </w:rPr>
              <w:t>ấ</w:t>
            </w:r>
            <w:r>
              <w:rPr>
                <w:rFonts w:cs="Calibri"/>
                <w:b/>
                <w:sz w:val="20"/>
              </w:rPr>
              <w:t>t quy</w:t>
            </w:r>
            <w:r>
              <w:rPr>
                <w:rFonts w:cs="Calibri"/>
                <w:b/>
                <w:sz w:val="20"/>
              </w:rPr>
              <w:t>ề</w:t>
            </w:r>
            <w:r>
              <w:rPr>
                <w:rFonts w:cs="Calibri"/>
                <w:b/>
                <w:sz w:val="20"/>
              </w:rPr>
              <w:t>n (GRANT)</w:t>
            </w:r>
            <w:r>
              <w:rPr>
                <w:rFonts w:cs="Calibri"/>
                <w:sz w:val="20"/>
              </w:rPr>
              <w:t xml:space="preserve"> đã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p cho procedure.</w:t>
            </w:r>
          </w:p>
          <w:p w14:paraId="458E2575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t xml:space="preserve">• Procedure / function </w:t>
            </w:r>
            <w:r>
              <w:rPr>
                <w:rFonts w:cs="Calibri"/>
                <w:b/>
                <w:sz w:val="20"/>
              </w:rPr>
              <w:t>mã hoá</w:t>
            </w:r>
            <w:r>
              <w:rPr>
                <w:rFonts w:cs="Calibri"/>
                <w:sz w:val="20"/>
              </w:rPr>
              <w:t xml:space="preserve"> (WITH ENCRYPTION) không xem / đóng gói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n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i dung — Gen Update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ghi dòng nh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c.</w:t>
            </w:r>
          </w:p>
          <w:p w14:paraId="793FD8F6" w14:textId="77777777" w:rsidR="007A1C7F" w:rsidRDefault="00D14F8D">
            <w:pPr>
              <w:spacing w:after="40"/>
            </w:pPr>
            <w:r>
              <w:rPr>
                <w:rFonts w:cs="Calibri"/>
                <w:sz w:val="20"/>
              </w:rPr>
              <w:lastRenderedPageBreak/>
              <w:t>• Không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tr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>c ti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 xml:space="preserve">p procedure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FastBusiness$…</w:t>
            </w:r>
            <w:r>
              <w:rPr>
                <w:rFonts w:cs="Calibri"/>
                <w:sz w:val="20"/>
              </w:rPr>
              <w:t xml:space="preserve">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Fast: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nâng c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>p s</w:t>
            </w:r>
            <w:r>
              <w:rPr>
                <w:rFonts w:cs="Calibri"/>
                <w:sz w:val="20"/>
              </w:rPr>
              <w:t>ẽ</w:t>
            </w:r>
            <w:r>
              <w:rPr>
                <w:rFonts w:cs="Calibri"/>
                <w:sz w:val="20"/>
              </w:rPr>
              <w:t xml:space="preserve"> ghi đè. 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procedure riêng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zrs_…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z…</w:t>
            </w:r>
            <w:r>
              <w:rPr>
                <w:rFonts w:cs="Calibri"/>
                <w:sz w:val="20"/>
              </w:rPr>
              <w:t>) và g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 xml:space="preserve"> controller.</w:t>
            </w:r>
          </w:p>
        </w:tc>
      </w:tr>
    </w:tbl>
    <w:p w14:paraId="5D427AD7" w14:textId="77777777" w:rsidR="007A1C7F" w:rsidRDefault="007A1C7F">
      <w:pPr>
        <w:spacing w:after="40"/>
      </w:pPr>
    </w:p>
    <w:p w14:paraId="5A6F7B65" w14:textId="77777777" w:rsidR="007A1C7F" w:rsidRDefault="00D14F8D">
      <w:pPr>
        <w:pStyle w:val="Heading2"/>
      </w:pPr>
      <w:bookmarkStart w:id="57" w:name="_Toc243996099"/>
      <w:r>
        <w:t>8.2 Macro FCode và bi</w:t>
      </w:r>
      <w:r>
        <w:t>ế</w:t>
      </w:r>
      <w:r>
        <w:t>n trong controller</w:t>
      </w:r>
      <w:bookmarkEnd w:id="57"/>
    </w:p>
    <w:p w14:paraId="01DDC41C" w14:textId="77777777" w:rsidR="007A1C7F" w:rsidRDefault="00D14F8D">
      <w:r>
        <w:rPr>
          <w:rFonts w:cs="Calibri"/>
        </w:rPr>
        <w:t>Trong command c</w:t>
      </w:r>
      <w:r>
        <w:rPr>
          <w:rFonts w:cs="Calibri"/>
        </w:rPr>
        <w:t>ủ</w:t>
      </w:r>
      <w:r>
        <w:rPr>
          <w:rFonts w:cs="Calibri"/>
        </w:rPr>
        <w:t xml:space="preserve">a controller, Fast </w:t>
      </w:r>
      <w:r>
        <w:rPr>
          <w:rFonts w:cs="Calibri"/>
          <w:b/>
        </w:rPr>
        <w:t xml:space="preserve">thay macro </w:t>
      </w:r>
      <w:r>
        <w:rPr>
          <w:rFonts w:ascii="Consolas" w:eastAsia="Consolas" w:hAnsi="Consolas" w:cs="Consolas"/>
          <w:b/>
          <w:color w:val="1F4E79"/>
          <w:sz w:val="20"/>
        </w:rPr>
        <w:t>@@…</w:t>
      </w:r>
      <w:r>
        <w:rPr>
          <w:rFonts w:cs="Calibri"/>
          <w:b/>
        </w:rPr>
        <w:t xml:space="preserve"> trư</w:t>
      </w:r>
      <w:r>
        <w:rPr>
          <w:rFonts w:cs="Calibri"/>
          <w:b/>
        </w:rPr>
        <w:t>ớ</w:t>
      </w:r>
      <w:r>
        <w:rPr>
          <w:rFonts w:cs="Calibri"/>
          <w:b/>
        </w:rPr>
        <w:t>c khi g</w:t>
      </w:r>
      <w:r>
        <w:rPr>
          <w:rFonts w:cs="Calibri"/>
          <w:b/>
        </w:rPr>
        <w:t>ử</w:t>
      </w:r>
      <w:r>
        <w:rPr>
          <w:rFonts w:cs="Calibri"/>
          <w:b/>
        </w:rPr>
        <w:t>i xu</w:t>
      </w:r>
      <w:r>
        <w:rPr>
          <w:rFonts w:cs="Calibri"/>
          <w:b/>
        </w:rPr>
        <w:t>ố</w:t>
      </w:r>
      <w:r>
        <w:rPr>
          <w:rFonts w:cs="Calibri"/>
          <w:b/>
        </w:rPr>
        <w:t>ng SQL</w:t>
      </w:r>
      <w:r>
        <w:rPr>
          <w:rFonts w:cs="Calibri"/>
        </w:rPr>
        <w:t xml:space="preserve">. Các macro này </w:t>
      </w:r>
      <w:r>
        <w:rPr>
          <w:rFonts w:cs="Calibri"/>
          <w:b/>
        </w:rPr>
        <w:t>không ch</w:t>
      </w:r>
      <w:r>
        <w:rPr>
          <w:rFonts w:cs="Calibri"/>
          <w:b/>
        </w:rPr>
        <w:t>ạ</w:t>
      </w:r>
      <w:r>
        <w:rPr>
          <w:rFonts w:cs="Calibri"/>
          <w:b/>
        </w:rPr>
        <w:t>y đư</w:t>
      </w:r>
      <w:r>
        <w:rPr>
          <w:rFonts w:cs="Calibri"/>
          <w:b/>
        </w:rPr>
        <w:t>ợ</w:t>
      </w:r>
      <w:r>
        <w:rPr>
          <w:rFonts w:cs="Calibri"/>
          <w:b/>
        </w:rPr>
        <w:t>c</w:t>
      </w:r>
      <w:r>
        <w:rPr>
          <w:rFonts w:cs="Calibri"/>
        </w:rPr>
        <w:t xml:space="preserve"> khi copy th</w:t>
      </w:r>
      <w:r>
        <w:rPr>
          <w:rFonts w:cs="Calibri"/>
        </w:rPr>
        <w:t>ẳ</w:t>
      </w:r>
      <w:r>
        <w:rPr>
          <w:rFonts w:cs="Calibri"/>
        </w:rPr>
        <w:t>ng sang SSMS / SQL Query — ph</w:t>
      </w:r>
      <w:r>
        <w:rPr>
          <w:rFonts w:cs="Calibri"/>
        </w:rPr>
        <w:t>ả</w:t>
      </w:r>
      <w:r>
        <w:rPr>
          <w:rFonts w:cs="Calibri"/>
        </w:rPr>
        <w:t>i thay b</w:t>
      </w:r>
      <w:r>
        <w:rPr>
          <w:rFonts w:cs="Calibri"/>
        </w:rPr>
        <w:t>ằ</w:t>
      </w:r>
      <w:r>
        <w:rPr>
          <w:rFonts w:cs="Calibri"/>
        </w:rPr>
        <w:t>ng giá tr</w:t>
      </w:r>
      <w:r>
        <w:rPr>
          <w:rFonts w:cs="Calibri"/>
        </w:rPr>
        <w:t>ị</w:t>
      </w:r>
      <w:r>
        <w:rPr>
          <w:rFonts w:cs="Calibri"/>
        </w:rPr>
        <w:t xml:space="preserve"> (Viewer </w:t>
      </w:r>
      <w:r>
        <w:rPr>
          <w:rFonts w:ascii="Consolas" w:eastAsia="Consolas" w:hAnsi="Consolas" w:cs="Consolas"/>
          <w:color w:val="A31515"/>
          <w:sz w:val="20"/>
        </w:rPr>
        <w:t>Ctrl+Enter</w:t>
      </w:r>
      <w:r>
        <w:rPr>
          <w:rFonts w:cs="Calibri"/>
        </w:rPr>
        <w:t xml:space="preserve"> s</w:t>
      </w:r>
      <w:r>
        <w:rPr>
          <w:rFonts w:cs="Calibri"/>
        </w:rPr>
        <w:t>ẽ</w:t>
      </w:r>
      <w:r>
        <w:rPr>
          <w:rFonts w:cs="Calibri"/>
        </w:rPr>
        <w:t xml:space="preserve"> h</w:t>
      </w:r>
      <w:r>
        <w:rPr>
          <w:rFonts w:cs="Calibri"/>
        </w:rPr>
        <w:t>ỏ</w:t>
      </w:r>
      <w:r>
        <w:rPr>
          <w:rFonts w:cs="Calibri"/>
        </w:rPr>
        <w:t>i). S</w:t>
      </w:r>
      <w:r>
        <w:rPr>
          <w:rFonts w:cs="Calibri"/>
        </w:rPr>
        <w:t>ố</w:t>
      </w:r>
      <w:r>
        <w:rPr>
          <w:rFonts w:cs="Calibri"/>
        </w:rPr>
        <w:t xml:space="preserve"> l</w:t>
      </w:r>
      <w:r>
        <w:rPr>
          <w:rFonts w:cs="Calibri"/>
        </w:rPr>
        <w:t>ầ</w:t>
      </w:r>
      <w:r>
        <w:rPr>
          <w:rFonts w:cs="Calibri"/>
        </w:rPr>
        <w:t>n xu</w:t>
      </w:r>
      <w:r>
        <w:rPr>
          <w:rFonts w:cs="Calibri"/>
        </w:rPr>
        <w:t>ấ</w:t>
      </w:r>
      <w:r>
        <w:rPr>
          <w:rFonts w:cs="Calibri"/>
        </w:rPr>
        <w:t>t hi</w:t>
      </w:r>
      <w:r>
        <w:rPr>
          <w:rFonts w:cs="Calibri"/>
        </w:rPr>
        <w:t>ệ</w:t>
      </w:r>
      <w:r>
        <w:rPr>
          <w:rFonts w:cs="Calibri"/>
        </w:rPr>
        <w:t>n đ</w:t>
      </w:r>
      <w:r>
        <w:rPr>
          <w:rFonts w:cs="Calibri"/>
        </w:rPr>
        <w:t>ế</w:t>
      </w:r>
      <w:r>
        <w:rPr>
          <w:rFonts w:cs="Calibri"/>
        </w:rPr>
        <w:t>m trên source FBO m</w:t>
      </w:r>
      <w:r>
        <w:rPr>
          <w:rFonts w:cs="Calibri"/>
        </w:rPr>
        <w:t>ẫ</w:t>
      </w:r>
      <w:r>
        <w:rPr>
          <w:rFonts w:cs="Calibri"/>
        </w:rPr>
        <w:t>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4989"/>
        <w:gridCol w:w="1247"/>
      </w:tblGrid>
      <w:tr w:rsidR="007A1C7F" w14:paraId="4CD77A0E" w14:textId="77777777">
        <w:trPr>
          <w:tblHeader/>
          <w:jc w:val="center"/>
        </w:trPr>
        <w:tc>
          <w:tcPr>
            <w:tcW w:w="3175" w:type="dxa"/>
            <w:shd w:val="clear" w:color="auto" w:fill="1F4E79"/>
          </w:tcPr>
          <w:p w14:paraId="33B927A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Macro / cú pháp</w:t>
            </w:r>
          </w:p>
        </w:tc>
        <w:tc>
          <w:tcPr>
            <w:tcW w:w="4989" w:type="dxa"/>
            <w:shd w:val="clear" w:color="auto" w:fill="1F4E79"/>
          </w:tcPr>
          <w:p w14:paraId="61334EC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</w:t>
            </w:r>
          </w:p>
        </w:tc>
        <w:tc>
          <w:tcPr>
            <w:tcW w:w="1247" w:type="dxa"/>
            <w:shd w:val="clear" w:color="auto" w:fill="1F4E79"/>
          </w:tcPr>
          <w:p w14:paraId="0862AEC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S</w:t>
            </w:r>
            <w:r>
              <w:rPr>
                <w:rFonts w:cs="Calibri"/>
                <w:b/>
                <w:color w:val="FFFFFF"/>
                <w:sz w:val="19"/>
              </w:rPr>
              <w:t>ố</w:t>
            </w:r>
            <w:r>
              <w:rPr>
                <w:rFonts w:cs="Calibri"/>
                <w:b/>
                <w:color w:val="FFFFFF"/>
                <w:sz w:val="19"/>
              </w:rPr>
              <w:t xml:space="preserve"> l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</w:tr>
      <w:tr w:rsidR="007A1C7F" w14:paraId="471F1A6C" w14:textId="77777777">
        <w:trPr>
          <w:jc w:val="center"/>
        </w:trPr>
        <w:tc>
          <w:tcPr>
            <w:tcW w:w="3175" w:type="dxa"/>
          </w:tcPr>
          <w:p w14:paraId="017257A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@@table</w:t>
            </w:r>
          </w:p>
        </w:tc>
        <w:tc>
          <w:tcPr>
            <w:tcW w:w="4989" w:type="dxa"/>
          </w:tcPr>
          <w:p w14:paraId="1A99A9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controller (thu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c tính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table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1247" w:type="dxa"/>
          </w:tcPr>
          <w:p w14:paraId="14060CA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8.700</w:t>
            </w:r>
          </w:p>
        </w:tc>
      </w:tr>
      <w:tr w:rsidR="007A1C7F" w14:paraId="24F82EC9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0F457D9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@@userID</w:t>
            </w:r>
          </w:p>
        </w:tc>
        <w:tc>
          <w:tcPr>
            <w:tcW w:w="4989" w:type="dxa"/>
            <w:shd w:val="clear" w:color="auto" w:fill="F2F6FA"/>
          </w:tcPr>
          <w:p w14:paraId="77EFA54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ID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dùng đang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247" w:type="dxa"/>
            <w:shd w:val="clear" w:color="auto" w:fill="F2F6FA"/>
          </w:tcPr>
          <w:p w14:paraId="3FA4811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4.100</w:t>
            </w:r>
          </w:p>
        </w:tc>
      </w:tr>
      <w:tr w:rsidR="007A1C7F" w14:paraId="76D67B7B" w14:textId="77777777">
        <w:trPr>
          <w:jc w:val="center"/>
        </w:trPr>
        <w:tc>
          <w:tcPr>
            <w:tcW w:w="3175" w:type="dxa"/>
          </w:tcPr>
          <w:p w14:paraId="6027A50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@@language</w:t>
            </w:r>
          </w:p>
        </w:tc>
        <w:tc>
          <w:tcPr>
            <w:tcW w:w="4989" w:type="dxa"/>
          </w:tcPr>
          <w:p w14:paraId="6BF3708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 xml:space="preserve">p: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'v'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t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'e'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</w:t>
            </w:r>
          </w:p>
        </w:tc>
        <w:tc>
          <w:tcPr>
            <w:tcW w:w="1247" w:type="dxa"/>
          </w:tcPr>
          <w:p w14:paraId="753113E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2.600</w:t>
            </w:r>
          </w:p>
        </w:tc>
      </w:tr>
      <w:tr w:rsidR="007A1C7F" w14:paraId="3BF6555C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1D4C1EC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@@admin</w:t>
            </w:r>
          </w:p>
        </w:tc>
        <w:tc>
          <w:tcPr>
            <w:tcW w:w="4989" w:type="dxa"/>
            <w:shd w:val="clear" w:color="auto" w:fill="F2F6FA"/>
          </w:tcPr>
          <w:p w14:paraId="0C45DD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User có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admin hay không</w:t>
            </w:r>
          </w:p>
        </w:tc>
        <w:tc>
          <w:tcPr>
            <w:tcW w:w="1247" w:type="dxa"/>
            <w:shd w:val="clear" w:color="auto" w:fill="F2F6FA"/>
          </w:tcPr>
          <w:p w14:paraId="6F5571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2.250</w:t>
            </w:r>
          </w:p>
        </w:tc>
      </w:tr>
      <w:tr w:rsidR="007A1C7F" w14:paraId="0E04D977" w14:textId="77777777">
        <w:trPr>
          <w:jc w:val="center"/>
        </w:trPr>
        <w:tc>
          <w:tcPr>
            <w:tcW w:w="3175" w:type="dxa"/>
          </w:tcPr>
          <w:p w14:paraId="743572B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@@sysDatabaseName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@@appDatabaseName</w:t>
            </w:r>
          </w:p>
        </w:tc>
        <w:tc>
          <w:tcPr>
            <w:tcW w:w="4989" w:type="dxa"/>
          </w:tcPr>
          <w:p w14:paraId="417F2E4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Tên database Sys / App (vd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@@sysDatabaseName..wcommand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1247" w:type="dxa"/>
          </w:tcPr>
          <w:p w14:paraId="471F121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1.500 / 210</w:t>
            </w:r>
          </w:p>
        </w:tc>
      </w:tr>
      <w:tr w:rsidR="007A1C7F" w14:paraId="2650A3F9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6B17620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@@unit</w:t>
            </w:r>
          </w:p>
        </w:tc>
        <w:tc>
          <w:tcPr>
            <w:tcW w:w="4989" w:type="dxa"/>
            <w:shd w:val="clear" w:color="auto" w:fill="F2F6FA"/>
          </w:tcPr>
          <w:p w14:paraId="7B1972E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cơ s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đang làm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1247" w:type="dxa"/>
            <w:shd w:val="clear" w:color="auto" w:fill="F2F6FA"/>
          </w:tcPr>
          <w:p w14:paraId="1A5ABEA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630</w:t>
            </w:r>
          </w:p>
        </w:tc>
      </w:tr>
      <w:tr w:rsidR="007A1C7F" w14:paraId="38769D09" w14:textId="77777777">
        <w:trPr>
          <w:jc w:val="center"/>
        </w:trPr>
        <w:tc>
          <w:tcPr>
            <w:tcW w:w="3175" w:type="dxa"/>
          </w:tcPr>
          <w:p w14:paraId="7EAF4DB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@@id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@@form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@@action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@@type</w:t>
            </w:r>
          </w:p>
        </w:tc>
        <w:tc>
          <w:tcPr>
            <w:tcW w:w="4989" w:type="dxa"/>
          </w:tcPr>
          <w:p w14:paraId="2646340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Thông tin form / hành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1247" w:type="dxa"/>
          </w:tcPr>
          <w:p w14:paraId="6E471828" w14:textId="77777777" w:rsidR="007A1C7F" w:rsidRDefault="007A1C7F">
            <w:pPr>
              <w:spacing w:after="0" w:line="252" w:lineRule="auto"/>
            </w:pPr>
          </w:p>
        </w:tc>
      </w:tr>
      <w:tr w:rsidR="007A1C7F" w14:paraId="70C4929D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3973285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@@inserting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@@updating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@@checking</w:t>
            </w:r>
          </w:p>
        </w:tc>
        <w:tc>
          <w:tcPr>
            <w:tcW w:w="4989" w:type="dxa"/>
            <w:shd w:val="clear" w:color="auto" w:fill="F2F6FA"/>
          </w:tcPr>
          <w:p w14:paraId="11DEF1F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cho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đang thêm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/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</w:t>
            </w:r>
          </w:p>
        </w:tc>
        <w:tc>
          <w:tcPr>
            <w:tcW w:w="1247" w:type="dxa"/>
            <w:shd w:val="clear" w:color="auto" w:fill="F2F6FA"/>
          </w:tcPr>
          <w:p w14:paraId="30F637B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≈ 670 / 430 / 610</w:t>
            </w:r>
          </w:p>
        </w:tc>
      </w:tr>
      <w:tr w:rsidR="007A1C7F" w14:paraId="300CD60C" w14:textId="77777777">
        <w:trPr>
          <w:jc w:val="center"/>
        </w:trPr>
        <w:tc>
          <w:tcPr>
            <w:tcW w:w="3175" w:type="dxa"/>
          </w:tcPr>
          <w:p w14:paraId="40398C2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@ma_bp</w:t>
            </w:r>
          </w:p>
        </w:tc>
        <w:tc>
          <w:tcPr>
            <w:tcW w:w="4989" w:type="dxa"/>
          </w:tcPr>
          <w:p w14:paraId="7AC22BB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m</w:t>
            </w:r>
            <w:r>
              <w:rPr>
                <w:rFonts w:cs="Calibri"/>
                <w:b/>
                <w:sz w:val="19"/>
              </w:rPr>
              <w:t>ớ</w:t>
            </w:r>
            <w:r>
              <w:rPr>
                <w:rFonts w:cs="Calibri"/>
                <w:b/>
                <w:sz w:val="19"/>
              </w:rPr>
              <w:t>i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a field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ma_bp</w:t>
            </w:r>
            <w:r>
              <w:rPr>
                <w:rFonts w:cs="Calibri"/>
                <w:sz w:val="19"/>
              </w:rPr>
              <w:t xml:space="preserve"> trên form</w:t>
            </w:r>
          </w:p>
        </w:tc>
        <w:tc>
          <w:tcPr>
            <w:tcW w:w="1247" w:type="dxa"/>
          </w:tcPr>
          <w:p w14:paraId="06135E14" w14:textId="77777777" w:rsidR="007A1C7F" w:rsidRDefault="007A1C7F">
            <w:pPr>
              <w:spacing w:after="0" w:line="252" w:lineRule="auto"/>
            </w:pPr>
          </w:p>
        </w:tc>
      </w:tr>
      <w:tr w:rsidR="007A1C7F" w14:paraId="5E2A4A7A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777C475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$ma_bp.OldValue</w:t>
            </w:r>
          </w:p>
        </w:tc>
        <w:tc>
          <w:tcPr>
            <w:tcW w:w="4989" w:type="dxa"/>
            <w:shd w:val="clear" w:color="auto" w:fill="F2F6FA"/>
          </w:tcPr>
          <w:p w14:paraId="75CA1BF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cũ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field (trư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a) — dùng khi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mã khoá</w:t>
            </w:r>
          </w:p>
        </w:tc>
        <w:tc>
          <w:tcPr>
            <w:tcW w:w="1247" w:type="dxa"/>
            <w:shd w:val="clear" w:color="auto" w:fill="F2F6FA"/>
          </w:tcPr>
          <w:p w14:paraId="65A0A016" w14:textId="77777777" w:rsidR="007A1C7F" w:rsidRDefault="007A1C7F">
            <w:pPr>
              <w:spacing w:after="0" w:line="252" w:lineRule="auto"/>
            </w:pPr>
          </w:p>
        </w:tc>
      </w:tr>
      <w:tr w:rsidR="007A1C7F" w14:paraId="3B042D9F" w14:textId="77777777">
        <w:trPr>
          <w:jc w:val="center"/>
        </w:trPr>
        <w:tc>
          <w:tcPr>
            <w:tcW w:w="3175" w:type="dxa"/>
          </w:tcPr>
          <w:p w14:paraId="1778060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@$tenBien</w:t>
            </w:r>
          </w:p>
        </w:tc>
        <w:tc>
          <w:tcPr>
            <w:tcW w:w="4989" w:type="dxa"/>
          </w:tcPr>
          <w:p w14:paraId="728C475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khai trong command (vd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@$exists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1247" w:type="dxa"/>
          </w:tcPr>
          <w:p w14:paraId="0A996D56" w14:textId="77777777" w:rsidR="007A1C7F" w:rsidRDefault="007A1C7F">
            <w:pPr>
              <w:spacing w:after="0" w:line="252" w:lineRule="auto"/>
            </w:pPr>
          </w:p>
        </w:tc>
      </w:tr>
      <w:tr w:rsidR="007A1C7F" w14:paraId="575ABD95" w14:textId="77777777">
        <w:trPr>
          <w:jc w:val="center"/>
        </w:trPr>
        <w:tc>
          <w:tcPr>
            <w:tcW w:w="3175" w:type="dxa"/>
            <w:shd w:val="clear" w:color="auto" w:fill="F2F6FA"/>
          </w:tcPr>
          <w:p w14:paraId="2A56FB2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ten_xx%l</w:t>
            </w:r>
          </w:p>
        </w:tc>
        <w:tc>
          <w:tcPr>
            <w:tcW w:w="4989" w:type="dxa"/>
            <w:shd w:val="clear" w:color="auto" w:fill="F2F6FA"/>
          </w:tcPr>
          <w:p w14:paraId="65ED476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Field tên theo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1247" w:type="dxa"/>
            <w:shd w:val="clear" w:color="auto" w:fill="F2F6FA"/>
          </w:tcPr>
          <w:p w14:paraId="5AD92484" w14:textId="77777777" w:rsidR="007A1C7F" w:rsidRDefault="007A1C7F">
            <w:pPr>
              <w:spacing w:after="0" w:line="252" w:lineRule="auto"/>
            </w:pPr>
          </w:p>
        </w:tc>
      </w:tr>
    </w:tbl>
    <w:p w14:paraId="4F27F0F8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A4AF5A8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542CE4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&lt;!ENTITY PrimeFieldOldValue "$&amp;k;.OldValue"&gt;      &lt;!-- Dir\Department.f: $ma_bp.OldValue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&lt;!ENTITY PrimeFieldNewValue "@&amp;k;"&gt;                &lt;!-- @ma_bp --&gt;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trong command Updating (m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CreateList):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not exists(select * from @@table where ma_htbh = $ma_htbh.OldValue)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select 'ma_htbh' as field, @$recordHasBeenChanged as message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@$exists = case when @@language = 'v' then N'D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này đã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nh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trong danh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c...'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               else N'The record is invalid or already exists.' end</w:t>
            </w:r>
          </w:p>
        </w:tc>
      </w:tr>
    </w:tbl>
    <w:p w14:paraId="48BEE4CE" w14:textId="77777777" w:rsidR="007A1C7F" w:rsidRDefault="007A1C7F">
      <w:pPr>
        <w:spacing w:after="40"/>
      </w:pPr>
    </w:p>
    <w:p w14:paraId="5E5C8435" w14:textId="77777777" w:rsidR="007A1C7F" w:rsidRDefault="00D14F8D">
      <w:r>
        <w:rPr>
          <w:rFonts w:cs="Calibri"/>
        </w:rPr>
        <w:t xml:space="preserve">Trong </w:t>
      </w:r>
      <w:r>
        <w:rPr>
          <w:rFonts w:cs="Calibri"/>
          <w:b/>
        </w:rPr>
        <w:t>procedure</w:t>
      </w:r>
      <w:r>
        <w:rPr>
          <w:rFonts w:cs="Calibri"/>
        </w:rPr>
        <w:t>, các giá tr</w:t>
      </w:r>
      <w:r>
        <w:rPr>
          <w:rFonts w:cs="Calibri"/>
        </w:rPr>
        <w:t>ị</w:t>
      </w:r>
      <w:r>
        <w:rPr>
          <w:rFonts w:cs="Calibri"/>
        </w:rPr>
        <w:t xml:space="preserve"> này đư</w:t>
      </w:r>
      <w:r>
        <w:rPr>
          <w:rFonts w:cs="Calibri"/>
        </w:rPr>
        <w:t>ợ</w:t>
      </w:r>
      <w:r>
        <w:rPr>
          <w:rFonts w:cs="Calibri"/>
        </w:rPr>
        <w:t>c truy</w:t>
      </w:r>
      <w:r>
        <w:rPr>
          <w:rFonts w:cs="Calibri"/>
        </w:rPr>
        <w:t>ề</w:t>
      </w:r>
      <w:r>
        <w:rPr>
          <w:rFonts w:cs="Calibri"/>
        </w:rPr>
        <w:t>n vào b</w:t>
      </w:r>
      <w:r>
        <w:rPr>
          <w:rFonts w:cs="Calibri"/>
        </w:rPr>
        <w:t>ằ</w:t>
      </w:r>
      <w:r>
        <w:rPr>
          <w:rFonts w:cs="Calibri"/>
        </w:rPr>
        <w:t>ng tham s</w:t>
      </w:r>
      <w:r>
        <w:rPr>
          <w:rFonts w:cs="Calibri"/>
        </w:rPr>
        <w:t>ố</w:t>
      </w:r>
      <w:r>
        <w:rPr>
          <w:rFonts w:cs="Calibri"/>
        </w:rPr>
        <w:t xml:space="preserve">: </w:t>
      </w:r>
      <w:r>
        <w:rPr>
          <w:rFonts w:ascii="Consolas" w:eastAsia="Consolas" w:hAnsi="Consolas" w:cs="Consolas"/>
          <w:color w:val="A31515"/>
          <w:sz w:val="20"/>
        </w:rPr>
        <w:t>@Language CHAR(1)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@UserID INT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@Admin BIT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@Unit…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958FC0F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E48C923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 xml:space="preserve">Có procedure so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@Language = 'V'</w:t>
            </w:r>
            <w:r>
              <w:rPr>
                <w:rFonts w:cs="Calibri"/>
                <w:sz w:val="20"/>
              </w:rPr>
              <w:t xml:space="preserve"> (hoa), controller so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@@language = 'v'</w:t>
            </w:r>
            <w:r>
              <w:rPr>
                <w:rFonts w:cs="Calibri"/>
                <w:sz w:val="20"/>
              </w:rPr>
              <w:t xml:space="preserve"> (thư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ng).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collation không phân bi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t hoa thư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ng thì như nhau — nhưng đ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gi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nh: dùng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UPPER(@Language) = 'V'</w:t>
            </w:r>
            <w:r>
              <w:rPr>
                <w:rFonts w:cs="Calibri"/>
                <w:sz w:val="20"/>
              </w:rPr>
              <w:t xml:space="preserve"> n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không ch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>c collation.</w:t>
            </w:r>
          </w:p>
        </w:tc>
      </w:tr>
    </w:tbl>
    <w:p w14:paraId="15CABC12" w14:textId="77777777" w:rsidR="007A1C7F" w:rsidRDefault="007A1C7F">
      <w:pPr>
        <w:spacing w:after="40"/>
      </w:pPr>
    </w:p>
    <w:p w14:paraId="1D9DB23E" w14:textId="77777777" w:rsidR="007A1C7F" w:rsidRDefault="00D14F8D">
      <w:pPr>
        <w:pStyle w:val="Heading2"/>
      </w:pPr>
      <w:bookmarkStart w:id="58" w:name="_Toc243996100"/>
      <w:r>
        <w:t>8.3 Procedure / function h</w:t>
      </w:r>
      <w:r>
        <w:t>ệ</w:t>
      </w:r>
      <w:r>
        <w:t xml:space="preserve"> th</w:t>
      </w:r>
      <w:r>
        <w:t>ố</w:t>
      </w:r>
      <w:r>
        <w:t>ng hay g</w:t>
      </w:r>
      <w:r>
        <w:t>ặ</w:t>
      </w:r>
      <w:r>
        <w:t>p</w:t>
      </w:r>
      <w:bookmarkEnd w:id="58"/>
    </w:p>
    <w:p w14:paraId="45CBB4BD" w14:textId="77777777" w:rsidR="007A1C7F" w:rsidRDefault="00D14F8D">
      <w:r>
        <w:rPr>
          <w:rFonts w:cs="Calibri"/>
        </w:rPr>
        <w:t>Đ</w:t>
      </w:r>
      <w:r>
        <w:rPr>
          <w:rFonts w:cs="Calibri"/>
        </w:rPr>
        <w:t>ế</w:t>
      </w:r>
      <w:r>
        <w:rPr>
          <w:rFonts w:cs="Calibri"/>
        </w:rPr>
        <w:t>m s</w:t>
      </w:r>
      <w:r>
        <w:rPr>
          <w:rFonts w:cs="Calibri"/>
        </w:rPr>
        <w:t>ố</w:t>
      </w:r>
      <w:r>
        <w:rPr>
          <w:rFonts w:cs="Calibri"/>
        </w:rPr>
        <w:t xml:space="preserve"> l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ắ</w:t>
      </w:r>
      <w:r>
        <w:rPr>
          <w:rFonts w:cs="Calibri"/>
        </w:rPr>
        <w:t>c trong controller c</w:t>
      </w:r>
      <w:r>
        <w:rPr>
          <w:rFonts w:cs="Calibri"/>
        </w:rPr>
        <w:t>ủ</w:t>
      </w:r>
      <w:r>
        <w:rPr>
          <w:rFonts w:cs="Calibri"/>
        </w:rPr>
        <w:t>a FBO m</w:t>
      </w:r>
      <w:r>
        <w:rPr>
          <w:rFonts w:cs="Calibri"/>
        </w:rPr>
        <w:t>ẫ</w:t>
      </w:r>
      <w:r>
        <w:rPr>
          <w:rFonts w:cs="Calibri"/>
        </w:rPr>
        <w:t>u. C</w:t>
      </w:r>
      <w:r>
        <w:rPr>
          <w:rFonts w:cs="Calibri"/>
        </w:rPr>
        <w:t>ộ</w:t>
      </w:r>
      <w:r>
        <w:rPr>
          <w:rFonts w:cs="Calibri"/>
        </w:rPr>
        <w:t>t *Ý nghĩa* suy t</w:t>
      </w:r>
      <w:r>
        <w:rPr>
          <w:rFonts w:cs="Calibri"/>
        </w:rPr>
        <w:t>ừ</w:t>
      </w:r>
      <w:r>
        <w:rPr>
          <w:rFonts w:cs="Calibri"/>
        </w:rPr>
        <w:t xml:space="preserve"> tên và cách g</w:t>
      </w:r>
      <w:r>
        <w:rPr>
          <w:rFonts w:cs="Calibri"/>
        </w:rPr>
        <w:t>ọ</w:t>
      </w:r>
      <w:r>
        <w:rPr>
          <w:rFonts w:cs="Calibri"/>
        </w:rPr>
        <w:t>i — trư</w:t>
      </w:r>
      <w:r>
        <w:rPr>
          <w:rFonts w:cs="Calibri"/>
        </w:rPr>
        <w:t>ớ</w:t>
      </w:r>
      <w:r>
        <w:rPr>
          <w:rFonts w:cs="Calibri"/>
        </w:rPr>
        <w:t>c khi dùng, m</w:t>
      </w:r>
      <w:r>
        <w:rPr>
          <w:rFonts w:cs="Calibri"/>
        </w:rPr>
        <w:t>ở</w:t>
      </w:r>
      <w:r>
        <w:rPr>
          <w:rFonts w:cs="Calibri"/>
        </w:rPr>
        <w:t xml:space="preserve"> code (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>) đ</w:t>
      </w:r>
      <w:r>
        <w:rPr>
          <w:rFonts w:cs="Calibri"/>
        </w:rPr>
        <w:t>ể</w:t>
      </w:r>
      <w:r>
        <w:rPr>
          <w:rFonts w:cs="Calibri"/>
        </w:rPr>
        <w:t xml:space="preserve"> xem tham s</w:t>
      </w:r>
      <w:r>
        <w:rPr>
          <w:rFonts w:cs="Calibri"/>
        </w:rPr>
        <w:t>ố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>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4535"/>
        <w:gridCol w:w="1020"/>
      </w:tblGrid>
      <w:tr w:rsidR="007A1C7F" w14:paraId="72FF7B6D" w14:textId="77777777">
        <w:trPr>
          <w:tblHeader/>
          <w:jc w:val="center"/>
        </w:trPr>
        <w:tc>
          <w:tcPr>
            <w:tcW w:w="3855" w:type="dxa"/>
            <w:shd w:val="clear" w:color="auto" w:fill="1F4E79"/>
          </w:tcPr>
          <w:p w14:paraId="32E183B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Tên</w:t>
            </w:r>
          </w:p>
        </w:tc>
        <w:tc>
          <w:tcPr>
            <w:tcW w:w="4535" w:type="dxa"/>
            <w:shd w:val="clear" w:color="auto" w:fill="1F4E79"/>
          </w:tcPr>
          <w:p w14:paraId="1085C64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nghĩa (suy t</w:t>
            </w:r>
            <w:r>
              <w:rPr>
                <w:rFonts w:cs="Calibri"/>
                <w:b/>
                <w:color w:val="FFFFFF"/>
                <w:sz w:val="19"/>
              </w:rPr>
              <w:t>ừ</w:t>
            </w:r>
            <w:r>
              <w:rPr>
                <w:rFonts w:cs="Calibri"/>
                <w:b/>
                <w:color w:val="FFFFFF"/>
                <w:sz w:val="19"/>
              </w:rPr>
              <w:t xml:space="preserve"> cách dùng)</w:t>
            </w:r>
          </w:p>
        </w:tc>
        <w:tc>
          <w:tcPr>
            <w:tcW w:w="1020" w:type="dxa"/>
            <w:shd w:val="clear" w:color="auto" w:fill="1F4E79"/>
          </w:tcPr>
          <w:p w14:paraId="7714C61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</w:tr>
      <w:tr w:rsidR="007A1C7F" w14:paraId="3022C026" w14:textId="77777777">
        <w:trPr>
          <w:jc w:val="center"/>
        </w:trPr>
        <w:tc>
          <w:tcPr>
            <w:tcW w:w="3855" w:type="dxa"/>
          </w:tcPr>
          <w:p w14:paraId="4E2EEB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FastBusiness$System$GetAuthorize</w:t>
            </w:r>
          </w:p>
        </w:tc>
        <w:tc>
          <w:tcPr>
            <w:tcW w:w="4535" w:type="dxa"/>
          </w:tcPr>
          <w:p w14:paraId="7900EA7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user trên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controller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'New'</w:t>
            </w:r>
            <w:r>
              <w:rPr>
                <w:rFonts w:cs="Calibri"/>
                <w:sz w:val="19"/>
              </w:rPr>
              <w:t>, …)</w:t>
            </w:r>
          </w:p>
        </w:tc>
        <w:tc>
          <w:tcPr>
            <w:tcW w:w="1020" w:type="dxa"/>
          </w:tcPr>
          <w:p w14:paraId="332F141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352</w:t>
            </w:r>
          </w:p>
        </w:tc>
      </w:tr>
      <w:tr w:rsidR="007A1C7F" w14:paraId="35EA91AD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40324D1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FastBusiness$Function$System$ReadCurrency</w:t>
            </w:r>
          </w:p>
        </w:tc>
        <w:tc>
          <w:tcPr>
            <w:tcW w:w="4535" w:type="dxa"/>
            <w:shd w:val="clear" w:color="auto" w:fill="F2F6FA"/>
          </w:tcPr>
          <w:p w14:paraId="64C3682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thành ch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theo ngo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/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(phi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in)</w:t>
            </w:r>
          </w:p>
        </w:tc>
        <w:tc>
          <w:tcPr>
            <w:tcW w:w="1020" w:type="dxa"/>
            <w:shd w:val="clear" w:color="auto" w:fill="F2F6FA"/>
          </w:tcPr>
          <w:p w14:paraId="377F9E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347</w:t>
            </w:r>
          </w:p>
        </w:tc>
      </w:tr>
      <w:tr w:rsidR="007A1C7F" w14:paraId="7512397B" w14:textId="77777777">
        <w:trPr>
          <w:jc w:val="center"/>
        </w:trPr>
        <w:tc>
          <w:tcPr>
            <w:tcW w:w="3855" w:type="dxa"/>
          </w:tcPr>
          <w:p w14:paraId="02E36F6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FastBusiness$Function$CheckSQLInjection</w:t>
            </w:r>
          </w:p>
        </w:tc>
        <w:tc>
          <w:tcPr>
            <w:tcW w:w="4535" w:type="dxa"/>
          </w:tcPr>
          <w:p w14:paraId="6A361FF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ch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SQL injection</w:t>
            </w:r>
          </w:p>
        </w:tc>
        <w:tc>
          <w:tcPr>
            <w:tcW w:w="1020" w:type="dxa"/>
          </w:tcPr>
          <w:p w14:paraId="3975BE4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115</w:t>
            </w:r>
          </w:p>
        </w:tc>
      </w:tr>
      <w:tr w:rsidR="007A1C7F" w14:paraId="79F72A65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573415A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FastBusiness$Function$System$Split</w:t>
            </w:r>
          </w:p>
        </w:tc>
        <w:tc>
          <w:tcPr>
            <w:tcW w:w="4535" w:type="dxa"/>
            <w:shd w:val="clear" w:color="auto" w:fill="F2F6FA"/>
          </w:tcPr>
          <w:p w14:paraId="042F65C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Tách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theo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ph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y thành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1020" w:type="dxa"/>
            <w:shd w:val="clear" w:color="auto" w:fill="F2F6FA"/>
          </w:tcPr>
          <w:p w14:paraId="296099C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112</w:t>
            </w:r>
          </w:p>
        </w:tc>
      </w:tr>
      <w:tr w:rsidR="007A1C7F" w14:paraId="06C96894" w14:textId="77777777">
        <w:trPr>
          <w:jc w:val="center"/>
        </w:trPr>
        <w:tc>
          <w:tcPr>
            <w:tcW w:w="3855" w:type="dxa"/>
          </w:tcPr>
          <w:p w14:paraId="1A22681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FastBusiness$App$Voucher$Finding</w:t>
            </w:r>
          </w:p>
        </w:tc>
        <w:tc>
          <w:tcPr>
            <w:tcW w:w="4535" w:type="dxa"/>
          </w:tcPr>
          <w:p w14:paraId="3501117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Tìm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</w:p>
        </w:tc>
        <w:tc>
          <w:tcPr>
            <w:tcW w:w="1020" w:type="dxa"/>
          </w:tcPr>
          <w:p w14:paraId="05075EB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119</w:t>
            </w:r>
          </w:p>
        </w:tc>
      </w:tr>
      <w:tr w:rsidR="007A1C7F" w14:paraId="4D338B10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77BD9DE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FastBusiness$Partition$Execute</w:t>
            </w:r>
          </w:p>
        </w:tc>
        <w:tc>
          <w:tcPr>
            <w:tcW w:w="4535" w:type="dxa"/>
            <w:shd w:val="clear" w:color="auto" w:fill="F2F6FA"/>
          </w:tcPr>
          <w:p w14:paraId="406074B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câu SQL trên các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theo kho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ngày</w:t>
            </w:r>
          </w:p>
        </w:tc>
        <w:tc>
          <w:tcPr>
            <w:tcW w:w="1020" w:type="dxa"/>
            <w:shd w:val="clear" w:color="auto" w:fill="F2F6FA"/>
          </w:tcPr>
          <w:p w14:paraId="4F6ABF2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78</w:t>
            </w:r>
          </w:p>
        </w:tc>
      </w:tr>
      <w:tr w:rsidR="007A1C7F" w14:paraId="42E07502" w14:textId="77777777">
        <w:trPr>
          <w:jc w:val="center"/>
        </w:trPr>
        <w:tc>
          <w:tcPr>
            <w:tcW w:w="3855" w:type="dxa"/>
          </w:tcPr>
          <w:p w14:paraId="4D6ACD7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FastBusiness$App$UpdateIdentityNumber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UpdateLineNumber</w:t>
            </w:r>
          </w:p>
        </w:tc>
        <w:tc>
          <w:tcPr>
            <w:tcW w:w="4535" w:type="dxa"/>
          </w:tcPr>
          <w:p w14:paraId="155A04B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line_nbr</w:t>
            </w:r>
          </w:p>
        </w:tc>
        <w:tc>
          <w:tcPr>
            <w:tcW w:w="1020" w:type="dxa"/>
          </w:tcPr>
          <w:p w14:paraId="39746F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79 / 73</w:t>
            </w:r>
          </w:p>
        </w:tc>
      </w:tr>
      <w:tr w:rsidR="007A1C7F" w14:paraId="452718E1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37F5B91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FastBusiness$System$GetUnitFilter</w:t>
            </w:r>
          </w:p>
        </w:tc>
        <w:tc>
          <w:tcPr>
            <w:tcW w:w="4535" w:type="dxa"/>
            <w:shd w:val="clear" w:color="auto" w:fill="F2F6FA"/>
          </w:tcPr>
          <w:p w14:paraId="68CAD91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theo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1020" w:type="dxa"/>
            <w:shd w:val="clear" w:color="auto" w:fill="F2F6FA"/>
          </w:tcPr>
          <w:p w14:paraId="48F6F52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41</w:t>
            </w:r>
          </w:p>
        </w:tc>
      </w:tr>
      <w:tr w:rsidR="007A1C7F" w14:paraId="5DA0BB61" w14:textId="77777777">
        <w:trPr>
          <w:jc w:val="center"/>
        </w:trPr>
        <w:tc>
          <w:tcPr>
            <w:tcW w:w="3855" w:type="dxa"/>
          </w:tcPr>
          <w:p w14:paraId="07F24F6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FastBusiness$Function$System$GetCheckKey</w:t>
            </w:r>
          </w:p>
        </w:tc>
        <w:tc>
          <w:tcPr>
            <w:tcW w:w="4535" w:type="dxa"/>
          </w:tcPr>
          <w:p w14:paraId="75DDBA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hoá /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@Key</w:t>
            </w:r>
          </w:p>
        </w:tc>
        <w:tc>
          <w:tcPr>
            <w:tcW w:w="1020" w:type="dxa"/>
          </w:tcPr>
          <w:p w14:paraId="5642D98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15</w:t>
            </w:r>
          </w:p>
        </w:tc>
      </w:tr>
      <w:tr w:rsidR="007A1C7F" w14:paraId="28EF49CA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7A416B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FastBusiness$Function$FormatStringValue</w:t>
            </w:r>
          </w:p>
        </w:tc>
        <w:tc>
          <w:tcPr>
            <w:tcW w:w="4535" w:type="dxa"/>
            <w:shd w:val="clear" w:color="auto" w:fill="F2F6FA"/>
          </w:tcPr>
          <w:p w14:paraId="3AB98F9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d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thành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(vd t</w:t>
            </w:r>
            <w:r>
              <w:rPr>
                <w:rFonts w:cs="Calibri"/>
                <w:sz w:val="19"/>
              </w:rPr>
              <w:t>ỷ</w:t>
            </w:r>
            <w:r>
              <w:rPr>
                <w:rFonts w:cs="Calibri"/>
                <w:sz w:val="19"/>
              </w:rPr>
              <w:t xml:space="preserve"> giá trên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in)</w:t>
            </w:r>
          </w:p>
        </w:tc>
        <w:tc>
          <w:tcPr>
            <w:tcW w:w="1020" w:type="dxa"/>
            <w:shd w:val="clear" w:color="auto" w:fill="F2F6FA"/>
          </w:tcPr>
          <w:p w14:paraId="7BC7540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23</w:t>
            </w:r>
          </w:p>
        </w:tc>
      </w:tr>
      <w:tr w:rsidR="007A1C7F" w14:paraId="498F60EF" w14:textId="77777777">
        <w:trPr>
          <w:jc w:val="center"/>
        </w:trPr>
        <w:tc>
          <w:tcPr>
            <w:tcW w:w="3855" w:type="dxa"/>
          </w:tcPr>
          <w:p w14:paraId="7EEE9B8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FastBusiness$Report$UpdateReportForm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CheckReportForm</w:t>
            </w:r>
          </w:p>
        </w:tc>
        <w:tc>
          <w:tcPr>
            <w:tcW w:w="4535" w:type="dxa"/>
          </w:tcPr>
          <w:p w14:paraId="22D17F6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Khai báo /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</w:t>
            </w:r>
          </w:p>
        </w:tc>
        <w:tc>
          <w:tcPr>
            <w:tcW w:w="1020" w:type="dxa"/>
          </w:tcPr>
          <w:p w14:paraId="5A10977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70 / 50</w:t>
            </w:r>
          </w:p>
        </w:tc>
      </w:tr>
      <w:tr w:rsidR="007A1C7F" w14:paraId="336367E4" w14:textId="77777777">
        <w:trPr>
          <w:jc w:val="center"/>
        </w:trPr>
        <w:tc>
          <w:tcPr>
            <w:tcW w:w="3855" w:type="dxa"/>
            <w:shd w:val="clear" w:color="auto" w:fill="F2F6FA"/>
          </w:tcPr>
          <w:p w14:paraId="1C868D3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FastBusiness$Balance$Item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…$ContractCustomer_new</w:t>
            </w:r>
            <w:r>
              <w:rPr>
                <w:rFonts w:cs="Calibri"/>
                <w:sz w:val="19"/>
              </w:rPr>
              <w:t>…</w:t>
            </w:r>
          </w:p>
        </w:tc>
        <w:tc>
          <w:tcPr>
            <w:tcW w:w="4535" w:type="dxa"/>
            <w:shd w:val="clear" w:color="auto" w:fill="F2F6FA"/>
          </w:tcPr>
          <w:p w14:paraId="70E4290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dư (v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tư / kho, h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p đ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ng × khách…) vào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m</w:t>
            </w:r>
          </w:p>
        </w:tc>
        <w:tc>
          <w:tcPr>
            <w:tcW w:w="1020" w:type="dxa"/>
            <w:shd w:val="clear" w:color="auto" w:fill="F2F6FA"/>
          </w:tcPr>
          <w:p w14:paraId="7C06FEA1" w14:textId="77777777" w:rsidR="007A1C7F" w:rsidRDefault="007A1C7F">
            <w:pPr>
              <w:spacing w:after="0" w:line="252" w:lineRule="auto"/>
            </w:pPr>
          </w:p>
        </w:tc>
      </w:tr>
      <w:tr w:rsidR="007A1C7F" w14:paraId="46C6224F" w14:textId="77777777">
        <w:trPr>
          <w:jc w:val="center"/>
        </w:trPr>
        <w:tc>
          <w:tcPr>
            <w:tcW w:w="3855" w:type="dxa"/>
          </w:tcPr>
          <w:p w14:paraId="079563F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ff_Inlist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ff_PadL</w:t>
            </w:r>
          </w:p>
        </w:tc>
        <w:tc>
          <w:tcPr>
            <w:tcW w:w="4535" w:type="dxa"/>
          </w:tcPr>
          <w:p w14:paraId="092958F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theo danh sách 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; đ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m trái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(l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… đ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1020" w:type="dxa"/>
          </w:tcPr>
          <w:p w14:paraId="1246F232" w14:textId="77777777" w:rsidR="007A1C7F" w:rsidRDefault="007A1C7F">
            <w:pPr>
              <w:spacing w:after="0" w:line="252" w:lineRule="auto"/>
            </w:pPr>
          </w:p>
        </w:tc>
      </w:tr>
    </w:tbl>
    <w:p w14:paraId="3A1F08BE" w14:textId="77777777" w:rsidR="007A1C7F" w:rsidRDefault="007A1C7F">
      <w:pPr>
        <w:spacing w:after="40"/>
      </w:pPr>
    </w:p>
    <w:p w14:paraId="539F24E8" w14:textId="77777777" w:rsidR="007A1C7F" w:rsidRDefault="00D14F8D">
      <w:pPr>
        <w:pStyle w:val="Heading3"/>
      </w:pPr>
      <w:r>
        <w:t>Ti</w:t>
      </w:r>
      <w:r>
        <w:t>ề</w:t>
      </w:r>
      <w:r>
        <w:t>n t</w:t>
      </w:r>
      <w:r>
        <w:t>ố</w:t>
      </w:r>
      <w:r>
        <w:t xml:space="preserve"> tên procedure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4535"/>
      </w:tblGrid>
      <w:tr w:rsidR="007A1C7F" w14:paraId="620BC902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1B57C7D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Ti</w:t>
            </w:r>
            <w:r>
              <w:rPr>
                <w:rFonts w:cs="Calibri"/>
                <w:b/>
                <w:color w:val="FFFFFF"/>
                <w:sz w:val="19"/>
              </w:rPr>
              <w:t>ề</w:t>
            </w:r>
            <w:r>
              <w:rPr>
                <w:rFonts w:cs="Calibri"/>
                <w:b/>
                <w:color w:val="FFFFFF"/>
                <w:sz w:val="19"/>
              </w:rPr>
              <w:t>n t</w:t>
            </w:r>
            <w:r>
              <w:rPr>
                <w:rFonts w:cs="Calibri"/>
                <w:b/>
                <w:color w:val="FFFFFF"/>
                <w:sz w:val="19"/>
              </w:rPr>
              <w:t>ố</w:t>
            </w:r>
          </w:p>
        </w:tc>
        <w:tc>
          <w:tcPr>
            <w:tcW w:w="3175" w:type="dxa"/>
            <w:shd w:val="clear" w:color="auto" w:fill="1F4E79"/>
          </w:tcPr>
          <w:p w14:paraId="119ABB6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Hay g</w:t>
            </w:r>
            <w:r>
              <w:rPr>
                <w:rFonts w:cs="Calibri"/>
                <w:b/>
                <w:color w:val="FFFFFF"/>
                <w:sz w:val="19"/>
              </w:rPr>
              <w:t>ặ</w:t>
            </w:r>
            <w:r>
              <w:rPr>
                <w:rFonts w:cs="Calibri"/>
                <w:b/>
                <w:color w:val="FFFFFF"/>
                <w:sz w:val="19"/>
              </w:rPr>
              <w:t xml:space="preserve">p </w:t>
            </w:r>
            <w:r>
              <w:rPr>
                <w:rFonts w:cs="Calibri"/>
                <w:b/>
                <w:color w:val="FFFFFF"/>
                <w:sz w:val="19"/>
              </w:rPr>
              <w:t>ở</w:t>
            </w:r>
          </w:p>
        </w:tc>
        <w:tc>
          <w:tcPr>
            <w:tcW w:w="4535" w:type="dxa"/>
            <w:shd w:val="clear" w:color="auto" w:fill="1F4E79"/>
          </w:tcPr>
          <w:p w14:paraId="78153E8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Ví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 xml:space="preserve"> trong source m</w:t>
            </w:r>
            <w:r>
              <w:rPr>
                <w:rFonts w:cs="Calibri"/>
                <w:b/>
                <w:color w:val="FFFFFF"/>
                <w:sz w:val="19"/>
              </w:rPr>
              <w:t>ẫ</w:t>
            </w:r>
            <w:r>
              <w:rPr>
                <w:rFonts w:cs="Calibri"/>
                <w:b/>
                <w:color w:val="FFFFFF"/>
                <w:sz w:val="19"/>
              </w:rPr>
              <w:t>u</w:t>
            </w:r>
          </w:p>
        </w:tc>
      </w:tr>
      <w:tr w:rsidR="007A1C7F" w14:paraId="3CF99ECC" w14:textId="77777777">
        <w:trPr>
          <w:jc w:val="center"/>
        </w:trPr>
        <w:tc>
          <w:tcPr>
            <w:tcW w:w="1701" w:type="dxa"/>
          </w:tcPr>
          <w:p w14:paraId="792B2C2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rs_</w:t>
            </w:r>
          </w:p>
        </w:tc>
        <w:tc>
          <w:tcPr>
            <w:tcW w:w="3175" w:type="dxa"/>
          </w:tcPr>
          <w:p w14:paraId="084A2A5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Báo cáo,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in (nhi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nh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t)</w:t>
            </w:r>
          </w:p>
        </w:tc>
        <w:tc>
          <w:tcPr>
            <w:tcW w:w="4535" w:type="dxa"/>
          </w:tcPr>
          <w:p w14:paraId="20461E0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rs_PrintAPTran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rs_rptBalanceSheet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rs_GLTranReport</w:t>
            </w:r>
          </w:p>
        </w:tc>
      </w:tr>
      <w:tr w:rsidR="007A1C7F" w14:paraId="07B66C94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4F4DC5C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rpt</w:t>
            </w:r>
            <w:r>
              <w:rPr>
                <w:rFonts w:cs="Calibri"/>
                <w:sz w:val="19"/>
              </w:rPr>
              <w:t xml:space="preserve"> trong tên</w:t>
            </w:r>
          </w:p>
        </w:tc>
        <w:tc>
          <w:tcPr>
            <w:tcW w:w="3175" w:type="dxa"/>
            <w:shd w:val="clear" w:color="auto" w:fill="F2F6FA"/>
          </w:tcPr>
          <w:p w14:paraId="75AA7DE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báo cáo</w:t>
            </w:r>
          </w:p>
        </w:tc>
        <w:tc>
          <w:tcPr>
            <w:tcW w:w="4535" w:type="dxa"/>
            <w:shd w:val="clear" w:color="auto" w:fill="F2F6FA"/>
          </w:tcPr>
          <w:p w14:paraId="28ACC96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rs_rptIncomeStatement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cs_rptCFInterpretationFinancial</w:t>
            </w:r>
          </w:p>
        </w:tc>
      </w:tr>
      <w:tr w:rsidR="007A1C7F" w14:paraId="4A54AD1C" w14:textId="77777777">
        <w:trPr>
          <w:jc w:val="center"/>
        </w:trPr>
        <w:tc>
          <w:tcPr>
            <w:tcW w:w="1701" w:type="dxa"/>
          </w:tcPr>
          <w:p w14:paraId="7C7011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fs_</w:t>
            </w:r>
          </w:p>
        </w:tc>
        <w:tc>
          <w:tcPr>
            <w:tcW w:w="3175" w:type="dxa"/>
          </w:tcPr>
          <w:p w14:paraId="724FDA0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 / chuy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</w:t>
            </w:r>
          </w:p>
        </w:tc>
        <w:tc>
          <w:tcPr>
            <w:tcW w:w="4535" w:type="dxa"/>
          </w:tcPr>
          <w:p w14:paraId="7C6BB03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fs_ConvertItems2NextYear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fs_Convert2AccountBalance</w:t>
            </w:r>
          </w:p>
        </w:tc>
      </w:tr>
      <w:tr w:rsidR="007A1C7F" w14:paraId="52A05F6D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D81F7B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bs_</w:t>
            </w:r>
          </w:p>
        </w:tc>
        <w:tc>
          <w:tcPr>
            <w:tcW w:w="3175" w:type="dxa"/>
            <w:shd w:val="clear" w:color="auto" w:fill="F2F6FA"/>
          </w:tcPr>
          <w:p w14:paraId="6E0A156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Tác v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n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/ thông báo</w:t>
            </w:r>
          </w:p>
        </w:tc>
        <w:tc>
          <w:tcPr>
            <w:tcW w:w="4535" w:type="dxa"/>
            <w:shd w:val="clear" w:color="auto" w:fill="F2F6FA"/>
          </w:tcPr>
          <w:p w14:paraId="13E4FBE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bs_CreateNotifyBIOATran</w:t>
            </w:r>
          </w:p>
        </w:tc>
      </w:tr>
      <w:tr w:rsidR="007A1C7F" w14:paraId="7BB679BD" w14:textId="77777777">
        <w:trPr>
          <w:jc w:val="center"/>
        </w:trPr>
        <w:tc>
          <w:tcPr>
            <w:tcW w:w="1701" w:type="dxa"/>
          </w:tcPr>
          <w:p w14:paraId="6D79AD4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cs_</w:t>
            </w:r>
          </w:p>
        </w:tc>
        <w:tc>
          <w:tcPr>
            <w:tcW w:w="3175" w:type="dxa"/>
          </w:tcPr>
          <w:p w14:paraId="6FF8ED4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/ báo cáo tài chính h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</w:t>
            </w:r>
          </w:p>
        </w:tc>
        <w:tc>
          <w:tcPr>
            <w:tcW w:w="4535" w:type="dxa"/>
          </w:tcPr>
          <w:p w14:paraId="3BB3CC6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cs_rptCFInterpretationFinancialGeneral</w:t>
            </w:r>
          </w:p>
        </w:tc>
      </w:tr>
      <w:tr w:rsidR="007A1C7F" w14:paraId="1EC9DF2D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269497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hs_</w:t>
            </w:r>
          </w:p>
        </w:tc>
        <w:tc>
          <w:tcPr>
            <w:tcW w:w="3175" w:type="dxa"/>
            <w:shd w:val="clear" w:color="auto" w:fill="F2F6FA"/>
          </w:tcPr>
          <w:p w14:paraId="3C3318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Nhân s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(HRM)</w:t>
            </w:r>
          </w:p>
        </w:tc>
        <w:tc>
          <w:tcPr>
            <w:tcW w:w="4535" w:type="dxa"/>
            <w:shd w:val="clear" w:color="auto" w:fill="F2F6FA"/>
          </w:tcPr>
          <w:p w14:paraId="0F35D21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hs_ConvertAnnualLeave2NextYear</w:t>
            </w:r>
          </w:p>
        </w:tc>
      </w:tr>
      <w:tr w:rsidR="007A1C7F" w14:paraId="25897512" w14:textId="77777777">
        <w:trPr>
          <w:jc w:val="center"/>
        </w:trPr>
        <w:tc>
          <w:tcPr>
            <w:tcW w:w="1701" w:type="dxa"/>
          </w:tcPr>
          <w:p w14:paraId="41838FD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FastBusiness$…</w:t>
            </w:r>
          </w:p>
        </w:tc>
        <w:tc>
          <w:tcPr>
            <w:tcW w:w="3175" w:type="dxa"/>
          </w:tcPr>
          <w:p w14:paraId="6F3345A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/ hàm lõi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Fast</w:t>
            </w:r>
          </w:p>
        </w:tc>
        <w:tc>
          <w:tcPr>
            <w:tcW w:w="4535" w:type="dxa"/>
          </w:tcPr>
          <w:p w14:paraId="1D03601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trên</w:t>
            </w:r>
          </w:p>
        </w:tc>
      </w:tr>
      <w:tr w:rsidR="007A1C7F" w14:paraId="65A267B1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255D07E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z…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zrs_…</w:t>
            </w:r>
          </w:p>
        </w:tc>
        <w:tc>
          <w:tcPr>
            <w:tcW w:w="3175" w:type="dxa"/>
            <w:shd w:val="clear" w:color="auto" w:fill="F2F6FA"/>
          </w:tcPr>
          <w:p w14:paraId="7D053D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tư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cs="Calibri"/>
                <w:b/>
                <w:sz w:val="19"/>
              </w:rPr>
              <w:t>t</w:t>
            </w:r>
            <w:r>
              <w:rPr>
                <w:rFonts w:cs="Calibri"/>
                <w:b/>
                <w:sz w:val="19"/>
              </w:rPr>
              <w:t>ự</w:t>
            </w:r>
            <w:r>
              <w:rPr>
                <w:rFonts w:cs="Calibri"/>
                <w:b/>
                <w:sz w:val="19"/>
              </w:rPr>
              <w:t xml:space="preserve"> thêm</w:t>
            </w:r>
            <w:r>
              <w:rPr>
                <w:rFonts w:cs="Calibri"/>
                <w:sz w:val="19"/>
              </w:rPr>
              <w:t xml:space="preserve"> cho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</w:t>
            </w:r>
          </w:p>
        </w:tc>
        <w:tc>
          <w:tcPr>
            <w:tcW w:w="4535" w:type="dxa"/>
            <w:shd w:val="clear" w:color="auto" w:fill="F2F6FA"/>
          </w:tcPr>
          <w:p w14:paraId="4D0F790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zrs_O067</w:t>
            </w:r>
          </w:p>
        </w:tc>
      </w:tr>
    </w:tbl>
    <w:p w14:paraId="2270D7F4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3425B72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5E197FA2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Ý nghĩa ti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n t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là quy 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quan sát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c, không ph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i quy đ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>nh chính th</w:t>
            </w:r>
            <w:r>
              <w:rPr>
                <w:rFonts w:cs="Calibri"/>
                <w:sz w:val="20"/>
              </w:rPr>
              <w:t>ứ</w:t>
            </w:r>
            <w:r>
              <w:rPr>
                <w:rFonts w:cs="Calibri"/>
                <w:sz w:val="20"/>
              </w:rPr>
              <w:t>c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Fast. Đ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t tên object m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theo quy 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nhóm /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án.</w:t>
            </w:r>
          </w:p>
        </w:tc>
      </w:tr>
    </w:tbl>
    <w:p w14:paraId="73BAE5F9" w14:textId="77777777" w:rsidR="007A1C7F" w:rsidRDefault="007A1C7F">
      <w:pPr>
        <w:spacing w:after="40"/>
      </w:pPr>
    </w:p>
    <w:p w14:paraId="64157F2F" w14:textId="77777777" w:rsidR="007A1C7F" w:rsidRDefault="00D14F8D">
      <w:pPr>
        <w:pStyle w:val="Heading3"/>
      </w:pPr>
      <w:r>
        <w:t>Tìm procedure / hàm trong source và database</w:t>
      </w:r>
    </w:p>
    <w:p w14:paraId="27BD267C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Trong database: </w:t>
      </w:r>
      <w:r>
        <w:rPr>
          <w:rFonts w:cs="Calibri"/>
          <w:b/>
        </w:rPr>
        <w:t>Lookup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Ctrl+Shift+L</w:t>
      </w:r>
      <w:r>
        <w:rPr>
          <w:rFonts w:cs="Calibri"/>
        </w:rPr>
        <w:t>) tìm tên ho</w:t>
      </w:r>
      <w:r>
        <w:rPr>
          <w:rFonts w:cs="Calibri"/>
        </w:rPr>
        <w:t>ặ</w:t>
      </w:r>
      <w:r>
        <w:rPr>
          <w:rFonts w:cs="Calibri"/>
        </w:rPr>
        <w:t>c n</w:t>
      </w:r>
      <w:r>
        <w:rPr>
          <w:rFonts w:cs="Calibri"/>
        </w:rPr>
        <w:t>ộ</w:t>
      </w:r>
      <w:r>
        <w:rPr>
          <w:rFonts w:cs="Calibri"/>
        </w:rPr>
        <w:t xml:space="preserve">i dung; </w:t>
      </w:r>
      <w:r>
        <w:rPr>
          <w:rFonts w:ascii="Consolas" w:eastAsia="Consolas" w:hAnsi="Consolas" w:cs="Consolas"/>
          <w:color w:val="A31515"/>
          <w:sz w:val="20"/>
        </w:rPr>
        <w:t>Ctrl+P</w:t>
      </w:r>
      <w:r>
        <w:rPr>
          <w:rFonts w:cs="Calibri"/>
        </w:rPr>
        <w:t xml:space="preserve"> gõ </w:t>
      </w:r>
      <w:r>
        <w:rPr>
          <w:rFonts w:ascii="Consolas" w:eastAsia="Consolas" w:hAnsi="Consolas" w:cs="Consolas"/>
          <w:color w:val="A31515"/>
          <w:sz w:val="20"/>
        </w:rPr>
        <w:t>#tên</w:t>
      </w:r>
      <w:r>
        <w:rPr>
          <w:rFonts w:cs="Calibri"/>
        </w:rPr>
        <w:t>; cây SQL Object.</w:t>
      </w:r>
    </w:p>
    <w:p w14:paraId="1E7A38EB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Trong source: </w:t>
      </w:r>
      <w:r>
        <w:rPr>
          <w:rFonts w:cs="Calibri"/>
          <w:b/>
        </w:rPr>
        <w:t>File Reference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Ctrl+Shift+R</w:t>
      </w:r>
      <w:r>
        <w:rPr>
          <w:rFonts w:cs="Calibri"/>
        </w:rPr>
        <w:t>) ho</w:t>
      </w:r>
      <w:r>
        <w:rPr>
          <w:rFonts w:cs="Calibri"/>
        </w:rPr>
        <w:t>ặ</w:t>
      </w:r>
      <w:r>
        <w:rPr>
          <w:rFonts w:cs="Calibri"/>
        </w:rPr>
        <w:t>c SearchBox c</w:t>
      </w:r>
      <w:r>
        <w:rPr>
          <w:rFonts w:cs="Calibri"/>
        </w:rPr>
        <w:t>ủ</w:t>
      </w:r>
      <w:r>
        <w:rPr>
          <w:rFonts w:cs="Calibri"/>
        </w:rPr>
        <w:t xml:space="preserve">a File Lookup; BcodeViewer </w:t>
      </w:r>
      <w:r>
        <w:rPr>
          <w:rFonts w:ascii="Consolas" w:eastAsia="Consolas" w:hAnsi="Consolas" w:cs="Consolas"/>
          <w:color w:val="A31515"/>
          <w:sz w:val="20"/>
        </w:rPr>
        <w:t>Ctrl+Shift+F</w:t>
      </w:r>
      <w:r>
        <w:rPr>
          <w:rFonts w:cs="Calibri"/>
        </w:rPr>
        <w:t>.</w:t>
      </w:r>
    </w:p>
    <w:p w14:paraId="51E648FD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Trong SQL Query: </w:t>
      </w:r>
      <w:r>
        <w:rPr>
          <w:rFonts w:ascii="Consolas" w:eastAsia="Consolas" w:hAnsi="Consolas" w:cs="Consolas"/>
          <w:color w:val="A31515"/>
          <w:sz w:val="20"/>
        </w:rPr>
        <w:t>Ctrl</w:t>
      </w:r>
      <w:r>
        <w:rPr>
          <w:rFonts w:cs="Calibri"/>
        </w:rPr>
        <w:t xml:space="preserve"> + chu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>i lên tên procedure → chèn đ</w:t>
      </w:r>
      <w:r>
        <w:rPr>
          <w:rFonts w:cs="Calibri"/>
        </w:rPr>
        <w:t>ị</w:t>
      </w:r>
      <w:r>
        <w:rPr>
          <w:rFonts w:cs="Calibri"/>
        </w:rPr>
        <w:t>nh nghĩa lên đ</w:t>
      </w:r>
      <w:r>
        <w:rPr>
          <w:rFonts w:cs="Calibri"/>
        </w:rPr>
        <w:t>ầ</w:t>
      </w:r>
      <w:r>
        <w:rPr>
          <w:rFonts w:cs="Calibri"/>
        </w:rPr>
        <w:t xml:space="preserve">u script;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xem nhanh.</w:t>
      </w:r>
    </w:p>
    <w:p w14:paraId="0A8B05E7" w14:textId="77777777" w:rsidR="007A1C7F" w:rsidRDefault="00D14F8D">
      <w:pPr>
        <w:pStyle w:val="Heading2"/>
      </w:pPr>
      <w:bookmarkStart w:id="59" w:name="_Toc243996101"/>
      <w:r>
        <w:t>8.4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</w:t>
      </w:r>
      <w:bookmarkEnd w:id="5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402"/>
        <w:gridCol w:w="4535"/>
      </w:tblGrid>
      <w:tr w:rsidR="007A1C7F" w14:paraId="01DEA23B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126E294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L</w:t>
            </w:r>
            <w:r>
              <w:rPr>
                <w:rFonts w:cs="Calibri"/>
                <w:b/>
                <w:color w:val="FFFFFF"/>
                <w:sz w:val="19"/>
              </w:rPr>
              <w:t>ỗ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3402" w:type="dxa"/>
            <w:shd w:val="clear" w:color="auto" w:fill="1F4E79"/>
          </w:tcPr>
          <w:p w14:paraId="2732C27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Hi</w:t>
            </w:r>
            <w:r>
              <w:rPr>
                <w:rFonts w:cs="Calibri"/>
                <w:b/>
                <w:color w:val="FFFFFF"/>
                <w:sz w:val="19"/>
              </w:rPr>
              <w:t>ệ</w:t>
            </w:r>
            <w:r>
              <w:rPr>
                <w:rFonts w:cs="Calibri"/>
                <w:b/>
                <w:color w:val="FFFFFF"/>
                <w:sz w:val="19"/>
              </w:rPr>
              <w:t>n tư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4535" w:type="dxa"/>
            <w:shd w:val="clear" w:color="auto" w:fill="1F4E79"/>
          </w:tcPr>
          <w:p w14:paraId="615B2D1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Cách tránh</w:t>
            </w:r>
          </w:p>
        </w:tc>
      </w:tr>
      <w:tr w:rsidR="007A1C7F" w14:paraId="362AC7EA" w14:textId="77777777">
        <w:trPr>
          <w:jc w:val="center"/>
        </w:trPr>
        <w:tc>
          <w:tcPr>
            <w:tcW w:w="1474" w:type="dxa"/>
          </w:tcPr>
          <w:p w14:paraId="55026C1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NULL</w:t>
            </w:r>
          </w:p>
        </w:tc>
        <w:tc>
          <w:tcPr>
            <w:tcW w:w="3402" w:type="dxa"/>
          </w:tcPr>
          <w:p w14:paraId="58FA03E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 + b</w:t>
            </w:r>
            <w:r>
              <w:rPr>
                <w:rFonts w:cs="Calibri"/>
                <w:sz w:val="19"/>
              </w:rPr>
              <w:t xml:space="preserve"> ra NULL;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NOT IN (…)</w:t>
            </w:r>
            <w:r>
              <w:rPr>
                <w:rFonts w:cs="Calibri"/>
                <w:sz w:val="19"/>
              </w:rPr>
              <w:t xml:space="preserve"> có NULL ra r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ng; so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= NULL</w:t>
            </w:r>
            <w:r>
              <w:rPr>
                <w:rFonts w:cs="Calibri"/>
                <w:sz w:val="19"/>
              </w:rPr>
              <w:t xml:space="preserve"> luôn sai</w:t>
            </w:r>
          </w:p>
        </w:tc>
        <w:tc>
          <w:tcPr>
            <w:tcW w:w="4535" w:type="dxa"/>
          </w:tcPr>
          <w:p w14:paraId="0A74995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ISNULL(x, 0)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ISNULL(x, '')</w:t>
            </w:r>
            <w:r>
              <w:rPr>
                <w:rFonts w:cs="Calibri"/>
                <w:sz w:val="19"/>
              </w:rPr>
              <w:t xml:space="preserve">; dùng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NOT EXISTS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IS NULL</w:t>
            </w:r>
            <w:r>
              <w:rPr>
                <w:rFonts w:cs="Calibri"/>
                <w:sz w:val="19"/>
              </w:rPr>
              <w:t xml:space="preserve">.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SET ANSI_NULLS OFF</w:t>
            </w:r>
            <w:r>
              <w:rPr>
                <w:rFonts w:cs="Calibri"/>
                <w:sz w:val="19"/>
              </w:rPr>
              <w:t xml:space="preserve">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t trong thân procedure </w:t>
            </w:r>
            <w:r>
              <w:rPr>
                <w:rFonts w:cs="Calibri"/>
                <w:b/>
                <w:sz w:val="19"/>
              </w:rPr>
              <w:t>không có tác d</w:t>
            </w:r>
            <w:r>
              <w:rPr>
                <w:rFonts w:cs="Calibri"/>
                <w:b/>
                <w:sz w:val="19"/>
              </w:rPr>
              <w:t>ụ</w:t>
            </w:r>
            <w:r>
              <w:rPr>
                <w:rFonts w:cs="Calibri"/>
                <w:b/>
                <w:sz w:val="19"/>
              </w:rPr>
              <w:t>ng</w:t>
            </w:r>
            <w:r>
              <w:rPr>
                <w:rFonts w:cs="Calibri"/>
                <w:sz w:val="19"/>
              </w:rPr>
              <w:t xml:space="preserve"> — đ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a vào nó</w:t>
            </w:r>
          </w:p>
        </w:tc>
      </w:tr>
      <w:tr w:rsidR="007A1C7F" w14:paraId="4E49706A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22442FC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Chia 0</w:t>
            </w:r>
          </w:p>
        </w:tc>
        <w:tc>
          <w:tcPr>
            <w:tcW w:w="3402" w:type="dxa"/>
            <w:shd w:val="clear" w:color="auto" w:fill="F2F6FA"/>
          </w:tcPr>
          <w:p w14:paraId="2CE9C1F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“Divide by zero error encountered”</w:t>
            </w:r>
          </w:p>
        </w:tc>
        <w:tc>
          <w:tcPr>
            <w:tcW w:w="4535" w:type="dxa"/>
            <w:shd w:val="clear" w:color="auto" w:fill="F2F6FA"/>
          </w:tcPr>
          <w:p w14:paraId="1EC3881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x / NULLIF(y, 0)</w:t>
            </w:r>
            <w:r>
              <w:rPr>
                <w:rFonts w:cs="Calibri"/>
                <w:sz w:val="19"/>
              </w:rPr>
              <w:t xml:space="preserve">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ISNULL(…, 0)</w:t>
            </w:r>
          </w:p>
        </w:tc>
      </w:tr>
      <w:tr w:rsidR="007A1C7F" w14:paraId="23B3B862" w14:textId="77777777">
        <w:trPr>
          <w:jc w:val="center"/>
        </w:trPr>
        <w:tc>
          <w:tcPr>
            <w:tcW w:w="1474" w:type="dxa"/>
          </w:tcPr>
          <w:p w14:paraId="726A6EF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Collation</w:t>
            </w:r>
          </w:p>
        </w:tc>
        <w:tc>
          <w:tcPr>
            <w:tcW w:w="3402" w:type="dxa"/>
          </w:tcPr>
          <w:p w14:paraId="782FFF7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“Cannot resolve the collation conflict” khi JOIN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#temp</w:t>
            </w:r>
            <w:r>
              <w:rPr>
                <w:rFonts w:cs="Calibri"/>
                <w:sz w:val="19"/>
              </w:rPr>
              <w:t xml:space="preserve">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</w:t>
            </w:r>
          </w:p>
        </w:tc>
        <w:tc>
          <w:tcPr>
            <w:tcW w:w="4535" w:type="dxa"/>
          </w:tcPr>
          <w:p w14:paraId="6468CE0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… = b.ma_kh COLLATE DATABASE_DEFAULT</w:t>
            </w:r>
            <w:r>
              <w:rPr>
                <w:rFonts w:cs="Calibri"/>
                <w:sz w:val="19"/>
              </w:rPr>
              <w:t xml:space="preserve">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o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#temp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SELECT TOP 0 … INTO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13C6464B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40B54E0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Ép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ngày</w:t>
            </w:r>
          </w:p>
        </w:tc>
        <w:tc>
          <w:tcPr>
            <w:tcW w:w="3402" w:type="dxa"/>
            <w:shd w:val="clear" w:color="auto" w:fill="F2F6FA"/>
          </w:tcPr>
          <w:p w14:paraId="067F7F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Ngày 01/02 thành 2/1;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out-of-range</w:t>
            </w:r>
          </w:p>
        </w:tc>
        <w:tc>
          <w:tcPr>
            <w:tcW w:w="4535" w:type="dxa"/>
            <w:shd w:val="clear" w:color="auto" w:fill="F2F6FA"/>
          </w:tcPr>
          <w:p w14:paraId="644059E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'yyyymmdd'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CONVERT(…, 112)</w:t>
            </w:r>
            <w:r>
              <w:rPr>
                <w:rFonts w:cs="Calibri"/>
                <w:sz w:val="19"/>
              </w:rPr>
              <w:t>; nh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 xml:space="preserve"> gi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smalldatetime</w:t>
            </w:r>
            <w:r>
              <w:rPr>
                <w:rFonts w:cs="Calibri"/>
                <w:sz w:val="19"/>
              </w:rPr>
              <w:t xml:space="preserve"> (≤ 2079)</w:t>
            </w:r>
          </w:p>
        </w:tc>
      </w:tr>
      <w:tr w:rsidR="007A1C7F" w14:paraId="02871798" w14:textId="77777777">
        <w:trPr>
          <w:jc w:val="center"/>
        </w:trPr>
        <w:tc>
          <w:tcPr>
            <w:tcW w:w="1474" w:type="dxa"/>
          </w:tcPr>
          <w:p w14:paraId="38836E6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Ép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/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</w:t>
            </w:r>
          </w:p>
        </w:tc>
        <w:tc>
          <w:tcPr>
            <w:tcW w:w="3402" w:type="dxa"/>
          </w:tcPr>
          <w:p w14:paraId="252E75D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“Error converting varchar to numeric”; c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khi INSERT</w:t>
            </w:r>
          </w:p>
        </w:tc>
        <w:tc>
          <w:tcPr>
            <w:tcW w:w="4535" w:type="dxa"/>
          </w:tcPr>
          <w:p w14:paraId="026BF44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Database Fast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compatibility level 100</w:t>
            </w:r>
            <w:r>
              <w:rPr>
                <w:rFonts w:cs="Calibri"/>
                <w:sz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TRY_CONVERT</w:t>
            </w:r>
            <w:r>
              <w:rPr>
                <w:rFonts w:cs="Calibri"/>
                <w:sz w:val="19"/>
              </w:rPr>
              <w:t xml:space="preserve"> không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y — dùng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CASE WHEN x NOT LIKE '%[^0-9]%' …</w:t>
            </w:r>
            <w:r>
              <w:rPr>
                <w:rFonts w:cs="Calibri"/>
                <w:sz w:val="19"/>
              </w:rPr>
              <w:t>;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dài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đích</w:t>
            </w:r>
          </w:p>
        </w:tc>
      </w:tr>
      <w:tr w:rsidR="007A1C7F" w14:paraId="03CAFA4E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13A0E6D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SET NOCOUNT</w:t>
            </w:r>
          </w:p>
        </w:tc>
        <w:tc>
          <w:tcPr>
            <w:tcW w:w="3402" w:type="dxa"/>
            <w:shd w:val="clear" w:color="auto" w:fill="F2F6FA"/>
          </w:tcPr>
          <w:p w14:paraId="1EC538B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Màn hình / Excel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thêm “N rows affected”,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sai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</w:p>
        </w:tc>
        <w:tc>
          <w:tcPr>
            <w:tcW w:w="4535" w:type="dxa"/>
            <w:shd w:val="clear" w:color="auto" w:fill="F2F6FA"/>
          </w:tcPr>
          <w:p w14:paraId="0F1DC2E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SET NOCOUNT ON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procedure</w:t>
            </w:r>
          </w:p>
        </w:tc>
      </w:tr>
      <w:tr w:rsidR="007A1C7F" w14:paraId="1D28A426" w14:textId="77777777">
        <w:trPr>
          <w:jc w:val="center"/>
        </w:trPr>
        <w:tc>
          <w:tcPr>
            <w:tcW w:w="1474" w:type="dxa"/>
          </w:tcPr>
          <w:p w14:paraId="1CF1226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Transaction l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3402" w:type="dxa"/>
          </w:tcPr>
          <w:p w14:paraId="69C1BFB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ROLLBACK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procedure con hu</w:t>
            </w:r>
            <w:r>
              <w:rPr>
                <w:rFonts w:cs="Calibri"/>
                <w:sz w:val="19"/>
              </w:rPr>
              <w:t>ỷ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transaction ngoài;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“Transaction count after EXECUTE…”</w:t>
            </w:r>
          </w:p>
        </w:tc>
        <w:tc>
          <w:tcPr>
            <w:tcW w:w="4535" w:type="dxa"/>
          </w:tcPr>
          <w:p w14:paraId="48E53B8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m tra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@@TRANCOUNT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BEGIN TRY … END TRY BEGIN CATCH IF @@TRANCOUNT &gt; 0 ROLLBACK; THROW END CATCH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SET XACT_ABORT ON</w:t>
            </w:r>
          </w:p>
        </w:tc>
      </w:tr>
      <w:tr w:rsidR="007A1C7F" w14:paraId="7078D488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3B2E08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Transaction treo</w:t>
            </w:r>
          </w:p>
        </w:tc>
        <w:tc>
          <w:tcPr>
            <w:tcW w:w="3402" w:type="dxa"/>
            <w:shd w:val="clear" w:color="auto" w:fill="F2F6FA"/>
          </w:tcPr>
          <w:p w14:paraId="7019D5C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Màn hình khác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đ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ng, timeout</w:t>
            </w:r>
          </w:p>
        </w:tc>
        <w:tc>
          <w:tcPr>
            <w:tcW w:w="4535" w:type="dxa"/>
            <w:shd w:val="clear" w:color="auto" w:fill="F2F6FA"/>
          </w:tcPr>
          <w:p w14:paraId="2A2BE18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Luôn COMMIT / ROLLBACK;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m tra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SELECT @@TRANCOUNT</w:t>
            </w:r>
            <w:r>
              <w:rPr>
                <w:rFonts w:cs="Calibri"/>
                <w:sz w:val="19"/>
              </w:rPr>
              <w:t xml:space="preserve">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đóng tab</w:t>
            </w:r>
          </w:p>
        </w:tc>
      </w:tr>
      <w:tr w:rsidR="007A1C7F" w14:paraId="423D87C3" w14:textId="77777777">
        <w:trPr>
          <w:jc w:val="center"/>
        </w:trPr>
        <w:tc>
          <w:tcPr>
            <w:tcW w:w="1474" w:type="dxa"/>
          </w:tcPr>
          <w:p w14:paraId="667E5E5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3402" w:type="dxa"/>
          </w:tcPr>
          <w:p w14:paraId="18F6100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“EXECUTE permission was denied”</w:t>
            </w:r>
          </w:p>
        </w:tc>
        <w:tc>
          <w:tcPr>
            <w:tcW w:w="4535" w:type="dxa"/>
          </w:tcPr>
          <w:p w14:paraId="32D220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Dùng ALTER thay DROP/CREATE; 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thì GRANT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như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cũ</w:t>
            </w:r>
          </w:p>
        </w:tc>
      </w:tr>
      <w:tr w:rsidR="007A1C7F" w14:paraId="12E2A1F9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4D8E0C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3402" w:type="dxa"/>
            <w:shd w:val="clear" w:color="auto" w:fill="F2F6FA"/>
          </w:tcPr>
          <w:p w14:paraId="5D88EB3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cú pháp khi 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có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nháy; nguy cơ injection</w:t>
            </w:r>
          </w:p>
        </w:tc>
        <w:tc>
          <w:tcPr>
            <w:tcW w:w="4535" w:type="dxa"/>
            <w:shd w:val="clear" w:color="auto" w:fill="F2F6FA"/>
          </w:tcPr>
          <w:p w14:paraId="68B56B4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REPLACE(@x, '''', '''''')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sp_executesql</w:t>
            </w:r>
            <w:r>
              <w:rPr>
                <w:rFonts w:cs="Calibri"/>
                <w:sz w:val="19"/>
              </w:rPr>
              <w:t xml:space="preserve"> có tham s</w:t>
            </w:r>
            <w:r>
              <w:rPr>
                <w:rFonts w:cs="Calibri"/>
                <w:sz w:val="19"/>
              </w:rPr>
              <w:t>ố</w:t>
            </w:r>
          </w:p>
        </w:tc>
      </w:tr>
      <w:tr w:rsidR="007A1C7F" w14:paraId="37DAF923" w14:textId="77777777">
        <w:trPr>
          <w:jc w:val="center"/>
        </w:trPr>
        <w:tc>
          <w:tcPr>
            <w:tcW w:w="1474" w:type="dxa"/>
          </w:tcPr>
          <w:p w14:paraId="1B6C92F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</w:p>
        </w:tc>
        <w:tc>
          <w:tcPr>
            <w:tcW w:w="3402" w:type="dxa"/>
          </w:tcPr>
          <w:p w14:paraId="2F4FE3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tháng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i;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ch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a các k</w:t>
            </w:r>
            <w:r>
              <w:rPr>
                <w:rFonts w:cs="Calibri"/>
                <w:sz w:val="19"/>
              </w:rPr>
              <w:t>ỳ</w:t>
            </w:r>
          </w:p>
        </w:tc>
        <w:tc>
          <w:tcPr>
            <w:tcW w:w="4535" w:type="dxa"/>
          </w:tcPr>
          <w:p w14:paraId="26D0EB2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Dùng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Partition$Execute</w:t>
            </w:r>
            <w:r>
              <w:rPr>
                <w:rFonts w:cs="Calibri"/>
                <w:sz w:val="19"/>
              </w:rPr>
              <w:t>; Check Partitions Struct</w:t>
            </w:r>
          </w:p>
        </w:tc>
      </w:tr>
    </w:tbl>
    <w:p w14:paraId="66947ABF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50E1B4CF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35D2B7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Khung x</w:t>
            </w:r>
            <w:r>
              <w:rPr>
                <w:rFonts w:cs="Calibri"/>
                <w:b/>
                <w:color w:val="595959"/>
                <w:sz w:val="17"/>
              </w:rPr>
              <w:t>ử</w:t>
            </w:r>
            <w:r>
              <w:rPr>
                <w:rFonts w:cs="Calibri"/>
                <w:b/>
                <w:color w:val="595959"/>
                <w:sz w:val="17"/>
              </w:rPr>
              <w:t xml:space="preserve"> lý l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có transaction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BEGIN TRY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BEGIN TRAN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UPDATE ... 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    EXEC ... ;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COMMIT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 TRY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BEGIN CATCH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IF @@TRANCOUNT &gt; 0 ROLLBACK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DECLARE @msg NVARCHAR(2048) = ERROR_MESSAGE()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RAISERROR(@msg, 16, 1)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END CATCH</w:t>
            </w:r>
          </w:p>
        </w:tc>
      </w:tr>
    </w:tbl>
    <w:p w14:paraId="7DE24C7A" w14:textId="77777777" w:rsidR="007A1C7F" w:rsidRDefault="007A1C7F">
      <w:pPr>
        <w:spacing w:after="40"/>
      </w:pPr>
    </w:p>
    <w:p w14:paraId="6D9CD802" w14:textId="77777777" w:rsidR="007A1C7F" w:rsidRDefault="00D14F8D">
      <w:pPr>
        <w:pStyle w:val="Heading2"/>
      </w:pPr>
      <w:bookmarkStart w:id="60" w:name="_Toc243996102"/>
      <w:r>
        <w:t>8.5 M</w:t>
      </w:r>
      <w:r>
        <w:t>ẫ</w:t>
      </w:r>
      <w:r>
        <w:t>u script tri</w:t>
      </w:r>
      <w:r>
        <w:t>ể</w:t>
      </w:r>
      <w:r>
        <w:t>n khai và rollback</w:t>
      </w:r>
      <w:bookmarkEnd w:id="6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8C5D46B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17AFF3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===== Tri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ể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khai: rs_BangKeNhapTheoVatTu · YC-1234 · 27/10/2026 =====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IF OBJECT_ID('dbo.rs_BangKeNhapTheoVatTu', 'P') IS NULL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EXEC ('CREATE PROCEDURE dbo.rs_BangKeNhapTheoVatTu AS RETURN')   -- 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o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ỏ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chưa có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ALTER PROCEDURE dbo.rs_BangKeNhapTheoVatTu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  ...                                                             --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dung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===== Rollback (file riêng): dán nguyên văn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n cũ đã lưu 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ở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3 =====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ALTER PROCEDURE dbo.rs_BangKeNhapTheoVatTu ... (b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cũ)</w:t>
            </w:r>
          </w:p>
        </w:tc>
      </w:tr>
    </w:tbl>
    <w:p w14:paraId="0872F03B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311897E3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C76B55D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b/>
                <w:sz w:val="20"/>
              </w:rPr>
              <w:t>L</w:t>
            </w:r>
            <w:r>
              <w:rPr>
                <w:rFonts w:cs="Calibri"/>
                <w:b/>
                <w:sz w:val="20"/>
              </w:rPr>
              <w:t>ị</w:t>
            </w:r>
            <w:r>
              <w:rPr>
                <w:rFonts w:cs="Calibri"/>
                <w:b/>
                <w:sz w:val="20"/>
              </w:rPr>
              <w:t>ch s</w:t>
            </w:r>
            <w:r>
              <w:rPr>
                <w:rFonts w:cs="Calibri"/>
                <w:b/>
                <w:sz w:val="20"/>
              </w:rPr>
              <w:t>ử</w:t>
            </w:r>
            <w:r>
              <w:rPr>
                <w:rFonts w:cs="Calibri"/>
                <w:b/>
                <w:sz w:val="20"/>
              </w:rPr>
              <w:t xml:space="preserve"> s</w:t>
            </w:r>
            <w:r>
              <w:rPr>
                <w:rFonts w:cs="Calibri"/>
                <w:b/>
                <w:sz w:val="20"/>
              </w:rPr>
              <w:t>ử</w:t>
            </w:r>
            <w:r>
              <w:rPr>
                <w:rFonts w:cs="Calibri"/>
                <w:b/>
                <w:sz w:val="20"/>
              </w:rPr>
              <w:t>a procedure / function</w:t>
            </w:r>
            <w:r>
              <w:rPr>
                <w:rFonts w:cs="Calibri"/>
                <w:sz w:val="20"/>
              </w:rPr>
              <w:t xml:space="preserve">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Bcode (</w:t>
            </w:r>
            <w:r>
              <w:rPr>
                <w:rFonts w:cs="Calibri"/>
                <w:sz w:val="20"/>
              </w:rPr>
              <w:t>🕘</w:t>
            </w:r>
            <w:r>
              <w:rPr>
                <w:rFonts w:cs="Calibri"/>
                <w:sz w:val="20"/>
              </w:rPr>
              <w:t xml:space="preserve"> L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>ch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) cho so sánh m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i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đã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 xml:space="preserve">y, </w:t>
            </w:r>
            <w:r>
              <w:rPr>
                <w:rFonts w:cs="Calibri"/>
                <w:b/>
                <w:sz w:val="20"/>
              </w:rPr>
              <w:t>Khôi ph</w:t>
            </w:r>
            <w:r>
              <w:rPr>
                <w:rFonts w:cs="Calibri"/>
                <w:b/>
                <w:sz w:val="20"/>
              </w:rPr>
              <w:t>ụ</w:t>
            </w:r>
            <w:r>
              <w:rPr>
                <w:rFonts w:cs="Calibri"/>
                <w:b/>
                <w:sz w:val="20"/>
              </w:rPr>
              <w:t>c b</w:t>
            </w:r>
            <w:r>
              <w:rPr>
                <w:rFonts w:cs="Calibri"/>
                <w:b/>
                <w:sz w:val="20"/>
              </w:rPr>
              <w:t>ả</w:t>
            </w:r>
            <w:r>
              <w:rPr>
                <w:rFonts w:cs="Calibri"/>
                <w:b/>
                <w:sz w:val="20"/>
              </w:rPr>
              <w:t>n này</w:t>
            </w:r>
            <w:r>
              <w:rPr>
                <w:rFonts w:cs="Calibri"/>
                <w:sz w:val="20"/>
              </w:rPr>
              <w:t xml:space="preserve"> (đưa vào editor, không t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y). B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cs="Calibri"/>
                <w:b/>
                <w:sz w:val="20"/>
              </w:rPr>
              <w:t>Theo dõi ngoài Bcode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ghi c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 xml:space="preserve"> thay đ</w:t>
            </w:r>
            <w:r>
              <w:rPr>
                <w:rFonts w:cs="Calibri"/>
                <w:sz w:val="20"/>
              </w:rPr>
              <w:t>ổ</w:t>
            </w:r>
            <w:r>
              <w:rPr>
                <w:rFonts w:cs="Calibri"/>
                <w:sz w:val="20"/>
              </w:rPr>
              <w:t>i làm b</w:t>
            </w:r>
            <w:r>
              <w:rPr>
                <w:rFonts w:cs="Calibri"/>
                <w:sz w:val="20"/>
              </w:rPr>
              <w:t>ằ</w:t>
            </w:r>
            <w:r>
              <w:rPr>
                <w:rFonts w:cs="Calibri"/>
                <w:sz w:val="20"/>
              </w:rPr>
              <w:t>ng SSMS.</w:t>
            </w:r>
          </w:p>
        </w:tc>
      </w:tr>
    </w:tbl>
    <w:p w14:paraId="1787B6E9" w14:textId="77777777" w:rsidR="007A1C7F" w:rsidRDefault="007A1C7F">
      <w:pPr>
        <w:spacing w:after="40"/>
      </w:pPr>
    </w:p>
    <w:p w14:paraId="4C80BB25" w14:textId="77777777" w:rsidR="007A1C7F" w:rsidRDefault="00D14F8D">
      <w:pPr>
        <w:pStyle w:val="Heading2"/>
      </w:pPr>
      <w:bookmarkStart w:id="61" w:name="_Toc243996103"/>
      <w:r>
        <w:t>8.6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61"/>
    </w:p>
    <w:p w14:paraId="0198649E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4E58C3A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procedure báo cáo c</w:t>
      </w:r>
      <w:r>
        <w:rPr>
          <w:rFonts w:cs="Calibri"/>
        </w:rPr>
        <w:t>ủ</w:t>
      </w:r>
      <w:r>
        <w:rPr>
          <w:rFonts w:cs="Calibri"/>
        </w:rPr>
        <w:t>a bu</w:t>
      </w:r>
      <w:r>
        <w:rPr>
          <w:rFonts w:cs="Calibri"/>
        </w:rPr>
        <w:t>ổ</w:t>
      </w:r>
      <w:r>
        <w:rPr>
          <w:rFonts w:cs="Calibri"/>
        </w:rPr>
        <w:t>i 6: thêm c</w:t>
      </w:r>
      <w:r>
        <w:rPr>
          <w:rFonts w:cs="Calibri"/>
        </w:rPr>
        <w:t>ộ</w:t>
      </w:r>
      <w:r>
        <w:rPr>
          <w:rFonts w:cs="Calibri"/>
        </w:rPr>
        <w:t>t, test, So sánh object v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 cũ, khôi ph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ằ</w:t>
      </w:r>
      <w:r>
        <w:rPr>
          <w:rFonts w:cs="Calibri"/>
        </w:rPr>
        <w:t>ng L</w:t>
      </w:r>
      <w:r>
        <w:rPr>
          <w:rFonts w:cs="Calibri"/>
        </w:rPr>
        <w:t>ị</w:t>
      </w:r>
      <w:r>
        <w:rPr>
          <w:rFonts w:cs="Calibri"/>
        </w:rPr>
        <w:t>ch s</w:t>
      </w:r>
      <w:r>
        <w:rPr>
          <w:rFonts w:cs="Calibri"/>
        </w:rPr>
        <w:t>ử</w:t>
      </w:r>
      <w:r>
        <w:rPr>
          <w:rFonts w:cs="Calibri"/>
        </w:rPr>
        <w:t xml:space="preserve"> s</w:t>
      </w:r>
      <w:r>
        <w:rPr>
          <w:rFonts w:cs="Calibri"/>
        </w:rPr>
        <w:t>ử</w:t>
      </w:r>
      <w:r>
        <w:rPr>
          <w:rFonts w:cs="Calibri"/>
        </w:rPr>
        <w:t>a procedure.</w:t>
      </w:r>
    </w:p>
    <w:p w14:paraId="3E560D9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C</w:t>
      </w:r>
      <w:r>
        <w:rPr>
          <w:rFonts w:cs="Calibri"/>
        </w:rPr>
        <w:t>ố</w:t>
      </w:r>
      <w:r>
        <w:rPr>
          <w:rFonts w:cs="Calibri"/>
        </w:rPr>
        <w:t xml:space="preserve"> tình gây l</w:t>
      </w:r>
      <w:r>
        <w:rPr>
          <w:rFonts w:cs="Calibri"/>
        </w:rPr>
        <w:t>ỗ</w:t>
      </w:r>
      <w:r>
        <w:rPr>
          <w:rFonts w:cs="Calibri"/>
        </w:rPr>
        <w:t>i chia 0 / collation / NULL trong b</w:t>
      </w:r>
      <w:r>
        <w:rPr>
          <w:rFonts w:cs="Calibri"/>
        </w:rPr>
        <w:t>ả</w:t>
      </w:r>
      <w:r>
        <w:rPr>
          <w:rFonts w:cs="Calibri"/>
        </w:rPr>
        <w:t>n sao và s</w:t>
      </w:r>
      <w:r>
        <w:rPr>
          <w:rFonts w:cs="Calibri"/>
        </w:rPr>
        <w:t>ử</w:t>
      </w:r>
      <w:r>
        <w:rPr>
          <w:rFonts w:cs="Calibri"/>
        </w:rPr>
        <w:t>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B494822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65378AD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lastRenderedPageBreak/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Vi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t script tri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n khai + script rollback cho procedure đã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a, đưa vào Note (New).</w:t>
            </w:r>
          </w:p>
        </w:tc>
      </w:tr>
    </w:tbl>
    <w:p w14:paraId="55611E89" w14:textId="77777777" w:rsidR="007A1C7F" w:rsidRDefault="007A1C7F">
      <w:pPr>
        <w:spacing w:after="40"/>
      </w:pPr>
    </w:p>
    <w:p w14:paraId="09DD53FA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8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0AEB4802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7F363250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Vì sao dùng ALTER thay DROP + CREATE?</w:t>
      </w:r>
    </w:p>
    <w:p w14:paraId="5D35331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ascii="Consolas" w:eastAsia="Consolas" w:hAnsi="Consolas" w:cs="Consolas"/>
          <w:color w:val="A31515"/>
          <w:sz w:val="20"/>
        </w:rPr>
        <w:t>$ma_bp.OldValue</w:t>
      </w:r>
      <w:r>
        <w:rPr>
          <w:rFonts w:cs="Calibri"/>
        </w:rPr>
        <w:t xml:space="preserve"> dùng khi nào?</w:t>
      </w:r>
    </w:p>
    <w:p w14:paraId="5CF65904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 xml:space="preserve">Copy command có </w:t>
      </w:r>
      <w:r>
        <w:rPr>
          <w:rFonts w:ascii="Consolas" w:eastAsia="Consolas" w:hAnsi="Consolas" w:cs="Consolas"/>
          <w:color w:val="A31515"/>
          <w:sz w:val="20"/>
        </w:rPr>
        <w:t>@@userID</w:t>
      </w:r>
      <w:r>
        <w:rPr>
          <w:rFonts w:cs="Calibri"/>
        </w:rPr>
        <w:t xml:space="preserve"> sang SQL Query ch</w:t>
      </w:r>
      <w:r>
        <w:rPr>
          <w:rFonts w:cs="Calibri"/>
        </w:rPr>
        <w:t>ạ</w:t>
      </w:r>
      <w:r>
        <w:rPr>
          <w:rFonts w:cs="Calibri"/>
        </w:rPr>
        <w:t>y đư</w:t>
      </w:r>
      <w:r>
        <w:rPr>
          <w:rFonts w:cs="Calibri"/>
        </w:rPr>
        <w:t>ợ</w:t>
      </w:r>
      <w:r>
        <w:rPr>
          <w:rFonts w:cs="Calibri"/>
        </w:rPr>
        <w:t>c không?</w:t>
      </w:r>
    </w:p>
    <w:p w14:paraId="71C1CFD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S</w:t>
      </w:r>
      <w:r>
        <w:rPr>
          <w:rFonts w:cs="Calibri"/>
        </w:rPr>
        <w:t>ử</w:t>
      </w:r>
      <w:r>
        <w:rPr>
          <w:rFonts w:cs="Calibri"/>
        </w:rPr>
        <w:t>a l</w:t>
      </w:r>
      <w:r>
        <w:rPr>
          <w:rFonts w:cs="Calibri"/>
        </w:rPr>
        <w:t>ỗ</w:t>
      </w:r>
      <w:r>
        <w:rPr>
          <w:rFonts w:cs="Calibri"/>
        </w:rPr>
        <w:t>i collation khi JOIN #temp?</w:t>
      </w:r>
    </w:p>
    <w:p w14:paraId="335009DB" w14:textId="77777777" w:rsidR="007A1C7F" w:rsidRDefault="00D14F8D">
      <w:r>
        <w:br w:type="page"/>
      </w:r>
    </w:p>
    <w:p w14:paraId="2096F5CB" w14:textId="77777777" w:rsidR="007A1C7F" w:rsidRDefault="00D14F8D">
      <w:pPr>
        <w:pStyle w:val="Heading1"/>
      </w:pPr>
      <w:bookmarkStart w:id="62" w:name="_Toc243996104"/>
      <w:r>
        <w:lastRenderedPageBreak/>
        <w:t>Bu</w:t>
      </w:r>
      <w:r>
        <w:t>ổ</w:t>
      </w:r>
      <w:r>
        <w:t>i 9 — B</w:t>
      </w:r>
      <w:r>
        <w:t>ắ</w:t>
      </w:r>
      <w:r>
        <w:t>t l</w:t>
      </w:r>
      <w:r>
        <w:t>ỗ</w:t>
      </w:r>
      <w:r>
        <w:t>i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bookmarkEnd w:id="6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23442E8B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5A60416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39BA631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3E782C3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0F64A605" w14:textId="77777777">
        <w:trPr>
          <w:jc w:val="center"/>
        </w:trPr>
        <w:tc>
          <w:tcPr>
            <w:tcW w:w="1474" w:type="dxa"/>
          </w:tcPr>
          <w:p w14:paraId="09BA3C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1361" w:type="dxa"/>
          </w:tcPr>
          <w:p w14:paraId="48B76D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3FEA023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;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tình hu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hư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s</w:t>
            </w:r>
            <w:r>
              <w:rPr>
                <w:rFonts w:cs="Calibri"/>
                <w:sz w:val="19"/>
              </w:rPr>
              <w:t>ẵ</w:t>
            </w:r>
            <w:r>
              <w:rPr>
                <w:rFonts w:cs="Calibri"/>
                <w:sz w:val="19"/>
              </w:rPr>
              <w:t>n</w:t>
            </w:r>
          </w:p>
        </w:tc>
      </w:tr>
    </w:tbl>
    <w:p w14:paraId="2341C8B6" w14:textId="77777777" w:rsidR="007A1C7F" w:rsidRDefault="007A1C7F">
      <w:pPr>
        <w:spacing w:after="40"/>
      </w:pPr>
    </w:p>
    <w:p w14:paraId="2DBDBF1E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6359A2EF" w14:textId="77777777" w:rsidR="007A1C7F" w:rsidRDefault="00D14F8D">
      <w:pPr>
        <w:pStyle w:val="ListBullet"/>
        <w:spacing w:after="40"/>
      </w:pPr>
      <w:r>
        <w:rPr>
          <w:rFonts w:cs="Calibri"/>
        </w:rPr>
        <w:t>Có quy trình chung đ</w:t>
      </w:r>
      <w:r>
        <w:rPr>
          <w:rFonts w:cs="Calibri"/>
        </w:rPr>
        <w:t>ể</w:t>
      </w:r>
      <w:r>
        <w:rPr>
          <w:rFonts w:cs="Calibri"/>
        </w:rPr>
        <w:t xml:space="preserve"> tìm nguyên nhân l</w:t>
      </w:r>
      <w:r>
        <w:rPr>
          <w:rFonts w:cs="Calibri"/>
        </w:rPr>
        <w:t>ỗ</w:t>
      </w:r>
      <w:r>
        <w:rPr>
          <w:rFonts w:cs="Calibri"/>
        </w:rPr>
        <w:t>i</w:t>
      </w:r>
    </w:p>
    <w:p w14:paraId="00CC9E25" w14:textId="77777777" w:rsidR="007A1C7F" w:rsidRDefault="00D14F8D">
      <w:pPr>
        <w:pStyle w:val="ListBullet"/>
        <w:spacing w:after="40"/>
      </w:pPr>
      <w:r>
        <w:rPr>
          <w:rFonts w:cs="Calibri"/>
        </w:rPr>
        <w:t>Nh</w:t>
      </w:r>
      <w:r>
        <w:rPr>
          <w:rFonts w:cs="Calibri"/>
        </w:rPr>
        <w:t>ậ</w:t>
      </w:r>
      <w:r>
        <w:rPr>
          <w:rFonts w:cs="Calibri"/>
        </w:rPr>
        <w:t>n ra các l</w:t>
      </w:r>
      <w:r>
        <w:rPr>
          <w:rFonts w:cs="Calibri"/>
        </w:rPr>
        <w:t>ỗ</w:t>
      </w:r>
      <w:r>
        <w:rPr>
          <w:rFonts w:cs="Calibri"/>
        </w:rPr>
        <w:t>i Fast hay g</w:t>
      </w:r>
      <w:r>
        <w:rPr>
          <w:rFonts w:cs="Calibri"/>
        </w:rPr>
        <w:t>ặ</w:t>
      </w:r>
      <w:r>
        <w:rPr>
          <w:rFonts w:cs="Calibri"/>
        </w:rPr>
        <w:t>p: s</w:t>
      </w:r>
      <w:r>
        <w:rPr>
          <w:rFonts w:cs="Calibri"/>
        </w:rPr>
        <w:t>ố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l</w:t>
      </w:r>
      <w:r>
        <w:rPr>
          <w:rFonts w:cs="Calibri"/>
        </w:rPr>
        <w:t>ệ</w:t>
      </w:r>
      <w:r>
        <w:rPr>
          <w:rFonts w:cs="Calibri"/>
        </w:rPr>
        <w:t>ch, phân k</w:t>
      </w:r>
      <w:r>
        <w:rPr>
          <w:rFonts w:cs="Calibri"/>
        </w:rPr>
        <w:t>ỳ</w:t>
      </w:r>
      <w:r>
        <w:rPr>
          <w:rFonts w:cs="Calibri"/>
        </w:rPr>
        <w:t>, đơn v</w:t>
      </w:r>
      <w:r>
        <w:rPr>
          <w:rFonts w:cs="Calibri"/>
        </w:rPr>
        <w:t>ị</w:t>
      </w:r>
      <w:r>
        <w:rPr>
          <w:rFonts w:cs="Calibri"/>
        </w:rPr>
        <w:t xml:space="preserve"> cơ s</w:t>
      </w:r>
      <w:r>
        <w:rPr>
          <w:rFonts w:cs="Calibri"/>
        </w:rPr>
        <w:t>ở</w:t>
      </w:r>
      <w:r>
        <w:rPr>
          <w:rFonts w:cs="Calibri"/>
        </w:rPr>
        <w:t>, controller, m</w:t>
      </w:r>
      <w:r>
        <w:rPr>
          <w:rFonts w:cs="Calibri"/>
        </w:rPr>
        <w:t>ẫ</w:t>
      </w:r>
      <w:r>
        <w:rPr>
          <w:rFonts w:cs="Calibri"/>
        </w:rPr>
        <w:t>u in, tri</w:t>
      </w:r>
      <w:r>
        <w:rPr>
          <w:rFonts w:cs="Calibri"/>
        </w:rPr>
        <w:t>ể</w:t>
      </w:r>
      <w:r>
        <w:rPr>
          <w:rFonts w:cs="Calibri"/>
        </w:rPr>
        <w:t>n khai</w:t>
      </w:r>
    </w:p>
    <w:p w14:paraId="44DB9375" w14:textId="77777777" w:rsidR="007A1C7F" w:rsidRDefault="00D14F8D">
      <w:pPr>
        <w:pStyle w:val="ListBullet"/>
        <w:spacing w:after="40"/>
      </w:pPr>
      <w:r>
        <w:rPr>
          <w:rFonts w:cs="Calibri"/>
        </w:rPr>
        <w:t>Bi</w:t>
      </w:r>
      <w:r>
        <w:rPr>
          <w:rFonts w:cs="Calibri"/>
        </w:rPr>
        <w:t>ế</w:t>
      </w:r>
      <w:r>
        <w:rPr>
          <w:rFonts w:cs="Calibri"/>
        </w:rPr>
        <w:t>t dùng đúng công c</w:t>
      </w:r>
      <w:r>
        <w:rPr>
          <w:rFonts w:cs="Calibri"/>
        </w:rPr>
        <w:t>ụ</w:t>
      </w:r>
      <w:r>
        <w:rPr>
          <w:rFonts w:cs="Calibri"/>
        </w:rPr>
        <w:t xml:space="preserve"> Bcode cho t</w:t>
      </w:r>
      <w:r>
        <w:rPr>
          <w:rFonts w:cs="Calibri"/>
        </w:rPr>
        <w:t>ừ</w:t>
      </w:r>
      <w:r>
        <w:rPr>
          <w:rFonts w:cs="Calibri"/>
        </w:rPr>
        <w:t>ng lo</w:t>
      </w:r>
      <w:r>
        <w:rPr>
          <w:rFonts w:cs="Calibri"/>
        </w:rPr>
        <w:t>ạ</w:t>
      </w:r>
      <w:r>
        <w:rPr>
          <w:rFonts w:cs="Calibri"/>
        </w:rPr>
        <w:t>i l</w:t>
      </w:r>
      <w:r>
        <w:rPr>
          <w:rFonts w:cs="Calibri"/>
        </w:rPr>
        <w:t>ỗ</w:t>
      </w:r>
      <w:r>
        <w:rPr>
          <w:rFonts w:cs="Calibri"/>
        </w:rPr>
        <w:t>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3191C3DA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36B4DB2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5349335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3A42D92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3CE074F5" w14:textId="77777777">
        <w:trPr>
          <w:jc w:val="center"/>
        </w:trPr>
        <w:tc>
          <w:tcPr>
            <w:tcW w:w="794" w:type="dxa"/>
          </w:tcPr>
          <w:p w14:paraId="4013406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3D99E6A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 trình 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6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1247" w:type="dxa"/>
          </w:tcPr>
          <w:p w14:paraId="5432D34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58D54085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09F3A1E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629654D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 nhóm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ế</w:t>
            </w:r>
          </w:p>
        </w:tc>
        <w:tc>
          <w:tcPr>
            <w:tcW w:w="1247" w:type="dxa"/>
            <w:shd w:val="clear" w:color="auto" w:fill="F2F6FA"/>
          </w:tcPr>
          <w:p w14:paraId="3C425C2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90'</w:t>
            </w:r>
          </w:p>
        </w:tc>
      </w:tr>
      <w:tr w:rsidR="007A1C7F" w14:paraId="353EC595" w14:textId="77777777">
        <w:trPr>
          <w:jc w:val="center"/>
        </w:trPr>
        <w:tc>
          <w:tcPr>
            <w:tcW w:w="794" w:type="dxa"/>
          </w:tcPr>
          <w:p w14:paraId="081902B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4288E1A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>c hành 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 tình hu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1247" w:type="dxa"/>
          </w:tcPr>
          <w:p w14:paraId="18454A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60'</w:t>
            </w:r>
          </w:p>
        </w:tc>
      </w:tr>
    </w:tbl>
    <w:p w14:paraId="442EA56B" w14:textId="77777777" w:rsidR="007A1C7F" w:rsidRDefault="007A1C7F">
      <w:pPr>
        <w:spacing w:after="40"/>
      </w:pPr>
    </w:p>
    <w:p w14:paraId="4C8CCDDE" w14:textId="77777777" w:rsidR="007A1C7F" w:rsidRDefault="00D14F8D">
      <w:pPr>
        <w:pStyle w:val="Heading2"/>
      </w:pPr>
      <w:bookmarkStart w:id="63" w:name="_Toc243996105"/>
      <w:r>
        <w:t>9.1 Quy trình b</w:t>
      </w:r>
      <w:r>
        <w:t>ắ</w:t>
      </w:r>
      <w:r>
        <w:t>t l</w:t>
      </w:r>
      <w:r>
        <w:t>ỗ</w:t>
      </w:r>
      <w:r>
        <w:t>i 6 bư</w:t>
      </w:r>
      <w:r>
        <w:t>ớ</w:t>
      </w:r>
      <w:r>
        <w:t>c</w:t>
      </w:r>
      <w:bookmarkEnd w:id="63"/>
    </w:p>
    <w:p w14:paraId="50C288E0" w14:textId="77777777" w:rsidR="007A1C7F" w:rsidRDefault="00D14F8D">
      <w:r>
        <w:rPr>
          <w:rFonts w:cs="Calibri"/>
        </w:rPr>
        <w:t>Ph</w:t>
      </w:r>
      <w:r>
        <w:rPr>
          <w:rFonts w:cs="Calibri"/>
        </w:rPr>
        <w:t>ầ</w:t>
      </w:r>
      <w:r>
        <w:rPr>
          <w:rFonts w:cs="Calibri"/>
        </w:rPr>
        <w:t>n l</w:t>
      </w:r>
      <w:r>
        <w:rPr>
          <w:rFonts w:cs="Calibri"/>
        </w:rPr>
        <w:t>ớ</w:t>
      </w:r>
      <w:r>
        <w:rPr>
          <w:rFonts w:cs="Calibri"/>
        </w:rPr>
        <w:t>n th</w:t>
      </w:r>
      <w:r>
        <w:rPr>
          <w:rFonts w:cs="Calibri"/>
        </w:rPr>
        <w:t>ờ</w:t>
      </w:r>
      <w:r>
        <w:rPr>
          <w:rFonts w:cs="Calibri"/>
        </w:rPr>
        <w:t>i gian s</w:t>
      </w:r>
      <w:r>
        <w:rPr>
          <w:rFonts w:cs="Calibri"/>
        </w:rPr>
        <w:t>ử</w:t>
      </w:r>
      <w:r>
        <w:rPr>
          <w:rFonts w:cs="Calibri"/>
        </w:rPr>
        <w:t>a l</w:t>
      </w:r>
      <w:r>
        <w:rPr>
          <w:rFonts w:cs="Calibri"/>
        </w:rPr>
        <w:t>ỗ</w:t>
      </w:r>
      <w:r>
        <w:rPr>
          <w:rFonts w:cs="Calibri"/>
        </w:rPr>
        <w:t>i b</w:t>
      </w:r>
      <w:r>
        <w:rPr>
          <w:rFonts w:cs="Calibri"/>
        </w:rPr>
        <w:t>ị</w:t>
      </w:r>
      <w:r>
        <w:rPr>
          <w:rFonts w:cs="Calibri"/>
        </w:rPr>
        <w:t xml:space="preserve"> m</w:t>
      </w:r>
      <w:r>
        <w:rPr>
          <w:rFonts w:cs="Calibri"/>
        </w:rPr>
        <w:t>ấ</w:t>
      </w:r>
      <w:r>
        <w:rPr>
          <w:rFonts w:cs="Calibri"/>
        </w:rPr>
        <w:t xml:space="preserve">t vì </w:t>
      </w:r>
      <w:r>
        <w:rPr>
          <w:rFonts w:cs="Calibri"/>
          <w:b/>
        </w:rPr>
        <w:t>s</w:t>
      </w:r>
      <w:r>
        <w:rPr>
          <w:rFonts w:cs="Calibri"/>
          <w:b/>
        </w:rPr>
        <w:t>ử</w:t>
      </w:r>
      <w:r>
        <w:rPr>
          <w:rFonts w:cs="Calibri"/>
          <w:b/>
        </w:rPr>
        <w:t>a sai ch</w:t>
      </w:r>
      <w:r>
        <w:rPr>
          <w:rFonts w:cs="Calibri"/>
          <w:b/>
        </w:rPr>
        <w:t>ỗ</w:t>
      </w:r>
      <w:r>
        <w:rPr>
          <w:rFonts w:cs="Calibri"/>
        </w:rPr>
        <w:t>: s</w:t>
      </w:r>
      <w:r>
        <w:rPr>
          <w:rFonts w:cs="Calibri"/>
        </w:rPr>
        <w:t>ử</w:t>
      </w:r>
      <w:r>
        <w:rPr>
          <w:rFonts w:cs="Calibri"/>
        </w:rPr>
        <w:t>a procedure trong khi l</w:t>
      </w:r>
      <w:r>
        <w:rPr>
          <w:rFonts w:cs="Calibri"/>
        </w:rPr>
        <w:t>ỗ</w:t>
      </w:r>
      <w:r>
        <w:rPr>
          <w:rFonts w:cs="Calibri"/>
        </w:rPr>
        <w:t>i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menu, s</w:t>
      </w:r>
      <w:r>
        <w:rPr>
          <w:rFonts w:cs="Calibri"/>
        </w:rPr>
        <w:t>ử</w:t>
      </w:r>
      <w:r>
        <w:rPr>
          <w:rFonts w:cs="Calibri"/>
        </w:rPr>
        <w:t>a b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A31515"/>
          <w:sz w:val="20"/>
        </w:rPr>
        <w:t>_bk</w:t>
      </w:r>
      <w:r>
        <w:rPr>
          <w:rFonts w:cs="Calibri"/>
        </w:rPr>
        <w:t xml:space="preserve"> trong khi site g</w:t>
      </w:r>
      <w:r>
        <w:rPr>
          <w:rFonts w:cs="Calibri"/>
        </w:rPr>
        <w:t>ọ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 khác,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“ngư</w:t>
      </w:r>
      <w:r>
        <w:rPr>
          <w:rFonts w:cs="Calibri"/>
        </w:rPr>
        <w:t>ờ</w:t>
      </w:r>
      <w:r>
        <w:rPr>
          <w:rFonts w:cs="Calibri"/>
        </w:rPr>
        <w:t>i dùng nh</w:t>
      </w:r>
      <w:r>
        <w:rPr>
          <w:rFonts w:cs="Calibri"/>
        </w:rPr>
        <w:t>ậ</w:t>
      </w:r>
      <w:r>
        <w:rPr>
          <w:rFonts w:cs="Calibri"/>
        </w:rPr>
        <w:t>p sai” trong khi công th</w:t>
      </w:r>
      <w:r>
        <w:rPr>
          <w:rFonts w:cs="Calibri"/>
        </w:rPr>
        <w:t>ứ</w:t>
      </w:r>
      <w:r>
        <w:rPr>
          <w:rFonts w:cs="Calibri"/>
        </w:rPr>
        <w:t>c sai. Làm đúng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dư</w:t>
      </w:r>
      <w:r>
        <w:rPr>
          <w:rFonts w:cs="Calibri"/>
        </w:rPr>
        <w:t>ớ</w:t>
      </w:r>
      <w:r>
        <w:rPr>
          <w:rFonts w:cs="Calibri"/>
        </w:rPr>
        <w:t>i đây:</w:t>
      </w:r>
    </w:p>
    <w:p w14:paraId="5209E14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  <w:b/>
        </w:rPr>
        <w:t>Tái hi</w:t>
      </w:r>
      <w:r>
        <w:rPr>
          <w:rFonts w:cs="Calibri"/>
          <w:b/>
        </w:rPr>
        <w:t>ệ</w:t>
      </w:r>
      <w:r>
        <w:rPr>
          <w:rFonts w:cs="Calibri"/>
          <w:b/>
        </w:rPr>
        <w:t>n và l</w:t>
      </w:r>
      <w:r>
        <w:rPr>
          <w:rFonts w:cs="Calibri"/>
          <w:b/>
        </w:rPr>
        <w:t>ấ</w:t>
      </w:r>
      <w:r>
        <w:rPr>
          <w:rFonts w:cs="Calibri"/>
          <w:b/>
        </w:rPr>
        <w:t>y l</w:t>
      </w:r>
      <w:r>
        <w:rPr>
          <w:rFonts w:cs="Calibri"/>
          <w:b/>
        </w:rPr>
        <w:t>ỗ</w:t>
      </w:r>
      <w:r>
        <w:rPr>
          <w:rFonts w:cs="Calibri"/>
          <w:b/>
        </w:rPr>
        <w:t>i th</w:t>
      </w:r>
      <w:r>
        <w:rPr>
          <w:rFonts w:cs="Calibri"/>
          <w:b/>
        </w:rPr>
        <w:t>ậ</w:t>
      </w:r>
      <w:r>
        <w:rPr>
          <w:rFonts w:cs="Calibri"/>
          <w:b/>
        </w:rPr>
        <w:t>t.</w:t>
      </w:r>
      <w:r>
        <w:rPr>
          <w:rFonts w:cs="Calibri"/>
        </w:rPr>
        <w:t xml:space="preserve"> Đúng user, đúng đơn v</w:t>
      </w:r>
      <w:r>
        <w:rPr>
          <w:rFonts w:cs="Calibri"/>
        </w:rPr>
        <w:t>ị</w:t>
      </w:r>
      <w:r>
        <w:rPr>
          <w:rFonts w:cs="Calibri"/>
        </w:rPr>
        <w:t>, đúng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l</w:t>
      </w:r>
      <w:r>
        <w:rPr>
          <w:rFonts w:cs="Calibri"/>
        </w:rPr>
        <w:t>ọ</w:t>
      </w:r>
      <w:r>
        <w:rPr>
          <w:rFonts w:cs="Calibri"/>
        </w:rPr>
        <w:t>c. Trên web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Chi ti</w:t>
      </w:r>
      <w:r>
        <w:rPr>
          <w:rFonts w:cs="Calibri"/>
          <w:b/>
        </w:rPr>
        <w:t>ế</w:t>
      </w:r>
      <w:r>
        <w:rPr>
          <w:rFonts w:cs="Calibri"/>
          <w:b/>
        </w:rPr>
        <w:t>t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h</w:t>
      </w:r>
      <w:r>
        <w:rPr>
          <w:rFonts w:cs="Calibri"/>
        </w:rPr>
        <w:t>ộ</w:t>
      </w:r>
      <w:r>
        <w:rPr>
          <w:rFonts w:cs="Calibri"/>
        </w:rPr>
        <w:t>p l</w:t>
      </w:r>
      <w:r>
        <w:rPr>
          <w:rFonts w:cs="Calibri"/>
        </w:rPr>
        <w:t>ỗ</w:t>
      </w:r>
      <w:r>
        <w:rPr>
          <w:rFonts w:cs="Calibri"/>
        </w:rPr>
        <w:t>i,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→ Network → Response đ</w:t>
      </w:r>
      <w:r>
        <w:rPr>
          <w:rFonts w:cs="Calibri"/>
        </w:rPr>
        <w:t>ể</w:t>
      </w:r>
      <w:r>
        <w:rPr>
          <w:rFonts w:cs="Calibri"/>
        </w:rPr>
        <w:t xml:space="preserve"> th</w:t>
      </w:r>
      <w:r>
        <w:rPr>
          <w:rFonts w:cs="Calibri"/>
        </w:rPr>
        <w:t>ấ</w:t>
      </w:r>
      <w:r>
        <w:rPr>
          <w:rFonts w:cs="Calibri"/>
        </w:rPr>
        <w:t>y thông báo g</w:t>
      </w:r>
      <w:r>
        <w:rPr>
          <w:rFonts w:cs="Calibri"/>
        </w:rPr>
        <w:t>ố</w:t>
      </w:r>
      <w:r>
        <w:rPr>
          <w:rFonts w:cs="Calibri"/>
        </w:rPr>
        <w:t>c; ch</w:t>
      </w:r>
      <w:r>
        <w:rPr>
          <w:rFonts w:cs="Calibri"/>
        </w:rPr>
        <w:t>ụ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 tham s</w:t>
      </w:r>
      <w:r>
        <w:rPr>
          <w:rFonts w:cs="Calibri"/>
        </w:rPr>
        <w:t>ố</w:t>
      </w:r>
      <w:r>
        <w:rPr>
          <w:rFonts w:cs="Calibri"/>
        </w:rPr>
        <w:t xml:space="preserve"> ngư</w:t>
      </w:r>
      <w:r>
        <w:rPr>
          <w:rFonts w:cs="Calibri"/>
        </w:rPr>
        <w:t>ờ</w:t>
      </w:r>
      <w:r>
        <w:rPr>
          <w:rFonts w:cs="Calibri"/>
        </w:rPr>
        <w:t>i dùng đã nh</w:t>
      </w:r>
      <w:r>
        <w:rPr>
          <w:rFonts w:cs="Calibri"/>
        </w:rPr>
        <w:t>ậ</w:t>
      </w:r>
      <w:r>
        <w:rPr>
          <w:rFonts w:cs="Calibri"/>
        </w:rPr>
        <w:t>p.</w:t>
      </w:r>
    </w:p>
    <w:p w14:paraId="60151E5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  <w:b/>
        </w:rPr>
        <w:t>Khoanh vùng: l</w:t>
      </w:r>
      <w:r>
        <w:rPr>
          <w:rFonts w:cs="Calibri"/>
          <w:b/>
        </w:rPr>
        <w:t>ỗ</w:t>
      </w:r>
      <w:r>
        <w:rPr>
          <w:rFonts w:cs="Calibri"/>
          <w:b/>
        </w:rPr>
        <w:t>i trư</w:t>
      </w:r>
      <w:r>
        <w:rPr>
          <w:rFonts w:cs="Calibri"/>
          <w:b/>
        </w:rPr>
        <w:t>ớ</w:t>
      </w:r>
      <w:r>
        <w:rPr>
          <w:rFonts w:cs="Calibri"/>
          <w:b/>
        </w:rPr>
        <w:t>c hay trong procedure?</w:t>
      </w:r>
      <w:r>
        <w:rPr>
          <w:rFonts w:cs="Calibri"/>
        </w:rPr>
        <w:t xml:space="preserve"> B</w:t>
      </w:r>
      <w:r>
        <w:rPr>
          <w:rFonts w:cs="Calibri"/>
        </w:rPr>
        <w:t>ậ</w:t>
      </w:r>
      <w:r>
        <w:rPr>
          <w:rFonts w:cs="Calibri"/>
        </w:rPr>
        <w:t xml:space="preserve">t </w:t>
      </w:r>
      <w:r>
        <w:rPr>
          <w:rFonts w:cs="Calibri"/>
          <w:b/>
        </w:rPr>
        <w:t>SQL Profiler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Ctrl+3</w:t>
      </w:r>
      <w:r>
        <w:rPr>
          <w:rFonts w:cs="Calibri"/>
        </w:rPr>
        <w:t>) r</w:t>
      </w:r>
      <w:r>
        <w:rPr>
          <w:rFonts w:cs="Calibri"/>
        </w:rPr>
        <w:t>ồ</w:t>
      </w:r>
      <w:r>
        <w:rPr>
          <w:rFonts w:cs="Calibri"/>
        </w:rPr>
        <w:t>i thao tác l</w:t>
      </w:r>
      <w:r>
        <w:rPr>
          <w:rFonts w:cs="Calibri"/>
        </w:rPr>
        <w:t>ạ</w:t>
      </w:r>
      <w:r>
        <w:rPr>
          <w:rFonts w:cs="Calibri"/>
        </w:rPr>
        <w:t>i. Không th</w:t>
      </w:r>
      <w:r>
        <w:rPr>
          <w:rFonts w:cs="Calibri"/>
        </w:rPr>
        <w:t>ấ</w:t>
      </w:r>
      <w:r>
        <w:rPr>
          <w:rFonts w:cs="Calibri"/>
        </w:rPr>
        <w:t>y câu SQL nào ch</w:t>
      </w:r>
      <w:r>
        <w:rPr>
          <w:rFonts w:cs="Calibri"/>
        </w:rPr>
        <w:t>ạ</w:t>
      </w:r>
      <w:r>
        <w:rPr>
          <w:rFonts w:cs="Calibri"/>
        </w:rPr>
        <w:t>y → l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ở</w:t>
      </w:r>
      <w:r>
        <w:rPr>
          <w:rFonts w:cs="Calibri"/>
        </w:rPr>
        <w:t xml:space="preserve"> menu / trang / controller (M</w:t>
      </w:r>
      <w:r>
        <w:rPr>
          <w:rFonts w:cs="Calibri"/>
        </w:rPr>
        <w:t>ụ</w:t>
      </w:r>
      <w:r>
        <w:rPr>
          <w:rFonts w:cs="Calibri"/>
        </w:rPr>
        <w:t>c 9.5). Th</w:t>
      </w:r>
      <w:r>
        <w:rPr>
          <w:rFonts w:cs="Calibri"/>
        </w:rPr>
        <w:t>ấ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exec …</w:t>
      </w:r>
      <w:r>
        <w:rPr>
          <w:rFonts w:cs="Calibri"/>
        </w:rPr>
        <w:t xml:space="preserve"> → copy sang SQL Query.</w:t>
      </w:r>
    </w:p>
    <w:p w14:paraId="2539C18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  <w:b/>
        </w:rPr>
        <w:t>Ki</w:t>
      </w:r>
      <w:r>
        <w:rPr>
          <w:rFonts w:cs="Calibri"/>
          <w:b/>
        </w:rPr>
        <w:t>ể</w:t>
      </w:r>
      <w:r>
        <w:rPr>
          <w:rFonts w:cs="Calibri"/>
          <w:b/>
        </w:rPr>
        <w:t>m đúng b</w:t>
      </w:r>
      <w:r>
        <w:rPr>
          <w:rFonts w:cs="Calibri"/>
          <w:b/>
        </w:rPr>
        <w:t>ả</w:t>
      </w:r>
      <w:r>
        <w:rPr>
          <w:rFonts w:cs="Calibri"/>
          <w:b/>
        </w:rPr>
        <w:t>n đang ch</w:t>
      </w:r>
      <w:r>
        <w:rPr>
          <w:rFonts w:cs="Calibri"/>
          <w:b/>
        </w:rPr>
        <w:t>ạ</w:t>
      </w:r>
      <w:r>
        <w:rPr>
          <w:rFonts w:cs="Calibri"/>
          <w:b/>
        </w:rPr>
        <w:t>y.</w:t>
      </w:r>
      <w:r>
        <w:rPr>
          <w:rFonts w:cs="Calibri"/>
        </w:rPr>
        <w:t xml:space="preserve"> Đúng database (App / Sys, đúng d</w:t>
      </w:r>
      <w:r>
        <w:rPr>
          <w:rFonts w:cs="Calibri"/>
        </w:rPr>
        <w:t>ự</w:t>
      </w:r>
      <w:r>
        <w:rPr>
          <w:rFonts w:cs="Calibri"/>
        </w:rPr>
        <w:t xml:space="preserve"> án), procedure trên DB đúng là b</w:t>
      </w:r>
      <w:r>
        <w:rPr>
          <w:rFonts w:cs="Calibri"/>
        </w:rPr>
        <w:t>ả</w:t>
      </w:r>
      <w:r>
        <w:rPr>
          <w:rFonts w:cs="Calibri"/>
        </w:rPr>
        <w:t>n v</w:t>
      </w:r>
      <w:r>
        <w:rPr>
          <w:rFonts w:cs="Calibri"/>
        </w:rPr>
        <w:t>ừ</w:t>
      </w:r>
      <w:r>
        <w:rPr>
          <w:rFonts w:cs="Calibri"/>
        </w:rPr>
        <w:t>a s</w:t>
      </w:r>
      <w:r>
        <w:rPr>
          <w:rFonts w:cs="Calibri"/>
        </w:rPr>
        <w:t>ử</w:t>
      </w:r>
      <w:r>
        <w:rPr>
          <w:rFonts w:cs="Calibri"/>
        </w:rPr>
        <w:t>a, file controller trên site đúng là b</w:t>
      </w:r>
      <w:r>
        <w:rPr>
          <w:rFonts w:cs="Calibri"/>
        </w:rPr>
        <w:t>ả</w:t>
      </w:r>
      <w:r>
        <w:rPr>
          <w:rFonts w:cs="Calibri"/>
        </w:rPr>
        <w:t>n v</w:t>
      </w:r>
      <w:r>
        <w:rPr>
          <w:rFonts w:cs="Calibri"/>
        </w:rPr>
        <w:t>ừ</w:t>
      </w:r>
      <w:r>
        <w:rPr>
          <w:rFonts w:cs="Calibri"/>
        </w:rPr>
        <w:t>a s</w:t>
      </w:r>
      <w:r>
        <w:rPr>
          <w:rFonts w:cs="Calibri"/>
        </w:rPr>
        <w:t>ử</w:t>
      </w:r>
      <w:r>
        <w:rPr>
          <w:rFonts w:cs="Calibri"/>
        </w:rPr>
        <w:t>a (M</w:t>
      </w:r>
      <w:r>
        <w:rPr>
          <w:rFonts w:cs="Calibri"/>
        </w:rPr>
        <w:t>ụ</w:t>
      </w:r>
      <w:r>
        <w:rPr>
          <w:rFonts w:cs="Calibri"/>
        </w:rPr>
        <w:t>c 9.6).</w:t>
      </w:r>
    </w:p>
    <w:p w14:paraId="33C139C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  <w:b/>
        </w:rPr>
        <w:t>Ch</w:t>
      </w:r>
      <w:r>
        <w:rPr>
          <w:rFonts w:cs="Calibri"/>
          <w:b/>
        </w:rPr>
        <w:t>ạ</w:t>
      </w:r>
      <w:r>
        <w:rPr>
          <w:rFonts w:cs="Calibri"/>
          <w:b/>
        </w:rPr>
        <w:t>y l</w:t>
      </w:r>
      <w:r>
        <w:rPr>
          <w:rFonts w:cs="Calibri"/>
          <w:b/>
        </w:rPr>
        <w:t>ạ</w:t>
      </w:r>
      <w:r>
        <w:rPr>
          <w:rFonts w:cs="Calibri"/>
          <w:b/>
        </w:rPr>
        <w:t>i v</w:t>
      </w:r>
      <w:r>
        <w:rPr>
          <w:rFonts w:cs="Calibri"/>
          <w:b/>
        </w:rPr>
        <w:t>ớ</w:t>
      </w:r>
      <w:r>
        <w:rPr>
          <w:rFonts w:cs="Calibri"/>
          <w:b/>
        </w:rPr>
        <w:t>i cùng tham s</w:t>
      </w:r>
      <w:r>
        <w:rPr>
          <w:rFonts w:cs="Calibri"/>
          <w:b/>
        </w:rPr>
        <w:t>ố</w:t>
      </w:r>
      <w:r>
        <w:rPr>
          <w:rFonts w:cs="Calibri"/>
        </w:rPr>
        <w:t xml:space="preserve"> trong SQL Query, có ghi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thì b</w:t>
      </w:r>
      <w:r>
        <w:rPr>
          <w:rFonts w:cs="Calibri"/>
        </w:rPr>
        <w:t>ọ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BEGIN TRAN … ROLLBACK</w:t>
      </w:r>
      <w:r>
        <w:rPr>
          <w:rFonts w:cs="Calibri"/>
        </w:rPr>
        <w:t>. L</w:t>
      </w:r>
      <w:r>
        <w:rPr>
          <w:rFonts w:cs="Calibri"/>
        </w:rPr>
        <w:t>ỗ</w:t>
      </w:r>
      <w:r>
        <w:rPr>
          <w:rFonts w:cs="Calibri"/>
        </w:rPr>
        <w:t>i SQL: xem s</w:t>
      </w:r>
      <w:r>
        <w:rPr>
          <w:rFonts w:cs="Calibri"/>
        </w:rPr>
        <w:t>ố</w:t>
      </w:r>
      <w:r>
        <w:rPr>
          <w:rFonts w:cs="Calibri"/>
        </w:rPr>
        <w:t xml:space="preserve"> dòng l</w:t>
      </w:r>
      <w:r>
        <w:rPr>
          <w:rFonts w:cs="Calibri"/>
        </w:rPr>
        <w:t>ỗ</w:t>
      </w:r>
      <w:r>
        <w:rPr>
          <w:rFonts w:cs="Calibri"/>
        </w:rPr>
        <w:t xml:space="preserve">i (ErrorLine); thêm </w:t>
      </w:r>
      <w:r>
        <w:rPr>
          <w:rFonts w:ascii="Consolas" w:eastAsia="Consolas" w:hAnsi="Consolas" w:cs="Consolas"/>
          <w:color w:val="A31515"/>
          <w:sz w:val="20"/>
        </w:rPr>
        <w:t>PRINT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SELECT</w:t>
      </w:r>
      <w:r>
        <w:rPr>
          <w:rFonts w:cs="Calibri"/>
        </w:rPr>
        <w:t xml:space="preserve"> theo t</w:t>
      </w:r>
      <w:r>
        <w:rPr>
          <w:rFonts w:cs="Calibri"/>
        </w:rPr>
        <w:t>ừ</w:t>
      </w:r>
      <w:r>
        <w:rPr>
          <w:rFonts w:cs="Calibri"/>
        </w:rPr>
        <w:t>ng bư</w:t>
      </w:r>
      <w:r>
        <w:rPr>
          <w:rFonts w:cs="Calibri"/>
        </w:rPr>
        <w:t>ớ</w:t>
      </w:r>
      <w:r>
        <w:rPr>
          <w:rFonts w:cs="Calibri"/>
        </w:rPr>
        <w:t>c,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Debug t</w:t>
      </w:r>
      <w:r>
        <w:rPr>
          <w:rFonts w:cs="Calibri"/>
          <w:b/>
        </w:rPr>
        <w:t>ừ</w:t>
      </w:r>
      <w:r>
        <w:rPr>
          <w:rFonts w:cs="Calibri"/>
          <w:b/>
        </w:rPr>
        <w:t>ng bư</w:t>
      </w:r>
      <w:r>
        <w:rPr>
          <w:rFonts w:cs="Calibri"/>
          <w:b/>
        </w:rPr>
        <w:t>ớ</w:t>
      </w:r>
      <w:r>
        <w:rPr>
          <w:rFonts w:cs="Calibri"/>
          <w:b/>
        </w:rPr>
        <w:t>c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khoanh đo</w:t>
      </w:r>
      <w:r>
        <w:rPr>
          <w:rFonts w:cs="Calibri"/>
        </w:rPr>
        <w:t>ạ</w:t>
      </w:r>
      <w:r>
        <w:rPr>
          <w:rFonts w:cs="Calibri"/>
        </w:rPr>
        <w:t>n.</w:t>
      </w:r>
    </w:p>
    <w:p w14:paraId="16D308F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  <w:b/>
        </w:rPr>
        <w:t>Đ</w:t>
      </w:r>
      <w:r>
        <w:rPr>
          <w:rFonts w:cs="Calibri"/>
          <w:b/>
        </w:rPr>
        <w:t>ố</w:t>
      </w:r>
      <w:r>
        <w:rPr>
          <w:rFonts w:cs="Calibri"/>
          <w:b/>
        </w:rPr>
        <w:t>i chi</w:t>
      </w:r>
      <w:r>
        <w:rPr>
          <w:rFonts w:cs="Calibri"/>
          <w:b/>
        </w:rPr>
        <w:t>ế</w:t>
      </w:r>
      <w:r>
        <w:rPr>
          <w:rFonts w:cs="Calibri"/>
          <w:b/>
        </w:rPr>
        <w:t>u s</w:t>
      </w:r>
      <w:r>
        <w:rPr>
          <w:rFonts w:cs="Calibri"/>
          <w:b/>
        </w:rPr>
        <w:t>ố</w:t>
      </w:r>
      <w:r>
        <w:rPr>
          <w:rFonts w:cs="Calibri"/>
          <w:b/>
        </w:rPr>
        <w:t xml:space="preserve"> li</w:t>
      </w:r>
      <w:r>
        <w:rPr>
          <w:rFonts w:cs="Calibri"/>
          <w:b/>
        </w:rPr>
        <w:t>ệ</w:t>
      </w:r>
      <w:r>
        <w:rPr>
          <w:rFonts w:cs="Calibri"/>
          <w:b/>
        </w:rPr>
        <w:t>u</w:t>
      </w:r>
      <w:r>
        <w:rPr>
          <w:rFonts w:cs="Calibri"/>
        </w:rPr>
        <w:t xml:space="preserve"> khi “s</w:t>
      </w:r>
      <w:r>
        <w:rPr>
          <w:rFonts w:cs="Calibri"/>
        </w:rPr>
        <w:t>ố</w:t>
      </w:r>
      <w:r>
        <w:rPr>
          <w:rFonts w:cs="Calibri"/>
        </w:rPr>
        <w:t xml:space="preserve"> sai”: tìm kho</w:t>
      </w:r>
      <w:r>
        <w:rPr>
          <w:rFonts w:cs="Calibri"/>
        </w:rPr>
        <w:t>ả</w:t>
      </w:r>
      <w:r>
        <w:rPr>
          <w:rFonts w:cs="Calibri"/>
        </w:rPr>
        <w:t>n l</w:t>
      </w:r>
      <w:r>
        <w:rPr>
          <w:rFonts w:cs="Calibri"/>
        </w:rPr>
        <w:t>ệ</w:t>
      </w:r>
      <w:r>
        <w:rPr>
          <w:rFonts w:cs="Calibri"/>
        </w:rPr>
        <w:t>ch b</w:t>
      </w:r>
      <w:r>
        <w:rPr>
          <w:rFonts w:cs="Calibri"/>
        </w:rPr>
        <w:t>ằ</w:t>
      </w:r>
      <w:r>
        <w:rPr>
          <w:rFonts w:cs="Calibri"/>
        </w:rPr>
        <w:t>ng đúng m</w:t>
      </w:r>
      <w:r>
        <w:rPr>
          <w:rFonts w:cs="Calibri"/>
        </w:rPr>
        <w:t>ộ</w:t>
      </w:r>
      <w:r>
        <w:rPr>
          <w:rFonts w:cs="Calibri"/>
        </w:rPr>
        <w:t>t tài kho</w:t>
      </w:r>
      <w:r>
        <w:rPr>
          <w:rFonts w:cs="Calibri"/>
        </w:rPr>
        <w:t>ả</w:t>
      </w:r>
      <w:r>
        <w:rPr>
          <w:rFonts w:cs="Calibri"/>
        </w:rPr>
        <w:t>n / m</w:t>
      </w:r>
      <w:r>
        <w:rPr>
          <w:rFonts w:cs="Calibri"/>
        </w:rPr>
        <w:t>ộ</w:t>
      </w:r>
      <w:r>
        <w:rPr>
          <w:rFonts w:cs="Calibri"/>
        </w:rPr>
        <w:t>t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/ m</w:t>
      </w:r>
      <w:r>
        <w:rPr>
          <w:rFonts w:cs="Calibri"/>
        </w:rPr>
        <w:t>ộ</w:t>
      </w:r>
      <w:r>
        <w:rPr>
          <w:rFonts w:cs="Calibri"/>
        </w:rPr>
        <w:t>t k</w:t>
      </w:r>
      <w:r>
        <w:rPr>
          <w:rFonts w:cs="Calibri"/>
        </w:rPr>
        <w:t>ỳ</w:t>
      </w:r>
      <w:r>
        <w:rPr>
          <w:rFonts w:cs="Calibri"/>
        </w:rPr>
        <w:t>; h</w:t>
      </w:r>
      <w:r>
        <w:rPr>
          <w:rFonts w:cs="Calibri"/>
        </w:rPr>
        <w:t>ỏ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khi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l</w:t>
      </w:r>
      <w:r>
        <w:rPr>
          <w:rFonts w:cs="Calibri"/>
        </w:rPr>
        <w:t>ỗ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u.</w:t>
      </w:r>
    </w:p>
    <w:p w14:paraId="390C055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6. </w:t>
      </w:r>
      <w:r>
        <w:rPr>
          <w:rFonts w:cs="Calibri"/>
          <w:b/>
        </w:rPr>
        <w:t>S</w:t>
      </w:r>
      <w:r>
        <w:rPr>
          <w:rFonts w:cs="Calibri"/>
          <w:b/>
        </w:rPr>
        <w:t>ử</w:t>
      </w:r>
      <w:r>
        <w:rPr>
          <w:rFonts w:cs="Calibri"/>
          <w:b/>
        </w:rPr>
        <w:t>a – ki</w:t>
      </w:r>
      <w:r>
        <w:rPr>
          <w:rFonts w:cs="Calibri"/>
          <w:b/>
        </w:rPr>
        <w:t>ể</w:t>
      </w:r>
      <w:r>
        <w:rPr>
          <w:rFonts w:cs="Calibri"/>
          <w:b/>
        </w:rPr>
        <w:t>m l</w:t>
      </w:r>
      <w:r>
        <w:rPr>
          <w:rFonts w:cs="Calibri"/>
          <w:b/>
        </w:rPr>
        <w:t>ạ</w:t>
      </w:r>
      <w:r>
        <w:rPr>
          <w:rFonts w:cs="Calibri"/>
          <w:b/>
        </w:rPr>
        <w:t>i – phòng – ghi l</w:t>
      </w:r>
      <w:r>
        <w:rPr>
          <w:rFonts w:cs="Calibri"/>
          <w:b/>
        </w:rPr>
        <w:t>ạ</w:t>
      </w:r>
      <w:r>
        <w:rPr>
          <w:rFonts w:cs="Calibri"/>
          <w:b/>
        </w:rPr>
        <w:t>i</w:t>
      </w:r>
      <w:r>
        <w:rPr>
          <w:rFonts w:cs="Calibri"/>
        </w:rPr>
        <w:t>: s</w:t>
      </w:r>
      <w:r>
        <w:rPr>
          <w:rFonts w:cs="Calibri"/>
        </w:rPr>
        <w:t>ử</w:t>
      </w:r>
      <w:r>
        <w:rPr>
          <w:rFonts w:cs="Calibri"/>
        </w:rPr>
        <w:t>a nh</w:t>
      </w:r>
      <w:r>
        <w:rPr>
          <w:rFonts w:cs="Calibri"/>
        </w:rPr>
        <w:t>ỏ</w:t>
      </w:r>
      <w:r>
        <w:rPr>
          <w:rFonts w:cs="Calibri"/>
        </w:rPr>
        <w:t xml:space="preserve"> nh</w:t>
      </w:r>
      <w:r>
        <w:rPr>
          <w:rFonts w:cs="Calibri"/>
        </w:rPr>
        <w:t>ấ</w:t>
      </w:r>
      <w:r>
        <w:rPr>
          <w:rFonts w:cs="Calibri"/>
        </w:rPr>
        <w:t>t có th</w:t>
      </w:r>
      <w:r>
        <w:rPr>
          <w:rFonts w:cs="Calibri"/>
        </w:rPr>
        <w:t>ể</w:t>
      </w:r>
      <w:r>
        <w:rPr>
          <w:rFonts w:cs="Calibri"/>
        </w:rPr>
        <w:t>,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đúng k</w:t>
      </w:r>
      <w:r>
        <w:rPr>
          <w:rFonts w:cs="Calibri"/>
        </w:rPr>
        <w:t>ị</w:t>
      </w:r>
      <w:r>
        <w:rPr>
          <w:rFonts w:cs="Calibri"/>
        </w:rPr>
        <w:t>ch b</w:t>
      </w:r>
      <w:r>
        <w:rPr>
          <w:rFonts w:cs="Calibri"/>
        </w:rPr>
        <w:t>ả</w:t>
      </w:r>
      <w:r>
        <w:rPr>
          <w:rFonts w:cs="Calibri"/>
        </w:rPr>
        <w:t>n l</w:t>
      </w:r>
      <w:r>
        <w:rPr>
          <w:rFonts w:cs="Calibri"/>
        </w:rPr>
        <w:t>ỗ</w:t>
      </w:r>
      <w:r>
        <w:rPr>
          <w:rFonts w:cs="Calibri"/>
        </w:rPr>
        <w:t>i và vài k</w:t>
      </w:r>
      <w:r>
        <w:rPr>
          <w:rFonts w:cs="Calibri"/>
        </w:rPr>
        <w:t>ị</w:t>
      </w:r>
      <w:r>
        <w:rPr>
          <w:rFonts w:cs="Calibri"/>
        </w:rPr>
        <w:t>ch b</w:t>
      </w:r>
      <w:r>
        <w:rPr>
          <w:rFonts w:cs="Calibri"/>
        </w:rPr>
        <w:t>ả</w:t>
      </w:r>
      <w:r>
        <w:rPr>
          <w:rFonts w:cs="Calibri"/>
        </w:rPr>
        <w:t>n khác, ghi l</w:t>
      </w:r>
      <w:r>
        <w:rPr>
          <w:rFonts w:cs="Calibri"/>
        </w:rPr>
        <w:t>ỗ</w:t>
      </w:r>
      <w:r>
        <w:rPr>
          <w:rFonts w:cs="Calibri"/>
        </w:rPr>
        <w:t>i theo m</w:t>
      </w:r>
      <w:r>
        <w:rPr>
          <w:rFonts w:cs="Calibri"/>
        </w:rPr>
        <w:t>ẫ</w:t>
      </w:r>
      <w:r>
        <w:rPr>
          <w:rFonts w:cs="Calibri"/>
        </w:rPr>
        <w:t xml:space="preserve">u 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ụ</w:t>
      </w:r>
      <w:r>
        <w:rPr>
          <w:rFonts w:cs="Calibri"/>
        </w:rPr>
        <w:t>c 9.8.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26EF7776" w14:textId="77777777">
        <w:trPr>
          <w:jc w:val="center"/>
        </w:trPr>
        <w:tc>
          <w:tcPr>
            <w:tcW w:w="9412" w:type="dxa"/>
            <w:tcBorders>
              <w:top w:val="single" w:sz="4" w:space="0" w:color="FFF8E1"/>
              <w:left w:val="single" w:sz="36" w:space="0" w:color="F2B705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1D3575A8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F2B705"/>
                <w:sz w:val="20"/>
              </w:rPr>
              <w:t xml:space="preserve">LƯU Ý: </w:t>
            </w:r>
            <w:r>
              <w:rPr>
                <w:rFonts w:cs="Calibri"/>
                <w:sz w:val="20"/>
              </w:rPr>
              <w:t>Đ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khi chưa tái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i. Không tái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thì h</w:t>
            </w:r>
            <w:r>
              <w:rPr>
                <w:rFonts w:cs="Calibri"/>
                <w:sz w:val="20"/>
              </w:rPr>
              <w:t>ỏ</w:t>
            </w:r>
            <w:r>
              <w:rPr>
                <w:rFonts w:cs="Calibri"/>
                <w:sz w:val="20"/>
              </w:rPr>
              <w:t>i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báo: user nào, đơn v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nào, ngày nào, b</w:t>
            </w:r>
            <w:r>
              <w:rPr>
                <w:rFonts w:cs="Calibri"/>
                <w:sz w:val="20"/>
              </w:rPr>
              <w:t>ấ</w:t>
            </w:r>
            <w:r>
              <w:rPr>
                <w:rFonts w:cs="Calibri"/>
                <w:sz w:val="20"/>
              </w:rPr>
              <w:t xml:space="preserve">m gì, 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nh ch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p.</w:t>
            </w:r>
          </w:p>
        </w:tc>
      </w:tr>
    </w:tbl>
    <w:p w14:paraId="4BC6C401" w14:textId="77777777" w:rsidR="007A1C7F" w:rsidRDefault="007A1C7F">
      <w:pPr>
        <w:spacing w:after="40"/>
      </w:pPr>
    </w:p>
    <w:p w14:paraId="235A47E9" w14:textId="77777777" w:rsidR="007A1C7F" w:rsidRDefault="00D14F8D">
      <w:pPr>
        <w:pStyle w:val="Heading2"/>
      </w:pPr>
      <w:bookmarkStart w:id="64" w:name="_Toc243996106"/>
      <w:r>
        <w:t>9.2 L</w:t>
      </w:r>
      <w:r>
        <w:t>ỗ</w:t>
      </w:r>
      <w:r>
        <w:t>i SQL / procedure hay g</w:t>
      </w:r>
      <w:r>
        <w:t>ặ</w:t>
      </w:r>
      <w:r>
        <w:t>p</w:t>
      </w:r>
      <w:bookmarkEnd w:id="6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628"/>
        <w:gridCol w:w="3288"/>
      </w:tblGrid>
      <w:tr w:rsidR="007A1C7F" w14:paraId="17B71B46" w14:textId="77777777">
        <w:trPr>
          <w:tblHeader/>
          <w:jc w:val="center"/>
        </w:trPr>
        <w:tc>
          <w:tcPr>
            <w:tcW w:w="2494" w:type="dxa"/>
            <w:shd w:val="clear" w:color="auto" w:fill="1F4E79"/>
          </w:tcPr>
          <w:p w14:paraId="59857E8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Hi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n tư</w:t>
            </w:r>
            <w:r>
              <w:rPr>
                <w:rFonts w:cs="Calibri"/>
                <w:b/>
                <w:color w:val="FFFFFF"/>
                <w:sz w:val="18"/>
              </w:rPr>
              <w:t>ợ</w:t>
            </w:r>
            <w:r>
              <w:rPr>
                <w:rFonts w:cs="Calibri"/>
                <w:b/>
                <w:color w:val="FFFFFF"/>
                <w:sz w:val="18"/>
              </w:rPr>
              <w:t>ng</w:t>
            </w:r>
          </w:p>
        </w:tc>
        <w:tc>
          <w:tcPr>
            <w:tcW w:w="3628" w:type="dxa"/>
            <w:shd w:val="clear" w:color="auto" w:fill="1F4E79"/>
          </w:tcPr>
          <w:p w14:paraId="7154B6F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Nguyên nhân thư</w:t>
            </w:r>
            <w:r>
              <w:rPr>
                <w:rFonts w:cs="Calibri"/>
                <w:b/>
                <w:color w:val="FFFFFF"/>
                <w:sz w:val="18"/>
              </w:rPr>
              <w:t>ờ</w:t>
            </w:r>
            <w:r>
              <w:rPr>
                <w:rFonts w:cs="Calibri"/>
                <w:b/>
                <w:color w:val="FFFFFF"/>
                <w:sz w:val="18"/>
              </w:rPr>
              <w:t>ng g</w:t>
            </w:r>
            <w:r>
              <w:rPr>
                <w:rFonts w:cs="Calibri"/>
                <w:b/>
                <w:color w:val="FFFFFF"/>
                <w:sz w:val="18"/>
              </w:rPr>
              <w:t>ặ</w:t>
            </w:r>
            <w:r>
              <w:rPr>
                <w:rFonts w:cs="Calibri"/>
                <w:b/>
                <w:color w:val="FFFFFF"/>
                <w:sz w:val="18"/>
              </w:rPr>
              <w:t>p</w:t>
            </w:r>
          </w:p>
        </w:tc>
        <w:tc>
          <w:tcPr>
            <w:tcW w:w="3288" w:type="dxa"/>
            <w:shd w:val="clear" w:color="auto" w:fill="1F4E79"/>
          </w:tcPr>
          <w:p w14:paraId="59FB45F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Cách s</w:t>
            </w:r>
            <w:r>
              <w:rPr>
                <w:rFonts w:cs="Calibri"/>
                <w:b/>
                <w:color w:val="FFFFFF"/>
                <w:sz w:val="18"/>
              </w:rPr>
              <w:t>ử</w:t>
            </w:r>
            <w:r>
              <w:rPr>
                <w:rFonts w:cs="Calibri"/>
                <w:b/>
                <w:color w:val="FFFFFF"/>
                <w:sz w:val="18"/>
              </w:rPr>
              <w:t>a / phòng</w:t>
            </w:r>
          </w:p>
        </w:tc>
      </w:tr>
      <w:tr w:rsidR="007A1C7F" w14:paraId="45F66553" w14:textId="77777777">
        <w:trPr>
          <w:jc w:val="center"/>
        </w:trPr>
        <w:tc>
          <w:tcPr>
            <w:tcW w:w="2494" w:type="dxa"/>
          </w:tcPr>
          <w:p w14:paraId="669E156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Cùng báo cáo, m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l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n 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ra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khác</w:t>
            </w:r>
          </w:p>
        </w:tc>
        <w:tc>
          <w:tcPr>
            <w:tcW w:w="3628" w:type="dxa"/>
          </w:tcPr>
          <w:p w14:paraId="59A833D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UPDATE … FROM</w:t>
            </w:r>
            <w:r>
              <w:rPr>
                <w:rFonts w:cs="Calibri"/>
                <w:sz w:val="18"/>
              </w:rPr>
              <w:t xml:space="preserve"> join 1-n (vd join b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OR</w:t>
            </w:r>
            <w:r>
              <w:rPr>
                <w:rFonts w:cs="Calibri"/>
                <w:sz w:val="18"/>
              </w:rPr>
              <w:t>): SQL l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 xml:space="preserve">y </w:t>
            </w:r>
            <w:r>
              <w:rPr>
                <w:rFonts w:cs="Calibri"/>
                <w:b/>
                <w:sz w:val="18"/>
              </w:rPr>
              <w:t>m</w:t>
            </w:r>
            <w:r>
              <w:rPr>
                <w:rFonts w:cs="Calibri"/>
                <w:b/>
                <w:sz w:val="18"/>
              </w:rPr>
              <w:t>ộ</w:t>
            </w:r>
            <w:r>
              <w:rPr>
                <w:rFonts w:cs="Calibri"/>
                <w:b/>
                <w:sz w:val="18"/>
              </w:rPr>
              <w:t>t dòng b</w:t>
            </w:r>
            <w:r>
              <w:rPr>
                <w:rFonts w:cs="Calibri"/>
                <w:b/>
                <w:sz w:val="18"/>
              </w:rPr>
              <w:t>ấ</w:t>
            </w:r>
            <w:r>
              <w:rPr>
                <w:rFonts w:cs="Calibri"/>
                <w:b/>
                <w:sz w:val="18"/>
              </w:rPr>
              <w:t>t k</w:t>
            </w:r>
            <w:r>
              <w:rPr>
                <w:rFonts w:cs="Calibri"/>
                <w:b/>
                <w:sz w:val="18"/>
              </w:rPr>
              <w:t>ỳ</w:t>
            </w:r>
            <w:r>
              <w:rPr>
                <w:rFonts w:cs="Calibri"/>
                <w:sz w:val="18"/>
              </w:rPr>
              <w:t>, không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ng d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n</w:t>
            </w:r>
          </w:p>
        </w:tc>
        <w:tc>
          <w:tcPr>
            <w:tcW w:w="3288" w:type="dxa"/>
          </w:tcPr>
          <w:p w14:paraId="24D978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G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p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join; ho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OUTER APPLY (SELECT SUM(…) …)</w:t>
            </w:r>
            <w:r>
              <w:rPr>
                <w:rFonts w:cs="Calibri"/>
                <w:sz w:val="18"/>
              </w:rPr>
              <w:t>. Không UPDATE…FROM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join 1-n</w:t>
            </w:r>
          </w:p>
        </w:tc>
      </w:tr>
      <w:tr w:rsidR="007A1C7F" w14:paraId="4971A05E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189A06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b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nhân 2, 3 l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n</w:t>
            </w:r>
          </w:p>
        </w:tc>
        <w:tc>
          <w:tcPr>
            <w:tcW w:w="3628" w:type="dxa"/>
            <w:shd w:val="clear" w:color="auto" w:fill="F2F6FA"/>
          </w:tcPr>
          <w:p w14:paraId="67E540E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Join hai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chi ti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theo khoá cha; join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dư đ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u vào dòng chi ti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khi SUM; đi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u ki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OR cot = ''</w:t>
            </w:r>
            <w:r>
              <w:rPr>
                <w:rFonts w:cs="Calibri"/>
                <w:sz w:val="18"/>
              </w:rPr>
              <w:t xml:space="preserve"> kh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p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dòng</w:t>
            </w:r>
          </w:p>
        </w:tc>
        <w:tc>
          <w:tcPr>
            <w:tcW w:w="3288" w:type="dxa"/>
            <w:shd w:val="clear" w:color="auto" w:fill="F2F6FA"/>
          </w:tcPr>
          <w:p w14:paraId="60F8F23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UNION ALL</w:t>
            </w:r>
            <w:r>
              <w:rPr>
                <w:rFonts w:cs="Calibri"/>
                <w:sz w:val="18"/>
              </w:rPr>
              <w:t xml:space="preserve"> hai ngu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n (m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bên mang d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u âm)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GROUP BY</w:t>
            </w:r>
            <w:r>
              <w:rPr>
                <w:rFonts w:cs="Calibri"/>
                <w:sz w:val="18"/>
              </w:rPr>
              <w:t>; SUM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m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join</w:t>
            </w:r>
          </w:p>
        </w:tc>
      </w:tr>
      <w:tr w:rsidR="007A1C7F" w14:paraId="2A0671F1" w14:textId="77777777">
        <w:trPr>
          <w:jc w:val="center"/>
        </w:trPr>
        <w:tc>
          <w:tcPr>
            <w:tcW w:w="2494" w:type="dxa"/>
          </w:tcPr>
          <w:p w14:paraId="2722154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/ tài kho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n / ngày </w:t>
            </w:r>
            <w:r>
              <w:rPr>
                <w:rFonts w:cs="Calibri"/>
                <w:sz w:val="18"/>
              </w:rPr>
              <w:lastRenderedPageBreak/>
              <w:t>như không có tác d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ng</w:t>
            </w:r>
          </w:p>
        </w:tc>
        <w:tc>
          <w:tcPr>
            <w:tcW w:w="3628" w:type="dxa"/>
          </w:tcPr>
          <w:p w14:paraId="6198456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lastRenderedPageBreak/>
              <w:t xml:space="preserve">Ưu tiên AND / OR sai: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@Key = 'x = 1 or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lastRenderedPageBreak/>
              <w:t>1=1'</w:t>
            </w:r>
            <w:r>
              <w:rPr>
                <w:rFonts w:cs="Calibri"/>
                <w:sz w:val="18"/>
              </w:rPr>
              <w:t xml:space="preserve">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n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i thêm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and …</w:t>
            </w:r>
          </w:p>
        </w:tc>
        <w:tc>
          <w:tcPr>
            <w:tcW w:w="3288" w:type="dxa"/>
          </w:tcPr>
          <w:p w14:paraId="29AB41C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8"/>
              </w:rPr>
              <w:lastRenderedPageBreak/>
              <w:t>Luôn b</w:t>
            </w:r>
            <w:r>
              <w:rPr>
                <w:rFonts w:cs="Calibri"/>
                <w:b/>
                <w:sz w:val="18"/>
              </w:rPr>
              <w:t>ọ</w:t>
            </w:r>
            <w:r>
              <w:rPr>
                <w:rFonts w:cs="Calibri"/>
                <w:b/>
                <w:sz w:val="18"/>
              </w:rPr>
              <w:t>c ngo</w:t>
            </w:r>
            <w:r>
              <w:rPr>
                <w:rFonts w:cs="Calibri"/>
                <w:b/>
                <w:sz w:val="18"/>
              </w:rPr>
              <w:t>ặ</w:t>
            </w:r>
            <w:r>
              <w:rPr>
                <w:rFonts w:cs="Calibri"/>
                <w:b/>
                <w:sz w:val="18"/>
              </w:rPr>
              <w:t>c</w:t>
            </w:r>
            <w:r>
              <w:rPr>
                <w:rFonts w:cs="Calibri"/>
                <w:sz w:val="18"/>
              </w:rPr>
              <w:t xml:space="preserve">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đo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 xml:space="preserve">n có OR: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 xml:space="preserve">' and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lastRenderedPageBreak/>
              <w:t>(a or b)'</w:t>
            </w:r>
          </w:p>
        </w:tc>
      </w:tr>
      <w:tr w:rsidR="007A1C7F" w14:paraId="678385B3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544DE27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lastRenderedPageBreak/>
              <w:t>Invalid column name …</w:t>
            </w:r>
            <w:r>
              <w:rPr>
                <w:rFonts w:cs="Calibri"/>
                <w:sz w:val="18"/>
              </w:rPr>
              <w:t xml:space="preserve"> khi test procedure</w:t>
            </w:r>
          </w:p>
        </w:tc>
        <w:tc>
          <w:tcPr>
            <w:tcW w:w="3628" w:type="dxa"/>
            <w:shd w:val="clear" w:color="auto" w:fill="F2F6FA"/>
          </w:tcPr>
          <w:p w14:paraId="4AF51C9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</w:t>
            </w:r>
            <w:r>
              <w:rPr>
                <w:rFonts w:cs="Calibri"/>
                <w:sz w:val="18"/>
              </w:rPr>
              <w:t>ự</w:t>
            </w:r>
            <w:r>
              <w:rPr>
                <w:rFonts w:cs="Calibri"/>
                <w:sz w:val="18"/>
              </w:rPr>
              <w:t xml:space="preserve">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#temp</w:t>
            </w:r>
            <w:r>
              <w:rPr>
                <w:rFonts w:cs="Calibri"/>
                <w:sz w:val="18"/>
              </w:rPr>
              <w:t xml:space="preserve"> trùng tên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m procedure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bên trong → SQL biên d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ch theo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ngoài</w:t>
            </w:r>
          </w:p>
        </w:tc>
        <w:tc>
          <w:tcPr>
            <w:tcW w:w="3288" w:type="dxa"/>
            <w:shd w:val="clear" w:color="auto" w:fill="F2F6FA"/>
          </w:tcPr>
          <w:p w14:paraId="385672E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Không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m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>a procedure;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đúng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đ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u vào</w:t>
            </w:r>
          </w:p>
        </w:tc>
      </w:tr>
      <w:tr w:rsidR="007A1C7F" w14:paraId="3AF46772" w14:textId="77777777">
        <w:trPr>
          <w:jc w:val="center"/>
        </w:trPr>
        <w:tc>
          <w:tcPr>
            <w:tcW w:w="2494" w:type="dxa"/>
          </w:tcPr>
          <w:p w14:paraId="3BAD062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Invalid column name</w:t>
            </w:r>
            <w:r>
              <w:rPr>
                <w:rFonts w:cs="Calibri"/>
                <w:sz w:val="18"/>
              </w:rPr>
              <w:t xml:space="preserve"> sau khi thêm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</w:t>
            </w:r>
          </w:p>
        </w:tc>
        <w:tc>
          <w:tcPr>
            <w:tcW w:w="3628" w:type="dxa"/>
          </w:tcPr>
          <w:p w14:paraId="77D310F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ALTER TABLE ADD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UPDATE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 xml:space="preserve">t đó trong </w:t>
            </w:r>
            <w:r>
              <w:rPr>
                <w:rFonts w:cs="Calibri"/>
                <w:b/>
                <w:sz w:val="18"/>
              </w:rPr>
              <w:t>cùng m</w:t>
            </w:r>
            <w:r>
              <w:rPr>
                <w:rFonts w:cs="Calibri"/>
                <w:b/>
                <w:sz w:val="18"/>
              </w:rPr>
              <w:t>ộ</w:t>
            </w:r>
            <w:r>
              <w:rPr>
                <w:rFonts w:cs="Calibri"/>
                <w:b/>
                <w:sz w:val="18"/>
              </w:rPr>
              <w:t>t batch</w:t>
            </w:r>
          </w:p>
        </w:tc>
        <w:tc>
          <w:tcPr>
            <w:tcW w:w="3288" w:type="dxa"/>
          </w:tcPr>
          <w:p w14:paraId="773EB00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Tách b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GO</w:t>
            </w:r>
          </w:p>
        </w:tc>
      </w:tr>
      <w:tr w:rsidR="007A1C7F" w14:paraId="2D90CD5C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4D3144F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Must declare the scalar variable "@x"</w:t>
            </w:r>
            <w:r>
              <w:rPr>
                <w:rFonts w:cs="Calibri"/>
                <w:sz w:val="18"/>
              </w:rPr>
              <w:t>, INSERT l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ch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t,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2 l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n</w:t>
            </w:r>
          </w:p>
        </w:tc>
        <w:tc>
          <w:tcPr>
            <w:tcW w:w="3628" w:type="dxa"/>
            <w:shd w:val="clear" w:color="auto" w:fill="F2F6FA"/>
          </w:tcPr>
          <w:p w14:paraId="762FE60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khi chép / ghép đo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n code</w:t>
            </w:r>
          </w:p>
        </w:tc>
        <w:tc>
          <w:tcPr>
            <w:tcW w:w="3288" w:type="dxa"/>
            <w:shd w:val="clear" w:color="auto" w:fill="F2F6FA"/>
          </w:tcPr>
          <w:p w14:paraId="2697EDF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So sánh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 cũ (L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ch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 xml:space="preserve">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procedure / So sánh object), Check Fields</w:t>
            </w:r>
          </w:p>
        </w:tc>
      </w:tr>
      <w:tr w:rsidR="007A1C7F" w14:paraId="3493A4F2" w14:textId="77777777">
        <w:trPr>
          <w:jc w:val="center"/>
        </w:trPr>
        <w:tc>
          <w:tcPr>
            <w:tcW w:w="2494" w:type="dxa"/>
          </w:tcPr>
          <w:p w14:paraId="272317D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mã không ra gì / ra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</w:t>
            </w:r>
          </w:p>
        </w:tc>
        <w:tc>
          <w:tcPr>
            <w:tcW w:w="3628" w:type="dxa"/>
          </w:tcPr>
          <w:p w14:paraId="08566FA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Tham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có kho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tr</w:t>
            </w:r>
            <w:r>
              <w:rPr>
                <w:rFonts w:cs="Calibri"/>
                <w:sz w:val="18"/>
              </w:rPr>
              <w:t>ắ</w:t>
            </w:r>
            <w:r>
              <w:rPr>
                <w:rFonts w:cs="Calibri"/>
                <w:sz w:val="18"/>
              </w:rPr>
              <w:t>ng đ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 xml:space="preserve">u; danh sách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341121,341122</w:t>
            </w:r>
            <w:r>
              <w:rPr>
                <w:rFonts w:cs="Calibri"/>
                <w:sz w:val="18"/>
              </w:rPr>
              <w:t xml:space="preserve"> đem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LIKE @tk + '%'</w:t>
            </w:r>
            <w:r>
              <w:rPr>
                <w:rFonts w:cs="Calibri"/>
                <w:sz w:val="18"/>
              </w:rPr>
              <w:t xml:space="preserve"> nguyên chu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3288" w:type="dxa"/>
          </w:tcPr>
          <w:p w14:paraId="7705CCE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LTRIM(RTRIM())</w:t>
            </w:r>
            <w:r>
              <w:rPr>
                <w:rFonts w:cs="Calibri"/>
                <w:sz w:val="18"/>
              </w:rPr>
              <w:t>; tách danh sách b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FastBusiness$Function$System$Split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EXISTS</w:t>
            </w:r>
          </w:p>
        </w:tc>
      </w:tr>
      <w:tr w:rsidR="007A1C7F" w14:paraId="78B9A1A3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1F2BB3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Báo cáo năm nay ra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năm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</w:t>
            </w:r>
          </w:p>
        </w:tc>
        <w:tc>
          <w:tcPr>
            <w:tcW w:w="3628" w:type="dxa"/>
            <w:shd w:val="clear" w:color="auto" w:fill="F2F6FA"/>
          </w:tcPr>
          <w:p w14:paraId="6A99C76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n ngày b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gán đè (vd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@DateTo = @ReportDate</w:t>
            </w:r>
            <w:r>
              <w:rPr>
                <w:rFonts w:cs="Calibri"/>
                <w:sz w:val="18"/>
              </w:rPr>
              <w:t>)</w:t>
            </w:r>
          </w:p>
        </w:tc>
        <w:tc>
          <w:tcPr>
            <w:tcW w:w="3288" w:type="dxa"/>
            <w:shd w:val="clear" w:color="auto" w:fill="F2F6FA"/>
          </w:tcPr>
          <w:p w14:paraId="28845B9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Đ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ch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 xml:space="preserve"> gán bi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n tham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; Debug 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>ng bư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xem giá tr</w:t>
            </w:r>
            <w:r>
              <w:rPr>
                <w:rFonts w:cs="Calibri"/>
                <w:sz w:val="18"/>
              </w:rPr>
              <w:t>ị</w:t>
            </w:r>
          </w:p>
        </w:tc>
      </w:tr>
      <w:tr w:rsidR="007A1C7F" w14:paraId="3BBE4B21" w14:textId="77777777">
        <w:trPr>
          <w:jc w:val="center"/>
        </w:trPr>
        <w:tc>
          <w:tcPr>
            <w:tcW w:w="2494" w:type="dxa"/>
          </w:tcPr>
          <w:p w14:paraId="047AF3D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th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 xml:space="preserve"> t</w:t>
            </w:r>
            <w:r>
              <w:rPr>
                <w:rFonts w:cs="Calibri"/>
                <w:sz w:val="18"/>
              </w:rPr>
              <w:t>ự</w:t>
            </w:r>
            <w:r>
              <w:rPr>
                <w:rFonts w:cs="Calibri"/>
                <w:sz w:val="18"/>
              </w:rPr>
              <w:t xml:space="preserve"> b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trùng</w:t>
            </w:r>
          </w:p>
        </w:tc>
        <w:tc>
          <w:tcPr>
            <w:tcW w:w="3628" w:type="dxa"/>
          </w:tcPr>
          <w:p w14:paraId="7BEA0C5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Dùng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RANK()</w:t>
            </w:r>
          </w:p>
        </w:tc>
        <w:tc>
          <w:tcPr>
            <w:tcW w:w="3288" w:type="dxa"/>
          </w:tcPr>
          <w:p w14:paraId="5CE797F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ROW_NUMBER()</w:t>
            </w:r>
          </w:p>
        </w:tc>
      </w:tr>
      <w:tr w:rsidR="007A1C7F" w14:paraId="6BA849A5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0E550DC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So sánh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NULL v</w:t>
            </w:r>
            <w:r>
              <w:rPr>
                <w:rFonts w:cs="Calibri"/>
                <w:sz w:val="18"/>
              </w:rPr>
              <w:t>ẫ</w:t>
            </w:r>
            <w:r>
              <w:rPr>
                <w:rFonts w:cs="Calibri"/>
                <w:sz w:val="18"/>
              </w:rPr>
              <w:t xml:space="preserve">n sai dù đã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SET ANSI_NULLS OFF</w:t>
            </w:r>
            <w:r>
              <w:rPr>
                <w:rFonts w:cs="Calibri"/>
                <w:sz w:val="18"/>
              </w:rPr>
              <w:t xml:space="preserve"> trong procedure</w:t>
            </w:r>
          </w:p>
        </w:tc>
        <w:tc>
          <w:tcPr>
            <w:tcW w:w="3628" w:type="dxa"/>
            <w:shd w:val="clear" w:color="auto" w:fill="F2F6FA"/>
          </w:tcPr>
          <w:p w14:paraId="6FFD53A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SET này </w:t>
            </w:r>
            <w:r>
              <w:rPr>
                <w:rFonts w:cs="Calibri"/>
                <w:b/>
                <w:sz w:val="18"/>
              </w:rPr>
              <w:t>trong thân</w:t>
            </w:r>
            <w:r>
              <w:rPr>
                <w:rFonts w:cs="Calibri"/>
                <w:sz w:val="18"/>
              </w:rPr>
              <w:t xml:space="preserve"> procedure không có tác d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ng (l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y theo lúc CREATE / ALTER)</w:t>
            </w:r>
          </w:p>
        </w:tc>
        <w:tc>
          <w:tcPr>
            <w:tcW w:w="3288" w:type="dxa"/>
            <w:shd w:val="clear" w:color="auto" w:fill="F2F6FA"/>
          </w:tcPr>
          <w:p w14:paraId="647EB31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Vi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t rõ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IS NULL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ISNULL()</w:t>
            </w:r>
            <w:r>
              <w:rPr>
                <w:rFonts w:cs="Calibri"/>
                <w:sz w:val="18"/>
              </w:rPr>
              <w:t>; không d</w:t>
            </w:r>
            <w:r>
              <w:rPr>
                <w:rFonts w:cs="Calibri"/>
                <w:sz w:val="18"/>
              </w:rPr>
              <w:t>ự</w:t>
            </w:r>
            <w:r>
              <w:rPr>
                <w:rFonts w:cs="Calibri"/>
                <w:sz w:val="18"/>
              </w:rPr>
              <w:t>a vào ANSI_NULLS</w:t>
            </w:r>
          </w:p>
        </w:tc>
      </w:tr>
    </w:tbl>
    <w:p w14:paraId="321E412B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B405CB6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B6DCC5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Hai l</w:t>
            </w:r>
            <w:r>
              <w:rPr>
                <w:rFonts w:cs="Calibri"/>
                <w:b/>
                <w:color w:val="595959"/>
                <w:sz w:val="17"/>
              </w:rPr>
              <w:t>ỗ</w:t>
            </w:r>
            <w:r>
              <w:rPr>
                <w:rFonts w:cs="Calibri"/>
                <w:b/>
                <w:color w:val="595959"/>
                <w:sz w:val="17"/>
              </w:rPr>
              <w:t>i g</w:t>
            </w:r>
            <w:r>
              <w:rPr>
                <w:rFonts w:cs="Calibri"/>
                <w:b/>
                <w:color w:val="595959"/>
                <w:sz w:val="17"/>
              </w:rPr>
              <w:t>ặ</w:t>
            </w:r>
            <w:r>
              <w:rPr>
                <w:rFonts w:cs="Calibri"/>
                <w:b/>
                <w:color w:val="595959"/>
                <w:sz w:val="17"/>
              </w:rPr>
              <w:t>p nhi</w:t>
            </w:r>
            <w:r>
              <w:rPr>
                <w:rFonts w:cs="Calibri"/>
                <w:b/>
                <w:color w:val="595959"/>
                <w:sz w:val="17"/>
              </w:rPr>
              <w:t>ề</w:t>
            </w:r>
            <w:r>
              <w:rPr>
                <w:rFonts w:cs="Calibri"/>
                <w:b/>
                <w:color w:val="595959"/>
                <w:sz w:val="17"/>
              </w:rPr>
              <w:t>u nh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t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-- Sai: OR làm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đi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ki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phía sau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SET @Key = ' kh.noi_bo_yn = 1 or 1 = 1'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SET @Key = @Key + ' and a.ma_dvcs = ''01'''          -- =&gt; (noi_bo_yn = 1) OR (1 = 1 AND ma_dvcs = '01')  → l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y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ế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Đúng: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ngo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ặ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SET @Key = ' (kh.noi_bo_yn = 1 or 1 = 1)'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SET @Key = @Key + ' and a.ma_dvcs = ''01'''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Sai: UPDATE ... FROM join 1-n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a SET a.tt = b.tien FROM #hd a JOIN #tt b ON a.ma_hd = b.ma_hd OR a.ma_hd_cu = b.ma_hd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Đúng: 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trư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UPDATE a SET a.tt = x.tien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#hd a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OUTER APPLY (SELECT SUM(t.tien) AS tien FROM #tt t WHERE t.ma_hd IN (a.ma_hd, a.ma_hd_cu)) x</w:t>
            </w:r>
          </w:p>
        </w:tc>
      </w:tr>
    </w:tbl>
    <w:p w14:paraId="6F31A894" w14:textId="77777777" w:rsidR="007A1C7F" w:rsidRDefault="007A1C7F">
      <w:pPr>
        <w:spacing w:after="40"/>
      </w:pPr>
    </w:p>
    <w:p w14:paraId="5F1D1659" w14:textId="77777777" w:rsidR="007A1C7F" w:rsidRDefault="00D14F8D">
      <w:pPr>
        <w:pStyle w:val="Heading2"/>
      </w:pPr>
      <w:bookmarkStart w:id="65" w:name="_Toc243996107"/>
      <w:r>
        <w:t>9.3 S</w:t>
      </w:r>
      <w:r>
        <w:t>ố</w:t>
      </w:r>
      <w:r>
        <w:t xml:space="preserve"> li</w:t>
      </w:r>
      <w:r>
        <w:t>ệ</w:t>
      </w:r>
      <w:r>
        <w:t>u báo cáo l</w:t>
      </w:r>
      <w:r>
        <w:t>ệ</w:t>
      </w:r>
      <w:r>
        <w:t>ch</w:t>
      </w:r>
      <w:bookmarkEnd w:id="65"/>
    </w:p>
    <w:p w14:paraId="79EF336A" w14:textId="77777777" w:rsidR="007A1C7F" w:rsidRDefault="00D14F8D">
      <w:r>
        <w:rPr>
          <w:rFonts w:cs="Calibri"/>
        </w:rPr>
        <w:t>“Báo cáo sai s</w:t>
      </w:r>
      <w:r>
        <w:rPr>
          <w:rFonts w:cs="Calibri"/>
        </w:rPr>
        <w:t>ố</w:t>
      </w:r>
      <w:r>
        <w:rPr>
          <w:rFonts w:cs="Calibri"/>
        </w:rPr>
        <w:t>” có 3 ngu</w:t>
      </w:r>
      <w:r>
        <w:rPr>
          <w:rFonts w:cs="Calibri"/>
        </w:rPr>
        <w:t>ồ</w:t>
      </w:r>
      <w:r>
        <w:rPr>
          <w:rFonts w:cs="Calibri"/>
        </w:rPr>
        <w:t xml:space="preserve">n: </w:t>
      </w:r>
      <w:r>
        <w:rPr>
          <w:rFonts w:cs="Calibri"/>
          <w:b/>
        </w:rPr>
        <w:t>procedure / công th</w:t>
      </w:r>
      <w:r>
        <w:rPr>
          <w:rFonts w:cs="Calibri"/>
          <w:b/>
        </w:rPr>
        <w:t>ứ</w:t>
      </w:r>
      <w:r>
        <w:rPr>
          <w:rFonts w:cs="Calibri"/>
          <w:b/>
        </w:rPr>
        <w:t>c sai</w:t>
      </w:r>
      <w:r>
        <w:rPr>
          <w:rFonts w:cs="Calibri"/>
        </w:rPr>
        <w:t xml:space="preserve">, </w:t>
      </w:r>
      <w:r>
        <w:rPr>
          <w:rFonts w:cs="Calibri"/>
          <w:b/>
        </w:rPr>
        <w:t>khai báo ch</w:t>
      </w:r>
      <w:r>
        <w:rPr>
          <w:rFonts w:cs="Calibri"/>
          <w:b/>
        </w:rPr>
        <w:t>ỉ</w:t>
      </w:r>
      <w:r>
        <w:rPr>
          <w:rFonts w:cs="Calibri"/>
          <w:b/>
        </w:rPr>
        <w:t xml:space="preserve"> tiêu / m</w:t>
      </w:r>
      <w:r>
        <w:rPr>
          <w:rFonts w:cs="Calibri"/>
          <w:b/>
        </w:rPr>
        <w:t>ẫ</w:t>
      </w:r>
      <w:r>
        <w:rPr>
          <w:rFonts w:cs="Calibri"/>
          <w:b/>
        </w:rPr>
        <w:t>u sai</w:t>
      </w:r>
      <w:r>
        <w:rPr>
          <w:rFonts w:cs="Calibri"/>
        </w:rPr>
        <w:t xml:space="preserve">, </w:t>
      </w:r>
      <w:r>
        <w:rPr>
          <w:rFonts w:cs="Calibri"/>
          <w:b/>
        </w:rPr>
        <w:t>d</w:t>
      </w:r>
      <w:r>
        <w:rPr>
          <w:rFonts w:cs="Calibri"/>
          <w:b/>
        </w:rPr>
        <w:t>ữ</w:t>
      </w:r>
      <w:r>
        <w:rPr>
          <w:rFonts w:cs="Calibri"/>
          <w:b/>
        </w:rPr>
        <w:t xml:space="preserve"> li</w:t>
      </w:r>
      <w:r>
        <w:rPr>
          <w:rFonts w:cs="Calibri"/>
          <w:b/>
        </w:rPr>
        <w:t>ệ</w:t>
      </w:r>
      <w:r>
        <w:rPr>
          <w:rFonts w:cs="Calibri"/>
          <w:b/>
        </w:rPr>
        <w:t>u nh</w:t>
      </w:r>
      <w:r>
        <w:rPr>
          <w:rFonts w:cs="Calibri"/>
          <w:b/>
        </w:rPr>
        <w:t>ậ</w:t>
      </w:r>
      <w:r>
        <w:rPr>
          <w:rFonts w:cs="Calibri"/>
          <w:b/>
        </w:rPr>
        <w:t>p sai</w:t>
      </w:r>
      <w:r>
        <w:rPr>
          <w:rFonts w:cs="Calibri"/>
        </w:rPr>
        <w:t>. Tìm theo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>:</w:t>
      </w:r>
    </w:p>
    <w:p w14:paraId="6894569A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procedure v</w:t>
      </w:r>
      <w:r>
        <w:rPr>
          <w:rFonts w:cs="Calibri"/>
        </w:rPr>
        <w:t>ớ</w:t>
      </w:r>
      <w:r>
        <w:rPr>
          <w:rFonts w:cs="Calibri"/>
        </w:rPr>
        <w:t>i đúng tham s</w:t>
      </w:r>
      <w:r>
        <w:rPr>
          <w:rFonts w:cs="Calibri"/>
        </w:rPr>
        <w:t>ố</w:t>
      </w:r>
      <w:r>
        <w:rPr>
          <w:rFonts w:cs="Calibri"/>
        </w:rPr>
        <w:t xml:space="preserve"> (copy t</w:t>
      </w:r>
      <w:r>
        <w:rPr>
          <w:rFonts w:cs="Calibri"/>
        </w:rPr>
        <w:t>ừ</w:t>
      </w:r>
      <w:r>
        <w:rPr>
          <w:rFonts w:cs="Calibri"/>
        </w:rPr>
        <w:t xml:space="preserve"> Profiler) —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có gi</w:t>
      </w:r>
      <w:r>
        <w:rPr>
          <w:rFonts w:cs="Calibri"/>
        </w:rPr>
        <w:t>ố</w:t>
      </w:r>
      <w:r>
        <w:rPr>
          <w:rFonts w:cs="Calibri"/>
        </w:rPr>
        <w:t>ng trên web không? Không gi</w:t>
      </w:r>
      <w:r>
        <w:rPr>
          <w:rFonts w:cs="Calibri"/>
        </w:rPr>
        <w:t>ố</w:t>
      </w:r>
      <w:r>
        <w:rPr>
          <w:rFonts w:cs="Calibri"/>
        </w:rPr>
        <w:t>ng → đang ch</w:t>
      </w:r>
      <w:r>
        <w:rPr>
          <w:rFonts w:cs="Calibri"/>
        </w:rPr>
        <w:t>ạ</w:t>
      </w:r>
      <w:r>
        <w:rPr>
          <w:rFonts w:cs="Calibri"/>
        </w:rPr>
        <w:t>y khác b</w:t>
      </w:r>
      <w:r>
        <w:rPr>
          <w:rFonts w:cs="Calibri"/>
        </w:rPr>
        <w:t>ả</w:t>
      </w:r>
      <w:r>
        <w:rPr>
          <w:rFonts w:cs="Calibri"/>
        </w:rPr>
        <w:t>n / khác database (M</w:t>
      </w:r>
      <w:r>
        <w:rPr>
          <w:rFonts w:cs="Calibri"/>
        </w:rPr>
        <w:t>ụ</w:t>
      </w:r>
      <w:r>
        <w:rPr>
          <w:rFonts w:cs="Calibri"/>
        </w:rPr>
        <w:t>c 9.6).</w:t>
      </w:r>
    </w:p>
    <w:p w14:paraId="1DCB3DC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L</w:t>
      </w:r>
      <w:r>
        <w:rPr>
          <w:rFonts w:cs="Calibri"/>
        </w:rPr>
        <w:t>ấ</w:t>
      </w:r>
      <w:r>
        <w:rPr>
          <w:rFonts w:cs="Calibri"/>
        </w:rPr>
        <w:t xml:space="preserve">y </w:t>
      </w:r>
      <w:r>
        <w:rPr>
          <w:rFonts w:cs="Calibri"/>
          <w:b/>
        </w:rPr>
        <w:t>s</w:t>
      </w:r>
      <w:r>
        <w:rPr>
          <w:rFonts w:cs="Calibri"/>
          <w:b/>
        </w:rPr>
        <w:t>ố</w:t>
      </w:r>
      <w:r>
        <w:rPr>
          <w:rFonts w:cs="Calibri"/>
          <w:b/>
        </w:rPr>
        <w:t xml:space="preserve"> l</w:t>
      </w:r>
      <w:r>
        <w:rPr>
          <w:rFonts w:cs="Calibri"/>
          <w:b/>
        </w:rPr>
        <w:t>ệ</w:t>
      </w:r>
      <w:r>
        <w:rPr>
          <w:rFonts w:cs="Calibri"/>
          <w:b/>
        </w:rPr>
        <w:t>ch</w:t>
      </w:r>
      <w:r>
        <w:rPr>
          <w:rFonts w:cs="Calibri"/>
        </w:rPr>
        <w:t xml:space="preserve"> đem so v</w:t>
      </w:r>
      <w:r>
        <w:rPr>
          <w:rFonts w:cs="Calibri"/>
        </w:rPr>
        <w:t>ớ</w:t>
      </w:r>
      <w:r>
        <w:rPr>
          <w:rFonts w:cs="Calibri"/>
        </w:rPr>
        <w:t>i s</w:t>
      </w:r>
      <w:r>
        <w:rPr>
          <w:rFonts w:cs="Calibri"/>
        </w:rPr>
        <w:t>ố</w:t>
      </w:r>
      <w:r>
        <w:rPr>
          <w:rFonts w:cs="Calibri"/>
        </w:rPr>
        <w:t xml:space="preserve"> dư / phát sinh t</w:t>
      </w:r>
      <w:r>
        <w:rPr>
          <w:rFonts w:cs="Calibri"/>
        </w:rPr>
        <w:t>ừ</w:t>
      </w:r>
      <w:r>
        <w:rPr>
          <w:rFonts w:cs="Calibri"/>
        </w:rPr>
        <w:t>ng tài kho</w:t>
      </w:r>
      <w:r>
        <w:rPr>
          <w:rFonts w:cs="Calibri"/>
        </w:rPr>
        <w:t>ả</w:t>
      </w:r>
      <w:r>
        <w:rPr>
          <w:rFonts w:cs="Calibri"/>
        </w:rPr>
        <w:t>n (b</w:t>
      </w:r>
      <w:r>
        <w:rPr>
          <w:rFonts w:cs="Calibri"/>
        </w:rPr>
        <w:t>ả</w:t>
      </w:r>
      <w:r>
        <w:rPr>
          <w:rFonts w:cs="Calibri"/>
        </w:rPr>
        <w:t>ng cân đ</w:t>
      </w:r>
      <w:r>
        <w:rPr>
          <w:rFonts w:cs="Calibri"/>
        </w:rPr>
        <w:t>ố</w:t>
      </w:r>
      <w:r>
        <w:rPr>
          <w:rFonts w:cs="Calibri"/>
        </w:rPr>
        <w:t>i phát sinh) — s</w:t>
      </w:r>
      <w:r>
        <w:rPr>
          <w:rFonts w:cs="Calibri"/>
        </w:rPr>
        <w:t>ố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>ch thư</w:t>
      </w:r>
      <w:r>
        <w:rPr>
          <w:rFonts w:cs="Calibri"/>
        </w:rPr>
        <w:t>ờ</w:t>
      </w:r>
      <w:r>
        <w:rPr>
          <w:rFonts w:cs="Calibri"/>
        </w:rPr>
        <w:t xml:space="preserve">ng </w:t>
      </w:r>
      <w:r>
        <w:rPr>
          <w:rFonts w:cs="Calibri"/>
          <w:b/>
        </w:rPr>
        <w:t>kh</w:t>
      </w:r>
      <w:r>
        <w:rPr>
          <w:rFonts w:cs="Calibri"/>
          <w:b/>
        </w:rPr>
        <w:t>ớ</w:t>
      </w:r>
      <w:r>
        <w:rPr>
          <w:rFonts w:cs="Calibri"/>
          <w:b/>
        </w:rPr>
        <w:t>p đúng m</w:t>
      </w:r>
      <w:r>
        <w:rPr>
          <w:rFonts w:cs="Calibri"/>
          <w:b/>
        </w:rPr>
        <w:t>ộ</w:t>
      </w:r>
      <w:r>
        <w:rPr>
          <w:rFonts w:cs="Calibri"/>
          <w:b/>
        </w:rPr>
        <w:t>t tài kho</w:t>
      </w:r>
      <w:r>
        <w:rPr>
          <w:rFonts w:cs="Calibri"/>
          <w:b/>
        </w:rPr>
        <w:t>ả</w:t>
      </w:r>
      <w:r>
        <w:rPr>
          <w:rFonts w:cs="Calibri"/>
          <w:b/>
        </w:rPr>
        <w:t>n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m</w:t>
      </w:r>
      <w:r>
        <w:rPr>
          <w:rFonts w:cs="Calibri"/>
        </w:rPr>
        <w:t>ộ</w:t>
      </w:r>
      <w:r>
        <w:rPr>
          <w:rFonts w:cs="Calibri"/>
        </w:rPr>
        <w:t>t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>.</w:t>
      </w:r>
    </w:p>
    <w:p w14:paraId="190D70A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L</w:t>
      </w:r>
      <w:r>
        <w:rPr>
          <w:rFonts w:cs="Calibri"/>
        </w:rPr>
        <w:t>ọ</w:t>
      </w:r>
      <w:r>
        <w:rPr>
          <w:rFonts w:cs="Calibri"/>
        </w:rPr>
        <w:t>c b</w:t>
      </w:r>
      <w:r>
        <w:rPr>
          <w:rFonts w:cs="Calibri"/>
        </w:rPr>
        <w:t>ả</w:t>
      </w:r>
      <w:r>
        <w:rPr>
          <w:rFonts w:cs="Calibri"/>
        </w:rPr>
        <w:t>ng kê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tài kho</w:t>
      </w:r>
      <w:r>
        <w:rPr>
          <w:rFonts w:cs="Calibri"/>
        </w:rPr>
        <w:t>ả</w:t>
      </w:r>
      <w:r>
        <w:rPr>
          <w:rFonts w:cs="Calibri"/>
        </w:rPr>
        <w:t>n đó theo tháng, theo ngư</w:t>
      </w:r>
      <w:r>
        <w:rPr>
          <w:rFonts w:cs="Calibri"/>
        </w:rPr>
        <w:t>ờ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o / ngày t</w:t>
      </w:r>
      <w:r>
        <w:rPr>
          <w:rFonts w:cs="Calibri"/>
        </w:rPr>
        <w:t>ạ</w:t>
      </w:r>
      <w:r>
        <w:rPr>
          <w:rFonts w:cs="Calibri"/>
        </w:rPr>
        <w:t>o (</w:t>
      </w:r>
      <w:r>
        <w:rPr>
          <w:rFonts w:ascii="Consolas" w:eastAsia="Consolas" w:hAnsi="Consolas" w:cs="Consolas"/>
          <w:color w:val="A31515"/>
          <w:sz w:val="20"/>
        </w:rPr>
        <w:t>datetime0</w:t>
      </w:r>
      <w:r>
        <w:rPr>
          <w:rFonts w:cs="Calibri"/>
        </w:rPr>
        <w:t>) — tìm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p lùi ngày, phi</w:t>
      </w:r>
      <w:r>
        <w:rPr>
          <w:rFonts w:cs="Calibri"/>
        </w:rPr>
        <w:t>ế</w:t>
      </w:r>
      <w:r>
        <w:rPr>
          <w:rFonts w:cs="Calibri"/>
        </w:rPr>
        <w:t>u h</w:t>
      </w:r>
      <w:r>
        <w:rPr>
          <w:rFonts w:cs="Calibri"/>
        </w:rPr>
        <w:t>ạ</w:t>
      </w:r>
      <w:r>
        <w:rPr>
          <w:rFonts w:cs="Calibri"/>
        </w:rPr>
        <w:t>ch toán ngư</w:t>
      </w:r>
      <w:r>
        <w:rPr>
          <w:rFonts w:cs="Calibri"/>
        </w:rPr>
        <w:t>ợ</w:t>
      </w:r>
      <w:r>
        <w:rPr>
          <w:rFonts w:cs="Calibri"/>
        </w:rPr>
        <w:t>c N</w:t>
      </w:r>
      <w:r>
        <w:rPr>
          <w:rFonts w:cs="Calibri"/>
        </w:rPr>
        <w:t>ợ</w:t>
      </w:r>
      <w:r>
        <w:rPr>
          <w:rFonts w:cs="Calibri"/>
        </w:rPr>
        <w:t xml:space="preserve"> / Có.</w:t>
      </w:r>
    </w:p>
    <w:p w14:paraId="33A79873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Ki</w:t>
      </w:r>
      <w:r>
        <w:rPr>
          <w:rFonts w:cs="Calibri"/>
        </w:rPr>
        <w:t>ể</w:t>
      </w:r>
      <w:r>
        <w:rPr>
          <w:rFonts w:cs="Calibri"/>
        </w:rPr>
        <w:t>m khai báo: ch</w:t>
      </w:r>
      <w:r>
        <w:rPr>
          <w:rFonts w:cs="Calibri"/>
        </w:rPr>
        <w:t>ỉ</w:t>
      </w:r>
      <w:r>
        <w:rPr>
          <w:rFonts w:cs="Calibri"/>
        </w:rPr>
        <w:t xml:space="preserve"> tiêu thi</w:t>
      </w:r>
      <w:r>
        <w:rPr>
          <w:rFonts w:cs="Calibri"/>
        </w:rPr>
        <w:t>ế</w:t>
      </w:r>
      <w:r>
        <w:rPr>
          <w:rFonts w:cs="Calibri"/>
        </w:rPr>
        <w:t>u tài kho</w:t>
      </w:r>
      <w:r>
        <w:rPr>
          <w:rFonts w:cs="Calibri"/>
        </w:rPr>
        <w:t>ả</w:t>
      </w:r>
      <w:r>
        <w:rPr>
          <w:rFonts w:cs="Calibri"/>
        </w:rPr>
        <w:t xml:space="preserve">n, trùng </w:t>
      </w:r>
      <w:r>
        <w:rPr>
          <w:rFonts w:ascii="Consolas" w:eastAsia="Consolas" w:hAnsi="Consolas" w:cs="Consolas"/>
          <w:color w:val="A31515"/>
          <w:sz w:val="20"/>
        </w:rPr>
        <w:t>stt</w:t>
      </w:r>
      <w:r>
        <w:rPr>
          <w:rFonts w:cs="Calibri"/>
        </w:rPr>
        <w:t>, mã gõ th</w:t>
      </w:r>
      <w:r>
        <w:rPr>
          <w:rFonts w:cs="Calibri"/>
        </w:rPr>
        <w:t>ừ</w:t>
      </w:r>
      <w:r>
        <w:rPr>
          <w:rFonts w:cs="Calibri"/>
        </w:rPr>
        <w:t>a ti</w:t>
      </w:r>
      <w:r>
        <w:rPr>
          <w:rFonts w:cs="Calibri"/>
        </w:rPr>
        <w:t>ề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>, mã gom 2 l</w:t>
      </w:r>
      <w:r>
        <w:rPr>
          <w:rFonts w:cs="Calibri"/>
        </w:rPr>
        <w:t>ầ</w:t>
      </w:r>
      <w:r>
        <w:rPr>
          <w:rFonts w:cs="Calibri"/>
        </w:rPr>
        <w:t>n, giá tr</w:t>
      </w:r>
      <w:r>
        <w:rPr>
          <w:rFonts w:cs="Calibri"/>
        </w:rPr>
        <w:t>ị</w:t>
      </w:r>
      <w:r>
        <w:rPr>
          <w:rFonts w:cs="Calibri"/>
        </w:rPr>
        <w:t xml:space="preserve"> không thu</w:t>
      </w:r>
      <w:r>
        <w:rPr>
          <w:rFonts w:cs="Calibri"/>
        </w:rPr>
        <w:t>ộ</w:t>
      </w:r>
      <w:r>
        <w:rPr>
          <w:rFonts w:cs="Calibri"/>
        </w:rPr>
        <w:t>c danh sách option.</w:t>
      </w:r>
    </w:p>
    <w:p w14:paraId="3F904F3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>Ch</w:t>
      </w:r>
      <w:r>
        <w:rPr>
          <w:rFonts w:cs="Calibri"/>
        </w:rPr>
        <w:t>ỉ</w:t>
      </w:r>
      <w:r>
        <w:rPr>
          <w:rFonts w:cs="Calibri"/>
        </w:rPr>
        <w:t xml:space="preserve"> khi 3 bư</w:t>
      </w:r>
      <w:r>
        <w:rPr>
          <w:rFonts w:cs="Calibri"/>
        </w:rPr>
        <w:t>ớ</w:t>
      </w:r>
      <w:r>
        <w:rPr>
          <w:rFonts w:cs="Calibri"/>
        </w:rPr>
        <w:t>c trên s</w:t>
      </w:r>
      <w:r>
        <w:rPr>
          <w:rFonts w:cs="Calibri"/>
        </w:rPr>
        <w:t>ạ</w:t>
      </w:r>
      <w:r>
        <w:rPr>
          <w:rFonts w:cs="Calibri"/>
        </w:rPr>
        <w:t>ch m</w:t>
      </w:r>
      <w:r>
        <w:rPr>
          <w:rFonts w:cs="Calibri"/>
        </w:rPr>
        <w:t>ớ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l</w:t>
      </w:r>
      <w:r>
        <w:rPr>
          <w:rFonts w:cs="Calibri"/>
        </w:rPr>
        <w:t>ỗ</w:t>
      </w:r>
      <w:r>
        <w:rPr>
          <w:rFonts w:cs="Calibri"/>
        </w:rPr>
        <w:t>i công th</w:t>
      </w:r>
      <w:r>
        <w:rPr>
          <w:rFonts w:cs="Calibri"/>
        </w:rPr>
        <w:t>ứ</w:t>
      </w:r>
      <w:r>
        <w:rPr>
          <w:rFonts w:cs="Calibri"/>
        </w:rPr>
        <w:t>c — và luôn h</w:t>
      </w:r>
      <w:r>
        <w:rPr>
          <w:rFonts w:cs="Calibri"/>
        </w:rPr>
        <w:t>ỏ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ngư</w:t>
      </w:r>
      <w:r>
        <w:rPr>
          <w:rFonts w:cs="Calibri"/>
        </w:rPr>
        <w:t>ờ</w:t>
      </w:r>
      <w:r>
        <w:rPr>
          <w:rFonts w:cs="Calibri"/>
        </w:rPr>
        <w:t>i dùng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khi nói “nh</w:t>
      </w:r>
      <w:r>
        <w:rPr>
          <w:rFonts w:cs="Calibri"/>
        </w:rPr>
        <w:t>ậ</w:t>
      </w:r>
      <w:r>
        <w:rPr>
          <w:rFonts w:cs="Calibri"/>
        </w:rPr>
        <w:t>p sai”.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402"/>
        <w:gridCol w:w="3402"/>
      </w:tblGrid>
      <w:tr w:rsidR="007A1C7F" w14:paraId="724FE970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1E3AD55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Tình hu</w:t>
            </w:r>
            <w:r>
              <w:rPr>
                <w:rFonts w:cs="Calibri"/>
                <w:b/>
                <w:color w:val="FFFFFF"/>
                <w:sz w:val="18"/>
              </w:rPr>
              <w:t>ố</w:t>
            </w:r>
            <w:r>
              <w:rPr>
                <w:rFonts w:cs="Calibri"/>
                <w:b/>
                <w:color w:val="FFFFFF"/>
                <w:sz w:val="18"/>
              </w:rPr>
              <w:t>ng th</w:t>
            </w:r>
            <w:r>
              <w:rPr>
                <w:rFonts w:cs="Calibri"/>
                <w:b/>
                <w:color w:val="FFFFFF"/>
                <w:sz w:val="18"/>
              </w:rPr>
              <w:t>ậ</w:t>
            </w:r>
            <w:r>
              <w:rPr>
                <w:rFonts w:cs="Calibri"/>
                <w:b/>
                <w:color w:val="FFFFFF"/>
                <w:sz w:val="18"/>
              </w:rPr>
              <w:t>t (đã khái quát)</w:t>
            </w:r>
          </w:p>
        </w:tc>
        <w:tc>
          <w:tcPr>
            <w:tcW w:w="3402" w:type="dxa"/>
            <w:shd w:val="clear" w:color="auto" w:fill="1F4E79"/>
          </w:tcPr>
          <w:p w14:paraId="5217D3A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Nguyên nhân</w:t>
            </w:r>
          </w:p>
        </w:tc>
        <w:tc>
          <w:tcPr>
            <w:tcW w:w="3402" w:type="dxa"/>
            <w:shd w:val="clear" w:color="auto" w:fill="1F4E79"/>
          </w:tcPr>
          <w:p w14:paraId="771EC3F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Cách x</w:t>
            </w:r>
            <w:r>
              <w:rPr>
                <w:rFonts w:cs="Calibri"/>
                <w:b/>
                <w:color w:val="FFFFFF"/>
                <w:sz w:val="18"/>
              </w:rPr>
              <w:t>ử</w:t>
            </w:r>
            <w:r>
              <w:rPr>
                <w:rFonts w:cs="Calibri"/>
                <w:b/>
                <w:color w:val="FFFFFF"/>
                <w:sz w:val="18"/>
              </w:rPr>
              <w:t xml:space="preserve"> lý</w:t>
            </w:r>
          </w:p>
        </w:tc>
      </w:tr>
      <w:tr w:rsidR="007A1C7F" w14:paraId="351F0862" w14:textId="77777777">
        <w:trPr>
          <w:jc w:val="center"/>
        </w:trPr>
        <w:tc>
          <w:tcPr>
            <w:tcW w:w="2608" w:type="dxa"/>
          </w:tcPr>
          <w:p w14:paraId="7EBB554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Lưu chuy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n ti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n t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: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tiêu ki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m tra (ti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n cu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i k</w:t>
            </w:r>
            <w:r>
              <w:rPr>
                <w:rFonts w:cs="Calibri"/>
                <w:sz w:val="18"/>
              </w:rPr>
              <w:t>ỳ</w:t>
            </w:r>
            <w:r>
              <w:rPr>
                <w:rFonts w:cs="Calibri"/>
                <w:sz w:val="18"/>
              </w:rPr>
              <w:t>) ≠ 0</w:t>
            </w:r>
          </w:p>
        </w:tc>
        <w:tc>
          <w:tcPr>
            <w:tcW w:w="3402" w:type="dxa"/>
          </w:tcPr>
          <w:p w14:paraId="73C4BFF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TK chi phí còn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dư vì có phi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nh</w:t>
            </w:r>
            <w:r>
              <w:rPr>
                <w:rFonts w:cs="Calibri"/>
                <w:sz w:val="18"/>
              </w:rPr>
              <w:t>ậ</w:t>
            </w:r>
            <w:r>
              <w:rPr>
                <w:rFonts w:cs="Calibri"/>
                <w:sz w:val="18"/>
              </w:rPr>
              <w:t>p /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 xml:space="preserve">a </w:t>
            </w:r>
            <w:r>
              <w:rPr>
                <w:rFonts w:cs="Calibri"/>
                <w:b/>
                <w:sz w:val="18"/>
              </w:rPr>
              <w:t>lùi ngày sau khi đã k</w:t>
            </w:r>
            <w:r>
              <w:rPr>
                <w:rFonts w:cs="Calibri"/>
                <w:b/>
                <w:sz w:val="18"/>
              </w:rPr>
              <w:t>ế</w:t>
            </w:r>
            <w:r>
              <w:rPr>
                <w:rFonts w:cs="Calibri"/>
                <w:b/>
                <w:sz w:val="18"/>
              </w:rPr>
              <w:t>t chuy</w:t>
            </w:r>
            <w:r>
              <w:rPr>
                <w:rFonts w:cs="Calibri"/>
                <w:b/>
                <w:sz w:val="18"/>
              </w:rPr>
              <w:t>ể</w:t>
            </w:r>
            <w:r>
              <w:rPr>
                <w:rFonts w:cs="Calibri"/>
                <w:b/>
                <w:sz w:val="18"/>
              </w:rPr>
              <w:t>n</w:t>
            </w:r>
            <w:r>
              <w:rPr>
                <w:rFonts w:cs="Calibri"/>
                <w:sz w:val="18"/>
              </w:rPr>
              <w:t>;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tiêu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tài kho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n; bút toán không dùng </w:t>
            </w:r>
            <w:r>
              <w:rPr>
                <w:rFonts w:cs="Calibri"/>
                <w:sz w:val="18"/>
              </w:rPr>
              <w:lastRenderedPageBreak/>
              <w:t>ti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n b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tính 2 l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n</w:t>
            </w:r>
          </w:p>
        </w:tc>
        <w:tc>
          <w:tcPr>
            <w:tcW w:w="3402" w:type="dxa"/>
          </w:tcPr>
          <w:p w14:paraId="5E065CB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lastRenderedPageBreak/>
              <w:t>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 k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chuy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n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khoá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>; b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sung tài kho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 vào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tiêu; thêm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tiêu bù tr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>. Dòng thu l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y PS N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>, dòng chi l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 xml:space="preserve">y PS Có — </w:t>
            </w:r>
            <w:r>
              <w:rPr>
                <w:rFonts w:cs="Calibri"/>
                <w:sz w:val="18"/>
              </w:rPr>
              <w:lastRenderedPageBreak/>
              <w:t>đ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t ngư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>c ra 0</w:t>
            </w:r>
          </w:p>
        </w:tc>
      </w:tr>
      <w:tr w:rsidR="007A1C7F" w14:paraId="2A3FEFC4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02916AC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lastRenderedPageBreak/>
              <w:t>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đ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i chi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công n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>: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t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>ng sai đúng b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>ng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kho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</w:t>
            </w:r>
          </w:p>
        </w:tc>
        <w:tc>
          <w:tcPr>
            <w:tcW w:w="3402" w:type="dxa"/>
            <w:shd w:val="clear" w:color="auto" w:fill="F2F6FA"/>
          </w:tcPr>
          <w:p w14:paraId="1FB9F93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câu UPDATE phía sau ghi đè giá tr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đã tính đúng</w:t>
            </w:r>
          </w:p>
        </w:tc>
        <w:tc>
          <w:tcPr>
            <w:tcW w:w="3402" w:type="dxa"/>
            <w:shd w:val="clear" w:color="auto" w:fill="F2F6FA"/>
          </w:tcPr>
          <w:p w14:paraId="3C9B3B5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Tìm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câu UPDATE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đó 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Ctrl+F</w:t>
            </w:r>
            <w:r>
              <w:rPr>
                <w:rFonts w:cs="Calibri"/>
                <w:sz w:val="18"/>
              </w:rPr>
              <w:t>), b</w:t>
            </w:r>
            <w:r>
              <w:rPr>
                <w:rFonts w:cs="Calibri"/>
                <w:sz w:val="18"/>
              </w:rPr>
              <w:t>ỏ</w:t>
            </w:r>
            <w:r>
              <w:rPr>
                <w:rFonts w:cs="Calibri"/>
                <w:sz w:val="18"/>
              </w:rPr>
              <w:t xml:space="preserve"> câu ghi đè</w:t>
            </w:r>
          </w:p>
        </w:tc>
      </w:tr>
      <w:tr w:rsidR="007A1C7F" w14:paraId="1DCF82E1" w14:textId="77777777">
        <w:trPr>
          <w:jc w:val="center"/>
        </w:trPr>
        <w:tc>
          <w:tcPr>
            <w:tcW w:w="2608" w:type="dxa"/>
          </w:tcPr>
          <w:p w14:paraId="71DDFB6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Pivot: tên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không kh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p s</w:t>
            </w:r>
            <w:r>
              <w:rPr>
                <w:rFonts w:cs="Calibri"/>
                <w:sz w:val="18"/>
              </w:rPr>
              <w:t>ố</w:t>
            </w:r>
          </w:p>
        </w:tc>
        <w:tc>
          <w:tcPr>
            <w:tcW w:w="3402" w:type="dxa"/>
          </w:tcPr>
          <w:p w14:paraId="6C02B06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Header s</w:t>
            </w:r>
            <w:r>
              <w:rPr>
                <w:rFonts w:cs="Calibri"/>
                <w:sz w:val="18"/>
              </w:rPr>
              <w:t>ắ</w:t>
            </w:r>
            <w:r>
              <w:rPr>
                <w:rFonts w:cs="Calibri"/>
                <w:sz w:val="18"/>
              </w:rPr>
              <w:t>p theo tên, d</w:t>
            </w:r>
            <w:r>
              <w:rPr>
                <w:rFonts w:cs="Calibri"/>
                <w:sz w:val="18"/>
              </w:rPr>
              <w:t>ữ</w:t>
            </w:r>
            <w:r>
              <w:rPr>
                <w:rFonts w:cs="Calibri"/>
                <w:sz w:val="18"/>
              </w:rPr>
              <w:t xml:space="preserve"> li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u s</w:t>
            </w:r>
            <w:r>
              <w:rPr>
                <w:rFonts w:cs="Calibri"/>
                <w:sz w:val="18"/>
              </w:rPr>
              <w:t>ắ</w:t>
            </w:r>
            <w:r>
              <w:rPr>
                <w:rFonts w:cs="Calibri"/>
                <w:sz w:val="18"/>
              </w:rPr>
              <w:t>p theo mã</w:t>
            </w:r>
          </w:p>
        </w:tc>
        <w:tc>
          <w:tcPr>
            <w:tcW w:w="3402" w:type="dxa"/>
          </w:tcPr>
          <w:p w14:paraId="3E354CC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Cùng khoá s</w:t>
            </w:r>
            <w:r>
              <w:rPr>
                <w:rFonts w:cs="Calibri"/>
                <w:sz w:val="18"/>
              </w:rPr>
              <w:t>ắ</w:t>
            </w:r>
            <w:r>
              <w:rPr>
                <w:rFonts w:cs="Calibri"/>
                <w:sz w:val="18"/>
              </w:rPr>
              <w:t>p x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p; tránh header trùng ch</w:t>
            </w:r>
            <w:r>
              <w:rPr>
                <w:rFonts w:cs="Calibri"/>
                <w:sz w:val="18"/>
              </w:rPr>
              <w:t>ữ</w:t>
            </w:r>
          </w:p>
        </w:tc>
      </w:tr>
      <w:tr w:rsidR="007A1C7F" w14:paraId="6E6771BF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3CDCACA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Pivot “đơn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× đ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i tác” ra dòng l</w:t>
            </w:r>
            <w:r>
              <w:rPr>
                <w:rFonts w:cs="Calibri"/>
                <w:sz w:val="18"/>
              </w:rPr>
              <w:t>ạ</w:t>
            </w:r>
          </w:p>
        </w:tc>
        <w:tc>
          <w:tcPr>
            <w:tcW w:w="3402" w:type="dxa"/>
            <w:shd w:val="clear" w:color="auto" w:fill="F2F6FA"/>
          </w:tcPr>
          <w:p w14:paraId="78D793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 dòng l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y 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 danh m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c, không 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theo @Unit; d</w:t>
            </w:r>
            <w:r>
              <w:rPr>
                <w:rFonts w:cs="Calibri"/>
                <w:sz w:val="18"/>
              </w:rPr>
              <w:t>ữ</w:t>
            </w:r>
            <w:r>
              <w:rPr>
                <w:rFonts w:cs="Calibri"/>
                <w:sz w:val="18"/>
              </w:rPr>
              <w:t xml:space="preserve"> li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u khai báo sai</w:t>
            </w:r>
          </w:p>
        </w:tc>
        <w:tc>
          <w:tcPr>
            <w:tcW w:w="3402" w:type="dxa"/>
            <w:shd w:val="clear" w:color="auto" w:fill="F2F6FA"/>
          </w:tcPr>
          <w:p w14:paraId="014FD33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tr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 theo 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;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khai báo</w:t>
            </w:r>
          </w:p>
        </w:tc>
      </w:tr>
      <w:tr w:rsidR="007A1C7F" w14:paraId="36F14678" w14:textId="77777777">
        <w:trPr>
          <w:jc w:val="center"/>
        </w:trPr>
        <w:tc>
          <w:tcPr>
            <w:tcW w:w="2608" w:type="dxa"/>
          </w:tcPr>
          <w:p w14:paraId="11839B2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ngày tr</w:t>
            </w:r>
            <w:r>
              <w:rPr>
                <w:rFonts w:cs="Calibri"/>
                <w:sz w:val="18"/>
              </w:rPr>
              <w:t>ễ</w:t>
            </w:r>
            <w:r>
              <w:rPr>
                <w:rFonts w:cs="Calibri"/>
                <w:sz w:val="18"/>
              </w:rPr>
              <w:t xml:space="preserve"> / lãi cũ không đ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3402" w:type="dxa"/>
          </w:tcPr>
          <w:p w14:paraId="00E3383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K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qu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 cũ chưa đư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>c tính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i; c</w:t>
            </w:r>
            <w:r>
              <w:rPr>
                <w:rFonts w:cs="Calibri"/>
                <w:sz w:val="18"/>
              </w:rPr>
              <w:t>ờ</w:t>
            </w:r>
            <w:r>
              <w:rPr>
                <w:rFonts w:cs="Calibri"/>
                <w:sz w:val="18"/>
              </w:rPr>
              <w:t xml:space="preserve"> tr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ng thái ch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n UPDATE</w:t>
            </w:r>
          </w:p>
        </w:tc>
        <w:tc>
          <w:tcPr>
            <w:tcW w:w="3402" w:type="dxa"/>
          </w:tcPr>
          <w:p w14:paraId="27EFD5F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Ki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m đi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u ki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c</w:t>
            </w:r>
            <w:r>
              <w:rPr>
                <w:rFonts w:cs="Calibri"/>
                <w:sz w:val="18"/>
              </w:rPr>
              <w:t>ờ</w:t>
            </w:r>
            <w:r>
              <w:rPr>
                <w:rFonts w:cs="Calibri"/>
                <w:sz w:val="18"/>
              </w:rPr>
              <w:t>, tính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</w:t>
            </w:r>
          </w:p>
        </w:tc>
      </w:tr>
    </w:tbl>
    <w:p w14:paraId="61293CBA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0334FCE1" w14:textId="77777777">
        <w:trPr>
          <w:jc w:val="center"/>
        </w:trPr>
        <w:tc>
          <w:tcPr>
            <w:tcW w:w="9412" w:type="dxa"/>
            <w:tcBorders>
              <w:top w:val="single" w:sz="4" w:space="0" w:color="E8F4FD"/>
              <w:left w:val="single" w:sz="36" w:space="0" w:color="2E75B6"/>
              <w:bottom w:val="single" w:sz="4" w:space="0" w:color="E8F4FD"/>
              <w:right w:val="single" w:sz="4" w:space="0" w:color="E8F4FD"/>
            </w:tcBorders>
            <w:shd w:val="clear" w:color="auto" w:fill="E8F4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060B868A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E75B6"/>
                <w:sz w:val="20"/>
              </w:rPr>
              <w:t>M</w:t>
            </w:r>
            <w:r>
              <w:rPr>
                <w:rFonts w:cs="Calibri"/>
                <w:b/>
                <w:color w:val="2E75B6"/>
                <w:sz w:val="20"/>
              </w:rPr>
              <w:t>Ẹ</w:t>
            </w:r>
            <w:r>
              <w:rPr>
                <w:rFonts w:cs="Calibri"/>
                <w:b/>
                <w:color w:val="2E75B6"/>
                <w:sz w:val="20"/>
              </w:rPr>
              <w:t xml:space="preserve">O: </w:t>
            </w:r>
            <w:r>
              <w:rPr>
                <w:rFonts w:cs="Calibri"/>
                <w:sz w:val="20"/>
              </w:rPr>
              <w:t xml:space="preserve">Bcode có </w:t>
            </w:r>
            <w:r>
              <w:rPr>
                <w:rFonts w:cs="Calibri"/>
                <w:b/>
                <w:sz w:val="20"/>
              </w:rPr>
              <w:t>Check LCTT / CĐKT</w:t>
            </w:r>
            <w:r>
              <w:rPr>
                <w:rFonts w:cs="Calibri"/>
                <w:sz w:val="20"/>
              </w:rPr>
              <w:t xml:space="preserve"> (menu Tri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n khai): đính kèm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ng kê, cân đ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phát sinh, báo cáo, file khai báo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tiêu → </w:t>
            </w:r>
            <w:r>
              <w:rPr>
                <w:rFonts w:cs="Calibri"/>
                <w:b/>
                <w:sz w:val="20"/>
              </w:rPr>
              <w:t>▶ Ki</w:t>
            </w:r>
            <w:r>
              <w:rPr>
                <w:rFonts w:cs="Calibri"/>
                <w:b/>
                <w:sz w:val="20"/>
              </w:rPr>
              <w:t>ể</w:t>
            </w:r>
            <w:r>
              <w:rPr>
                <w:rFonts w:cs="Calibri"/>
                <w:b/>
                <w:sz w:val="20"/>
              </w:rPr>
              <w:t>m tra</w:t>
            </w:r>
            <w:r>
              <w:rPr>
                <w:rFonts w:cs="Calibri"/>
                <w:sz w:val="20"/>
              </w:rPr>
              <w:t xml:space="preserve"> đ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ra ch</w:t>
            </w:r>
            <w:r>
              <w:rPr>
                <w:rFonts w:cs="Calibri"/>
                <w:sz w:val="20"/>
              </w:rPr>
              <w:t>ỉ</w:t>
            </w:r>
            <w:r>
              <w:rPr>
                <w:rFonts w:cs="Calibri"/>
                <w:sz w:val="20"/>
              </w:rPr>
              <w:t xml:space="preserve"> tiêu l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 xml:space="preserve">ch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đâu.</w:t>
            </w:r>
          </w:p>
        </w:tc>
      </w:tr>
    </w:tbl>
    <w:p w14:paraId="22D605AD" w14:textId="77777777" w:rsidR="007A1C7F" w:rsidRDefault="007A1C7F">
      <w:pPr>
        <w:spacing w:after="40"/>
      </w:pPr>
    </w:p>
    <w:p w14:paraId="07A491B3" w14:textId="77777777" w:rsidR="007A1C7F" w:rsidRDefault="00D14F8D">
      <w:pPr>
        <w:pStyle w:val="Heading2"/>
      </w:pPr>
      <w:bookmarkStart w:id="66" w:name="_Toc243996108"/>
      <w:r>
        <w:t>9.4 Phân k</w:t>
      </w:r>
      <w:r>
        <w:t>ỳ</w:t>
      </w:r>
      <w:r>
        <w:t>, đơn v</w:t>
      </w:r>
      <w:r>
        <w:t>ị</w:t>
      </w:r>
      <w:r>
        <w:t xml:space="preserve"> cơ s</w:t>
      </w:r>
      <w:r>
        <w:t>ở</w:t>
      </w:r>
      <w:r>
        <w:t xml:space="preserve"> và quy</w:t>
      </w:r>
      <w:r>
        <w:t>ề</w:t>
      </w:r>
      <w:r>
        <w:t>n</w:t>
      </w:r>
      <w:bookmarkEnd w:id="6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515"/>
        <w:gridCol w:w="3402"/>
      </w:tblGrid>
      <w:tr w:rsidR="007A1C7F" w14:paraId="46FCD61D" w14:textId="77777777">
        <w:trPr>
          <w:tblHeader/>
          <w:jc w:val="center"/>
        </w:trPr>
        <w:tc>
          <w:tcPr>
            <w:tcW w:w="2494" w:type="dxa"/>
            <w:shd w:val="clear" w:color="auto" w:fill="1F4E79"/>
          </w:tcPr>
          <w:p w14:paraId="4F762DF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Hi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n tư</w:t>
            </w:r>
            <w:r>
              <w:rPr>
                <w:rFonts w:cs="Calibri"/>
                <w:b/>
                <w:color w:val="FFFFFF"/>
                <w:sz w:val="18"/>
              </w:rPr>
              <w:t>ợ</w:t>
            </w:r>
            <w:r>
              <w:rPr>
                <w:rFonts w:cs="Calibri"/>
                <w:b/>
                <w:color w:val="FFFFFF"/>
                <w:sz w:val="18"/>
              </w:rPr>
              <w:t>ng</w:t>
            </w:r>
          </w:p>
        </w:tc>
        <w:tc>
          <w:tcPr>
            <w:tcW w:w="3515" w:type="dxa"/>
            <w:shd w:val="clear" w:color="auto" w:fill="1F4E79"/>
          </w:tcPr>
          <w:p w14:paraId="03CDF71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Nguyên nhân</w:t>
            </w:r>
          </w:p>
        </w:tc>
        <w:tc>
          <w:tcPr>
            <w:tcW w:w="3402" w:type="dxa"/>
            <w:shd w:val="clear" w:color="auto" w:fill="1F4E79"/>
          </w:tcPr>
          <w:p w14:paraId="0F8D9E4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Cách x</w:t>
            </w:r>
            <w:r>
              <w:rPr>
                <w:rFonts w:cs="Calibri"/>
                <w:b/>
                <w:color w:val="FFFFFF"/>
                <w:sz w:val="18"/>
              </w:rPr>
              <w:t>ử</w:t>
            </w:r>
            <w:r>
              <w:rPr>
                <w:rFonts w:cs="Calibri"/>
                <w:b/>
                <w:color w:val="FFFFFF"/>
                <w:sz w:val="18"/>
              </w:rPr>
              <w:t xml:space="preserve"> lý</w:t>
            </w:r>
          </w:p>
        </w:tc>
      </w:tr>
      <w:tr w:rsidR="007A1C7F" w14:paraId="0F7F39AE" w14:textId="77777777">
        <w:trPr>
          <w:jc w:val="center"/>
        </w:trPr>
        <w:tc>
          <w:tcPr>
            <w:tcW w:w="2494" w:type="dxa"/>
          </w:tcPr>
          <w:p w14:paraId="6CAF00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Báo cáo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d</w:t>
            </w:r>
            <w:r>
              <w:rPr>
                <w:rFonts w:cs="Calibri"/>
                <w:sz w:val="18"/>
              </w:rPr>
              <w:t>ữ</w:t>
            </w:r>
            <w:r>
              <w:rPr>
                <w:rFonts w:cs="Calibri"/>
                <w:sz w:val="18"/>
              </w:rPr>
              <w:t xml:space="preserve"> li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u các tháng khác</w:t>
            </w:r>
          </w:p>
        </w:tc>
        <w:tc>
          <w:tcPr>
            <w:tcW w:w="3515" w:type="dxa"/>
          </w:tcPr>
          <w:p w14:paraId="10BB08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Truy v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n tay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k</w:t>
            </w:r>
            <w:r>
              <w:rPr>
                <w:rFonts w:cs="Calibri"/>
                <w:sz w:val="18"/>
              </w:rPr>
              <w:t>ỳ</w:t>
            </w:r>
            <w:r>
              <w:rPr>
                <w:rFonts w:cs="Calibri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d21$202607</w:t>
            </w:r>
            <w:r>
              <w:rPr>
                <w:rFonts w:cs="Calibri"/>
                <w:sz w:val="18"/>
              </w:rPr>
              <w:t>) thay vì 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qua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k</w:t>
            </w:r>
            <w:r>
              <w:rPr>
                <w:rFonts w:cs="Calibri"/>
                <w:sz w:val="18"/>
              </w:rPr>
              <w:t>ỳ</w:t>
            </w:r>
          </w:p>
        </w:tc>
        <w:tc>
          <w:tcPr>
            <w:tcW w:w="3402" w:type="dxa"/>
          </w:tcPr>
          <w:p w14:paraId="723C546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Dùng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FastBusiness$Partition$Execute</w:t>
            </w:r>
            <w:r>
              <w:rPr>
                <w:rFonts w:cs="Calibri"/>
                <w:sz w:val="18"/>
              </w:rPr>
              <w:t xml:space="preserve">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b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ả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ng$%Partition</w:t>
            </w:r>
            <w:r>
              <w:rPr>
                <w:rFonts w:cs="Calibri"/>
                <w:sz w:val="18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%[ … ]%</w:t>
            </w:r>
          </w:p>
        </w:tc>
      </w:tr>
      <w:tr w:rsidR="007A1C7F" w14:paraId="426966EC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1ED493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Không tìm th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y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k</w:t>
            </w:r>
            <w:r>
              <w:rPr>
                <w:rFonts w:cs="Calibri"/>
                <w:sz w:val="18"/>
              </w:rPr>
              <w:t>ỳ</w:t>
            </w:r>
            <w:r>
              <w:rPr>
                <w:rFonts w:cs="Calibri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xxx$yyyymm</w:t>
            </w:r>
          </w:p>
        </w:tc>
        <w:tc>
          <w:tcPr>
            <w:tcW w:w="3515" w:type="dxa"/>
            <w:shd w:val="clear" w:color="auto" w:fill="F2F6FA"/>
          </w:tcPr>
          <w:p w14:paraId="5C31B7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ng đó </w:t>
            </w:r>
            <w:r>
              <w:rPr>
                <w:rFonts w:cs="Calibri"/>
                <w:b/>
                <w:sz w:val="18"/>
              </w:rPr>
              <w:t>không phân k</w:t>
            </w:r>
            <w:r>
              <w:rPr>
                <w:rFonts w:cs="Calibri"/>
                <w:b/>
                <w:sz w:val="18"/>
              </w:rPr>
              <w:t>ỳ</w:t>
            </w:r>
            <w:r>
              <w:rPr>
                <w:rFonts w:cs="Calibri"/>
                <w:sz w:val="18"/>
              </w:rPr>
              <w:t xml:space="preserve"> (ch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có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$000000</w:t>
            </w:r>
            <w:r>
              <w:rPr>
                <w:rFonts w:cs="Calibri"/>
                <w:sz w:val="18"/>
              </w:rPr>
              <w:t>)</w:t>
            </w:r>
          </w:p>
        </w:tc>
        <w:tc>
          <w:tcPr>
            <w:tcW w:w="3402" w:type="dxa"/>
            <w:shd w:val="clear" w:color="auto" w:fill="F2F6FA"/>
          </w:tcPr>
          <w:p w14:paraId="7A4EF7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Gán c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$000000</w:t>
            </w:r>
            <w:r>
              <w:rPr>
                <w:rFonts w:cs="Calibri"/>
                <w:sz w:val="18"/>
              </w:rPr>
              <w:t xml:space="preserve"> là đúng; ki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m b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sys.tables</w:t>
            </w:r>
          </w:p>
        </w:tc>
      </w:tr>
      <w:tr w:rsidR="007A1C7F" w14:paraId="4F21CA3C" w14:textId="77777777">
        <w:trPr>
          <w:jc w:val="center"/>
        </w:trPr>
        <w:tc>
          <w:tcPr>
            <w:tcW w:w="2494" w:type="dxa"/>
          </w:tcPr>
          <w:p w14:paraId="609E4F7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dùng chung nhi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u mã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ừ</w:t>
            </w:r>
          </w:p>
        </w:tc>
        <w:tc>
          <w:tcPr>
            <w:tcW w:w="3515" w:type="dxa"/>
          </w:tcPr>
          <w:p w14:paraId="345B590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dmct9.[c$]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>a nhi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ma_ct</w:t>
            </w:r>
            <w:r>
              <w:rPr>
                <w:rFonts w:cs="Calibri"/>
                <w:sz w:val="18"/>
              </w:rPr>
              <w:t xml:space="preserve"> tr</w:t>
            </w:r>
            <w:r>
              <w:rPr>
                <w:rFonts w:cs="Calibri"/>
                <w:sz w:val="18"/>
              </w:rPr>
              <w:t>ỏ</w:t>
            </w:r>
            <w:r>
              <w:rPr>
                <w:rFonts w:cs="Calibri"/>
                <w:sz w:val="18"/>
              </w:rPr>
              <w:t xml:space="preserve"> cùng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</w:t>
            </w:r>
          </w:p>
        </w:tc>
        <w:tc>
          <w:tcPr>
            <w:tcW w:w="3402" w:type="dxa"/>
          </w:tcPr>
          <w:p w14:paraId="2F724DD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Luôn 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 xml:space="preserve">c thêm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ma_ct</w:t>
            </w:r>
          </w:p>
        </w:tc>
      </w:tr>
      <w:tr w:rsidR="007A1C7F" w14:paraId="26F96964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5E584D6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01 v</w:t>
            </w:r>
            <w:r>
              <w:rPr>
                <w:rFonts w:cs="Calibri"/>
                <w:sz w:val="18"/>
              </w:rPr>
              <w:t>ẫ</w:t>
            </w:r>
            <w:r>
              <w:rPr>
                <w:rFonts w:cs="Calibri"/>
                <w:sz w:val="18"/>
              </w:rPr>
              <w:t>n ra 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 xml:space="preserve"> khác</w:t>
            </w:r>
          </w:p>
        </w:tc>
        <w:tc>
          <w:tcPr>
            <w:tcW w:w="3515" w:type="dxa"/>
            <w:shd w:val="clear" w:color="auto" w:fill="F2F6FA"/>
          </w:tcPr>
          <w:p w14:paraId="7C9ED1B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Chu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@Key có OR không b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ngo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c (M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 9.2)</w:t>
            </w:r>
          </w:p>
        </w:tc>
        <w:tc>
          <w:tcPr>
            <w:tcW w:w="3402" w:type="dxa"/>
            <w:shd w:val="clear" w:color="auto" w:fill="F2F6FA"/>
          </w:tcPr>
          <w:p w14:paraId="73E157F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c ngo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c</w:t>
            </w:r>
          </w:p>
        </w:tc>
      </w:tr>
      <w:tr w:rsidR="007A1C7F" w14:paraId="2F8DB00D" w14:textId="77777777">
        <w:trPr>
          <w:jc w:val="center"/>
        </w:trPr>
        <w:tc>
          <w:tcPr>
            <w:tcW w:w="2494" w:type="dxa"/>
          </w:tcPr>
          <w:p w14:paraId="494CEB2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Ambiguous column name 'ma_dvcs'</w:t>
            </w:r>
          </w:p>
        </w:tc>
        <w:tc>
          <w:tcPr>
            <w:tcW w:w="3515" w:type="dxa"/>
          </w:tcPr>
          <w:p w14:paraId="26E54DF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GetUnitFilter('ma_dvcs', …)</w:t>
            </w:r>
            <w:r>
              <w:rPr>
                <w:rFonts w:cs="Calibri"/>
                <w:sz w:val="18"/>
              </w:rPr>
              <w:t xml:space="preserve"> không có bí danh khi c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m và d đ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u có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ma_dvcs</w:t>
            </w:r>
          </w:p>
        </w:tc>
        <w:tc>
          <w:tcPr>
            <w:tcW w:w="3402" w:type="dxa"/>
          </w:tcPr>
          <w:p w14:paraId="45ECFC0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Truy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'a.ma_dvcs'</w:t>
            </w:r>
          </w:p>
        </w:tc>
      </w:tr>
      <w:tr w:rsidR="007A1C7F" w14:paraId="58287F63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69A7A0D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ch</w:t>
            </w:r>
            <w:r>
              <w:rPr>
                <w:rFonts w:cs="Calibri"/>
                <w:sz w:val="18"/>
              </w:rPr>
              <w:t>ỉ</w:t>
            </w:r>
            <w:r>
              <w:rPr>
                <w:rFonts w:cs="Calibri"/>
                <w:sz w:val="18"/>
              </w:rPr>
              <w:t xml:space="preserve"> x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y ra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user</w:t>
            </w:r>
          </w:p>
        </w:tc>
        <w:tc>
          <w:tcPr>
            <w:tcW w:w="3515" w:type="dxa"/>
            <w:shd w:val="clear" w:color="auto" w:fill="F2F6FA"/>
          </w:tcPr>
          <w:p w14:paraId="5ED221D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Quy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n đơn v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, quy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>n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c năng, tham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riêng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>a user</w:t>
            </w:r>
          </w:p>
        </w:tc>
        <w:tc>
          <w:tcPr>
            <w:tcW w:w="3402" w:type="dxa"/>
            <w:shd w:val="clear" w:color="auto" w:fill="F2F6FA"/>
          </w:tcPr>
          <w:p w14:paraId="3E68DE6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 v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i đúng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@UserID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@Admin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@Unit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>a user đó</w:t>
            </w:r>
          </w:p>
        </w:tc>
      </w:tr>
    </w:tbl>
    <w:p w14:paraId="24ABE9BC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93BB929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23292EE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Hàm l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đơn v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ff_GetUnitRightList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ff_InUnitRights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ff_ExactInlist</w:t>
            </w:r>
            <w:r>
              <w:rPr>
                <w:rFonts w:cs="Calibri"/>
                <w:sz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FastBusiness$App$GetAccountKey</w:t>
            </w:r>
            <w:r>
              <w:rPr>
                <w:rFonts w:cs="Calibri"/>
                <w:sz w:val="20"/>
              </w:rPr>
              <w:t xml:space="preserve">) có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nhi</w:t>
            </w:r>
            <w:r>
              <w:rPr>
                <w:rFonts w:cs="Calibri"/>
                <w:sz w:val="20"/>
              </w:rPr>
              <w:t>ề</w:t>
            </w:r>
            <w:r>
              <w:rPr>
                <w:rFonts w:cs="Calibri"/>
                <w:sz w:val="20"/>
              </w:rPr>
              <w:t>u phiên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 nhưng tham s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 xml:space="preserve">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khác — 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F12</w:t>
            </w:r>
            <w:r>
              <w:rPr>
                <w:rFonts w:cs="Calibri"/>
                <w:sz w:val="20"/>
              </w:rPr>
              <w:t xml:space="preserve"> xem code trư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 khi dùng.</w:t>
            </w:r>
          </w:p>
        </w:tc>
      </w:tr>
    </w:tbl>
    <w:p w14:paraId="233B27BF" w14:textId="77777777" w:rsidR="007A1C7F" w:rsidRDefault="007A1C7F">
      <w:pPr>
        <w:spacing w:after="40"/>
      </w:pPr>
    </w:p>
    <w:p w14:paraId="2F7099AA" w14:textId="77777777" w:rsidR="007A1C7F" w:rsidRDefault="00D14F8D">
      <w:pPr>
        <w:pStyle w:val="Heading2"/>
      </w:pPr>
      <w:bookmarkStart w:id="67" w:name="_Toc243996109"/>
      <w:r>
        <w:t>9.5 L</w:t>
      </w:r>
      <w:r>
        <w:t>ỗ</w:t>
      </w:r>
      <w:r>
        <w:t>i controller, trang web, menu</w:t>
      </w:r>
      <w:bookmarkEnd w:id="6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15"/>
        <w:gridCol w:w="3288"/>
      </w:tblGrid>
      <w:tr w:rsidR="007A1C7F" w14:paraId="1B071906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0DC3C8F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Hi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n tư</w:t>
            </w:r>
            <w:r>
              <w:rPr>
                <w:rFonts w:cs="Calibri"/>
                <w:b/>
                <w:color w:val="FFFFFF"/>
                <w:sz w:val="18"/>
              </w:rPr>
              <w:t>ợ</w:t>
            </w:r>
            <w:r>
              <w:rPr>
                <w:rFonts w:cs="Calibri"/>
                <w:b/>
                <w:color w:val="FFFFFF"/>
                <w:sz w:val="18"/>
              </w:rPr>
              <w:t>ng</w:t>
            </w:r>
          </w:p>
        </w:tc>
        <w:tc>
          <w:tcPr>
            <w:tcW w:w="3515" w:type="dxa"/>
            <w:shd w:val="clear" w:color="auto" w:fill="1F4E79"/>
          </w:tcPr>
          <w:p w14:paraId="2B01FDD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Nguyên nhân</w:t>
            </w:r>
          </w:p>
        </w:tc>
        <w:tc>
          <w:tcPr>
            <w:tcW w:w="3288" w:type="dxa"/>
            <w:shd w:val="clear" w:color="auto" w:fill="1F4E79"/>
          </w:tcPr>
          <w:p w14:paraId="0673942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Cách x</w:t>
            </w:r>
            <w:r>
              <w:rPr>
                <w:rFonts w:cs="Calibri"/>
                <w:b/>
                <w:color w:val="FFFFFF"/>
                <w:sz w:val="18"/>
              </w:rPr>
              <w:t>ử</w:t>
            </w:r>
            <w:r>
              <w:rPr>
                <w:rFonts w:cs="Calibri"/>
                <w:b/>
                <w:color w:val="FFFFFF"/>
                <w:sz w:val="18"/>
              </w:rPr>
              <w:t xml:space="preserve"> lý</w:t>
            </w:r>
          </w:p>
        </w:tc>
      </w:tr>
      <w:tr w:rsidR="007A1C7F" w14:paraId="01726B69" w14:textId="77777777">
        <w:trPr>
          <w:jc w:val="center"/>
        </w:trPr>
        <w:tc>
          <w:tcPr>
            <w:tcW w:w="2608" w:type="dxa"/>
          </w:tcPr>
          <w:p w14:paraId="7A57BC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“Có 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chưa xác đ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nh” mà Profiler không th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y SQL nào</w:t>
            </w:r>
          </w:p>
        </w:tc>
        <w:tc>
          <w:tcPr>
            <w:tcW w:w="3515" w:type="dxa"/>
          </w:tcPr>
          <w:p w14:paraId="12F65C2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n</w:t>
            </w:r>
            <w:r>
              <w:rPr>
                <w:rFonts w:cs="Calibri"/>
                <w:sz w:val="18"/>
              </w:rPr>
              <w:t>ằ</w:t>
            </w:r>
            <w:r>
              <w:rPr>
                <w:rFonts w:cs="Calibri"/>
                <w:sz w:val="18"/>
              </w:rPr>
              <w:t xml:space="preserve">m </w:t>
            </w:r>
            <w:r>
              <w:rPr>
                <w:rFonts w:cs="Calibri"/>
                <w:b/>
                <w:sz w:val="18"/>
              </w:rPr>
              <w:t>trư</w:t>
            </w:r>
            <w:r>
              <w:rPr>
                <w:rFonts w:cs="Calibri"/>
                <w:b/>
                <w:sz w:val="18"/>
              </w:rPr>
              <w:t>ớ</w:t>
            </w:r>
            <w:r>
              <w:rPr>
                <w:rFonts w:cs="Calibri"/>
                <w:b/>
                <w:sz w:val="18"/>
              </w:rPr>
              <w:t>c</w:t>
            </w:r>
            <w:r>
              <w:rPr>
                <w:rFonts w:cs="Calibri"/>
                <w:sz w:val="18"/>
              </w:rPr>
              <w:t xml:space="preserve"> procedure: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u dòng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wcommand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>a trang (nh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t là trang drill-down),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Main\&lt;id&gt;.aspx</w:t>
            </w:r>
            <w:r>
              <w:rPr>
                <w:rFonts w:cs="Calibri"/>
                <w:sz w:val="18"/>
              </w:rPr>
              <w:t xml:space="preserve"> (404)</w:t>
            </w:r>
          </w:p>
        </w:tc>
        <w:tc>
          <w:tcPr>
            <w:tcW w:w="3288" w:type="dxa"/>
          </w:tcPr>
          <w:p w14:paraId="10394E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Ki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m wcommand + trang; b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m Chi ti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t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F12</w:t>
            </w:r>
            <w:r>
              <w:rPr>
                <w:rFonts w:cs="Calibri"/>
                <w:sz w:val="18"/>
              </w:rPr>
              <w:t xml:space="preserve"> Network xem 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th</w:t>
            </w:r>
            <w:r>
              <w:rPr>
                <w:rFonts w:cs="Calibri"/>
                <w:sz w:val="18"/>
              </w:rPr>
              <w:t>ậ</w:t>
            </w:r>
            <w:r>
              <w:rPr>
                <w:rFonts w:cs="Calibri"/>
                <w:sz w:val="18"/>
              </w:rPr>
              <w:t>t</w:t>
            </w:r>
          </w:p>
        </w:tc>
      </w:tr>
      <w:tr w:rsidR="007A1C7F" w14:paraId="6562ECB9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1D8F55F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File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.f</w:t>
            </w:r>
            <w:r>
              <w:rPr>
                <w:rFonts w:cs="Calibri"/>
                <w:sz w:val="18"/>
              </w:rPr>
              <w:t xml:space="preserve"> hi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“ch</w:t>
            </w:r>
            <w:r>
              <w:rPr>
                <w:rFonts w:cs="Calibri"/>
                <w:sz w:val="18"/>
              </w:rPr>
              <w:t>ữ</w:t>
            </w:r>
            <w:r>
              <w:rPr>
                <w:rFonts w:cs="Calibri"/>
                <w:sz w:val="18"/>
              </w:rPr>
              <w:t xml:space="preserve"> Trung Qu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c” / “Data at the root level is invalid”</w:t>
            </w:r>
          </w:p>
        </w:tc>
        <w:tc>
          <w:tcPr>
            <w:tcW w:w="3515" w:type="dxa"/>
            <w:shd w:val="clear" w:color="auto" w:fill="F2F6FA"/>
          </w:tcPr>
          <w:p w14:paraId="1EE1AEC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Lưu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BOM, ho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c dán n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 xml:space="preserve">i dung làm </w:t>
            </w:r>
            <w:r>
              <w:rPr>
                <w:rFonts w:cs="Calibri"/>
                <w:b/>
                <w:sz w:val="18"/>
              </w:rPr>
              <w:t>nhân đôi BOM</w:t>
            </w:r>
          </w:p>
        </w:tc>
        <w:tc>
          <w:tcPr>
            <w:tcW w:w="3288" w:type="dxa"/>
            <w:shd w:val="clear" w:color="auto" w:fill="F2F6FA"/>
          </w:tcPr>
          <w:p w14:paraId="52FA3F8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Lưu UTF-8 có BOM + CRLF (BcodeViewer gi</w:t>
            </w:r>
            <w:r>
              <w:rPr>
                <w:rFonts w:cs="Calibri"/>
                <w:sz w:val="18"/>
              </w:rPr>
              <w:t>ữ</w:t>
            </w:r>
            <w:r>
              <w:rPr>
                <w:rFonts w:cs="Calibri"/>
                <w:sz w:val="18"/>
              </w:rPr>
              <w:t xml:space="preserve"> đúng encoding); chép nguyên file thay vì dán</w:t>
            </w:r>
          </w:p>
        </w:tc>
      </w:tr>
      <w:tr w:rsidR="007A1C7F" w14:paraId="2A1FD9F4" w14:textId="77777777">
        <w:trPr>
          <w:jc w:val="center"/>
        </w:trPr>
        <w:tc>
          <w:tcPr>
            <w:tcW w:w="2608" w:type="dxa"/>
          </w:tcPr>
          <w:p w14:paraId="1F2067D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file r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i mà web v</w:t>
            </w:r>
            <w:r>
              <w:rPr>
                <w:rFonts w:cs="Calibri"/>
                <w:sz w:val="18"/>
              </w:rPr>
              <w:t>ẫ</w:t>
            </w:r>
            <w:r>
              <w:rPr>
                <w:rFonts w:cs="Calibri"/>
                <w:sz w:val="18"/>
              </w:rPr>
              <w:t>n như cũ</w:t>
            </w:r>
          </w:p>
        </w:tc>
        <w:tc>
          <w:tcPr>
            <w:tcW w:w="3515" w:type="dxa"/>
          </w:tcPr>
          <w:p w14:paraId="393CC6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Fast cache controller</w:t>
            </w:r>
          </w:p>
        </w:tc>
        <w:tc>
          <w:tcPr>
            <w:tcW w:w="3288" w:type="dxa"/>
          </w:tcPr>
          <w:p w14:paraId="6B8D631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Xoá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.f</w:t>
            </w:r>
            <w:r>
              <w:rPr>
                <w:rFonts w:cs="Calibri"/>
                <w:sz w:val="18"/>
              </w:rPr>
              <w:t xml:space="preserve"> cũ / Refresh Web.config / recycle app pool; Clear Structure App n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đ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>i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</w:t>
            </w:r>
          </w:p>
        </w:tc>
      </w:tr>
      <w:tr w:rsidR="007A1C7F" w14:paraId="628C4323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22F922B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GetGridViewPage failed</w:t>
            </w:r>
          </w:p>
        </w:tc>
        <w:tc>
          <w:tcPr>
            <w:tcW w:w="3515" w:type="dxa"/>
            <w:shd w:val="clear" w:color="auto" w:fill="F2F6FA"/>
          </w:tcPr>
          <w:p w14:paraId="4AB5550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Command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Processing</w:t>
            </w:r>
            <w:r>
              <w:rPr>
                <w:rFonts w:cs="Calibri"/>
                <w:sz w:val="18"/>
              </w:rPr>
              <w:t xml:space="preserve"> c</w:t>
            </w:r>
            <w:r>
              <w:rPr>
                <w:rFonts w:cs="Calibri"/>
                <w:sz w:val="18"/>
              </w:rPr>
              <w:t>ủ</w:t>
            </w:r>
            <w:r>
              <w:rPr>
                <w:rFonts w:cs="Calibri"/>
                <w:sz w:val="18"/>
              </w:rPr>
              <w:t xml:space="preserve">a Filter: chưa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select</w:t>
            </w:r>
            <w:r>
              <w:rPr>
                <w:rFonts w:cs="Calibri"/>
                <w:sz w:val="18"/>
              </w:rPr>
              <w:t xml:space="preserve"> các bi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n tiêu đ</w:t>
            </w:r>
            <w:r>
              <w:rPr>
                <w:rFonts w:cs="Calibri"/>
                <w:sz w:val="18"/>
              </w:rPr>
              <w:t>ề</w:t>
            </w:r>
            <w:r>
              <w:rPr>
                <w:rFonts w:cs="Calibri"/>
                <w:sz w:val="18"/>
              </w:rPr>
              <w:t xml:space="preserve">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c khi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exec</w:t>
            </w:r>
            <w:r>
              <w:rPr>
                <w:rFonts w:cs="Calibri"/>
                <w:sz w:val="18"/>
              </w:rPr>
              <w:t>, ho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c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trùng tên field lư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3288" w:type="dxa"/>
            <w:shd w:val="clear" w:color="auto" w:fill="F2F6FA"/>
          </w:tcPr>
          <w:p w14:paraId="298B5D6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select @tu_ngay as …</w:t>
            </w:r>
            <w:r>
              <w:rPr>
                <w:rFonts w:cs="Calibri"/>
                <w:sz w:val="18"/>
              </w:rPr>
              <w:t xml:space="preserve">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c,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exec proc</w:t>
            </w:r>
            <w:r>
              <w:rPr>
                <w:rFonts w:cs="Calibri"/>
                <w:sz w:val="18"/>
              </w:rPr>
              <w:t xml:space="preserve"> sau; đ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t tên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 không trùng</w:t>
            </w:r>
          </w:p>
        </w:tc>
      </w:tr>
      <w:tr w:rsidR="007A1C7F" w14:paraId="7BF5F505" w14:textId="77777777">
        <w:trPr>
          <w:jc w:val="center"/>
        </w:trPr>
        <w:tc>
          <w:tcPr>
            <w:tcW w:w="2608" w:type="dxa"/>
          </w:tcPr>
          <w:p w14:paraId="39F8916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Field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xxx.*</w:t>
            </w:r>
            <w:r>
              <w:rPr>
                <w:rFonts w:cs="Calibri"/>
                <w:sz w:val="18"/>
              </w:rPr>
              <w:t xml:space="preserve"> 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khi tìm (Finding) nhưng m</w:t>
            </w:r>
            <w:r>
              <w:rPr>
                <w:rFonts w:cs="Calibri"/>
                <w:sz w:val="18"/>
              </w:rPr>
              <w:t>ở</w:t>
            </w:r>
            <w:r>
              <w:rPr>
                <w:rFonts w:cs="Calibri"/>
                <w:sz w:val="18"/>
              </w:rPr>
              <w:t xml:space="preserve"> bình thư</w:t>
            </w:r>
            <w:r>
              <w:rPr>
                <w:rFonts w:cs="Calibri"/>
                <w:sz w:val="18"/>
              </w:rPr>
              <w:t>ờ</w:t>
            </w:r>
            <w:r>
              <w:rPr>
                <w:rFonts w:cs="Calibri"/>
                <w:sz w:val="18"/>
              </w:rPr>
              <w:t>ng thì không</w:t>
            </w:r>
          </w:p>
        </w:tc>
        <w:tc>
          <w:tcPr>
            <w:tcW w:w="3515" w:type="dxa"/>
          </w:tcPr>
          <w:p w14:paraId="0FEFB1C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Query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Finding</w:t>
            </w:r>
            <w:r>
              <w:rPr>
                <w:rFonts w:cs="Calibri"/>
                <w:sz w:val="18"/>
              </w:rPr>
              <w:t xml:space="preserve"> thi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u entity join mà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Loading</w:t>
            </w:r>
            <w:r>
              <w:rPr>
                <w:rFonts w:cs="Calibri"/>
                <w:sz w:val="18"/>
              </w:rPr>
              <w:t xml:space="preserve"> có</w:t>
            </w:r>
          </w:p>
        </w:tc>
        <w:tc>
          <w:tcPr>
            <w:tcW w:w="3288" w:type="dxa"/>
          </w:tcPr>
          <w:p w14:paraId="7984EF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Thêm entity join vào Finding</w:t>
            </w:r>
          </w:p>
        </w:tc>
      </w:tr>
      <w:tr w:rsidR="007A1C7F" w14:paraId="40B1E130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25C5C66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Drill-down m</w:t>
            </w:r>
            <w:r>
              <w:rPr>
                <w:rFonts w:cs="Calibri"/>
                <w:sz w:val="18"/>
              </w:rPr>
              <w:t>ở</w:t>
            </w:r>
            <w:r>
              <w:rPr>
                <w:rFonts w:cs="Calibri"/>
                <w:sz w:val="18"/>
              </w:rPr>
              <w:t xml:space="preserve"> sai 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t</w:t>
            </w:r>
          </w:p>
        </w:tc>
        <w:tc>
          <w:tcPr>
            <w:tcW w:w="3515" w:type="dxa"/>
            <w:shd w:val="clear" w:color="auto" w:fill="F2F6FA"/>
          </w:tcPr>
          <w:p w14:paraId="2F59A54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g._fields</w:t>
            </w:r>
            <w:r>
              <w:rPr>
                <w:rFonts w:cs="Calibri"/>
                <w:sz w:val="18"/>
              </w:rPr>
              <w:t xml:space="preserve"> đánh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0,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_activeColumn</w:t>
            </w:r>
            <w:r>
              <w:rPr>
                <w:rFonts w:cs="Calibri"/>
                <w:sz w:val="18"/>
              </w:rPr>
              <w:t xml:space="preserve"> 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1</w:t>
            </w:r>
          </w:p>
        </w:tc>
        <w:tc>
          <w:tcPr>
            <w:tcW w:w="3288" w:type="dxa"/>
            <w:shd w:val="clear" w:color="auto" w:fill="F2F6FA"/>
          </w:tcPr>
          <w:p w14:paraId="1D2572C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Dùng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[col - 1]</w:t>
            </w:r>
          </w:p>
        </w:tc>
      </w:tr>
      <w:tr w:rsidR="007A1C7F" w14:paraId="60B7076F" w14:textId="77777777">
        <w:trPr>
          <w:jc w:val="center"/>
        </w:trPr>
        <w:tc>
          <w:tcPr>
            <w:tcW w:w="2608" w:type="dxa"/>
          </w:tcPr>
          <w:p w14:paraId="0318C98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Trang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.aspx</w:t>
            </w:r>
            <w:r>
              <w:rPr>
                <w:rFonts w:cs="Calibri"/>
                <w:sz w:val="18"/>
              </w:rPr>
              <w:t xml:space="preserve"> l</w:t>
            </w:r>
            <w:r>
              <w:rPr>
                <w:rFonts w:cs="Calibri"/>
                <w:sz w:val="18"/>
              </w:rPr>
              <w:t>ỗ</w:t>
            </w:r>
            <w:r>
              <w:rPr>
                <w:rFonts w:cs="Calibri"/>
                <w:sz w:val="18"/>
              </w:rPr>
              <w:t>i ngay dòng đ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u</w:t>
            </w:r>
          </w:p>
        </w:tc>
        <w:tc>
          <w:tcPr>
            <w:tcW w:w="3515" w:type="dxa"/>
          </w:tcPr>
          <w:p w14:paraId="68F8FB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Dòng 1 tr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ng / có BOM trư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&lt;%@ Page</w:t>
            </w:r>
          </w:p>
        </w:tc>
        <w:tc>
          <w:tcPr>
            <w:tcW w:w="3288" w:type="dxa"/>
          </w:tcPr>
          <w:p w14:paraId="32CC3FC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</w:t>
            </w:r>
            <w:r>
              <w:rPr>
                <w:rFonts w:cs="Calibri"/>
                <w:sz w:val="18"/>
              </w:rPr>
              <w:t>ỏ</w:t>
            </w:r>
            <w:r>
              <w:rPr>
                <w:rFonts w:cs="Calibri"/>
                <w:sz w:val="18"/>
              </w:rPr>
              <w:t xml:space="preserve"> dòng tr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ng, lưu đúng</w:t>
            </w:r>
          </w:p>
        </w:tc>
      </w:tr>
      <w:tr w:rsidR="007A1C7F" w14:paraId="32334635" w14:textId="77777777">
        <w:trPr>
          <w:jc w:val="center"/>
        </w:trPr>
        <w:tc>
          <w:tcPr>
            <w:tcW w:w="2608" w:type="dxa"/>
            <w:shd w:val="clear" w:color="auto" w:fill="F2F6FA"/>
          </w:tcPr>
          <w:p w14:paraId="68A5273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lastRenderedPageBreak/>
              <w:t>JavaScript trong trang ch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</w:t>
            </w:r>
          </w:p>
        </w:tc>
        <w:tc>
          <w:tcPr>
            <w:tcW w:w="3515" w:type="dxa"/>
            <w:shd w:val="clear" w:color="auto" w:fill="F2F6FA"/>
          </w:tcPr>
          <w:p w14:paraId="22DEF09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Fast g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p HTML thành m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 xml:space="preserve">t dòng → comment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//</w:t>
            </w:r>
            <w:r>
              <w:rPr>
                <w:rFonts w:cs="Calibri"/>
                <w:sz w:val="18"/>
              </w:rPr>
              <w:t xml:space="preserve"> nu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>t ph</w:t>
            </w:r>
            <w:r>
              <w:rPr>
                <w:rFonts w:cs="Calibri"/>
                <w:sz w:val="18"/>
              </w:rPr>
              <w:t>ầ</w:t>
            </w:r>
            <w:r>
              <w:rPr>
                <w:rFonts w:cs="Calibri"/>
                <w:sz w:val="18"/>
              </w:rPr>
              <w:t>n sau</w:t>
            </w:r>
          </w:p>
        </w:tc>
        <w:tc>
          <w:tcPr>
            <w:tcW w:w="3288" w:type="dxa"/>
            <w:shd w:val="clear" w:color="auto" w:fill="F2F6FA"/>
          </w:tcPr>
          <w:p w14:paraId="5DC0380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Dùng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/* … */</w:t>
            </w:r>
          </w:p>
        </w:tc>
      </w:tr>
      <w:tr w:rsidR="007A1C7F" w14:paraId="29EA94AF" w14:textId="77777777">
        <w:trPr>
          <w:jc w:val="center"/>
        </w:trPr>
        <w:tc>
          <w:tcPr>
            <w:tcW w:w="2608" w:type="dxa"/>
          </w:tcPr>
          <w:p w14:paraId="74191FE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Filter m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báo “too many arguments”</w:t>
            </w:r>
          </w:p>
        </w:tc>
        <w:tc>
          <w:tcPr>
            <w:tcW w:w="3515" w:type="dxa"/>
          </w:tcPr>
          <w:p w14:paraId="02EA4A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Procedure trên DB v</w:t>
            </w:r>
            <w:r>
              <w:rPr>
                <w:rFonts w:cs="Calibri"/>
                <w:sz w:val="18"/>
              </w:rPr>
              <w:t>ẫ</w:t>
            </w:r>
            <w:r>
              <w:rPr>
                <w:rFonts w:cs="Calibri"/>
                <w:sz w:val="18"/>
              </w:rPr>
              <w:t>n là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 cũ ít tham s</w:t>
            </w:r>
            <w:r>
              <w:rPr>
                <w:rFonts w:cs="Calibri"/>
                <w:sz w:val="18"/>
              </w:rPr>
              <w:t>ố</w:t>
            </w:r>
          </w:p>
        </w:tc>
        <w:tc>
          <w:tcPr>
            <w:tcW w:w="3288" w:type="dxa"/>
          </w:tcPr>
          <w:p w14:paraId="71461D9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n khai procedure m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(M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 9.6)</w:t>
            </w:r>
          </w:p>
        </w:tc>
      </w:tr>
    </w:tbl>
    <w:p w14:paraId="2756D22C" w14:textId="77777777" w:rsidR="007A1C7F" w:rsidRDefault="007A1C7F">
      <w:pPr>
        <w:spacing w:after="40"/>
      </w:pPr>
    </w:p>
    <w:p w14:paraId="48C9983B" w14:textId="77777777" w:rsidR="007A1C7F" w:rsidRDefault="00D14F8D">
      <w:pPr>
        <w:pStyle w:val="Heading2"/>
      </w:pPr>
      <w:bookmarkStart w:id="68" w:name="_Toc243996110"/>
      <w:r>
        <w:t>9.6 Ki</w:t>
      </w:r>
      <w:r>
        <w:t>ể</w:t>
      </w:r>
      <w:r>
        <w:t>m tra “đang ch</w:t>
      </w:r>
      <w:r>
        <w:t>ạ</w:t>
      </w:r>
      <w:r>
        <w:t>y đúng b</w:t>
      </w:r>
      <w:r>
        <w:t>ả</w:t>
      </w:r>
      <w:r>
        <w:t>n chưa?”</w:t>
      </w:r>
      <w:bookmarkEnd w:id="68"/>
    </w:p>
    <w:p w14:paraId="78E1FCC0" w14:textId="77777777" w:rsidR="007A1C7F" w:rsidRDefault="00D14F8D">
      <w:r>
        <w:rPr>
          <w:rFonts w:cs="Calibri"/>
        </w:rPr>
        <w:t>R</w:t>
      </w:r>
      <w:r>
        <w:rPr>
          <w:rFonts w:cs="Calibri"/>
        </w:rPr>
        <w:t>ấ</w:t>
      </w:r>
      <w:r>
        <w:rPr>
          <w:rFonts w:cs="Calibri"/>
        </w:rPr>
        <w:t>t nhi</w:t>
      </w:r>
      <w:r>
        <w:rPr>
          <w:rFonts w:cs="Calibri"/>
        </w:rPr>
        <w:t>ề</w:t>
      </w:r>
      <w:r>
        <w:rPr>
          <w:rFonts w:cs="Calibri"/>
        </w:rPr>
        <w:t>u l</w:t>
      </w:r>
      <w:r>
        <w:rPr>
          <w:rFonts w:cs="Calibri"/>
        </w:rPr>
        <w:t>ầ</w:t>
      </w:r>
      <w:r>
        <w:rPr>
          <w:rFonts w:cs="Calibri"/>
        </w:rPr>
        <w:t>n “s</w:t>
      </w:r>
      <w:r>
        <w:rPr>
          <w:rFonts w:cs="Calibri"/>
        </w:rPr>
        <w:t>ử</w:t>
      </w:r>
      <w:r>
        <w:rPr>
          <w:rFonts w:cs="Calibri"/>
        </w:rPr>
        <w:t>a r</w:t>
      </w:r>
      <w:r>
        <w:rPr>
          <w:rFonts w:cs="Calibri"/>
        </w:rPr>
        <w:t>ồ</w:t>
      </w:r>
      <w:r>
        <w:rPr>
          <w:rFonts w:cs="Calibri"/>
        </w:rPr>
        <w:t>i mà v</w:t>
      </w:r>
      <w:r>
        <w:rPr>
          <w:rFonts w:cs="Calibri"/>
        </w:rPr>
        <w:t>ẫ</w:t>
      </w:r>
      <w:r>
        <w:rPr>
          <w:rFonts w:cs="Calibri"/>
        </w:rPr>
        <w:t>n l</w:t>
      </w:r>
      <w:r>
        <w:rPr>
          <w:rFonts w:cs="Calibri"/>
        </w:rPr>
        <w:t>ỗ</w:t>
      </w:r>
      <w:r>
        <w:rPr>
          <w:rFonts w:cs="Calibri"/>
        </w:rPr>
        <w:t xml:space="preserve">i” là do </w:t>
      </w:r>
      <w:r>
        <w:rPr>
          <w:rFonts w:cs="Calibri"/>
          <w:b/>
        </w:rPr>
        <w:t>ch</w:t>
      </w:r>
      <w:r>
        <w:rPr>
          <w:rFonts w:cs="Calibri"/>
          <w:b/>
        </w:rPr>
        <w:t>ạ</w:t>
      </w:r>
      <w:r>
        <w:rPr>
          <w:rFonts w:cs="Calibri"/>
          <w:b/>
        </w:rPr>
        <w:t>y nh</w:t>
      </w:r>
      <w:r>
        <w:rPr>
          <w:rFonts w:cs="Calibri"/>
          <w:b/>
        </w:rPr>
        <w:t>ầ</w:t>
      </w:r>
      <w:r>
        <w:rPr>
          <w:rFonts w:cs="Calibri"/>
          <w:b/>
        </w:rPr>
        <w:t>m database</w:t>
      </w:r>
      <w:r>
        <w:rPr>
          <w:rFonts w:cs="Calibri"/>
        </w:rPr>
        <w:t xml:space="preserve"> (App ↔ Sys, nh</w:t>
      </w:r>
      <w:r>
        <w:rPr>
          <w:rFonts w:cs="Calibri"/>
        </w:rPr>
        <w:t>ầ</w:t>
      </w:r>
      <w:r>
        <w:rPr>
          <w:rFonts w:cs="Calibri"/>
        </w:rPr>
        <w:t>m d</w:t>
      </w:r>
      <w:r>
        <w:rPr>
          <w:rFonts w:cs="Calibri"/>
        </w:rPr>
        <w:t>ự</w:t>
      </w:r>
      <w:r>
        <w:rPr>
          <w:rFonts w:cs="Calibri"/>
        </w:rPr>
        <w:t xml:space="preserve"> án), </w:t>
      </w:r>
      <w:r>
        <w:rPr>
          <w:rFonts w:cs="Calibri"/>
          <w:b/>
        </w:rPr>
        <w:t>ALTER vào b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n </w:t>
      </w:r>
      <w:r>
        <w:rPr>
          <w:rFonts w:ascii="Consolas" w:eastAsia="Consolas" w:hAnsi="Consolas" w:cs="Consolas"/>
          <w:b/>
          <w:color w:val="1F4E79"/>
          <w:sz w:val="20"/>
        </w:rPr>
        <w:t>_bk</w:t>
      </w:r>
      <w:r>
        <w:rPr>
          <w:rFonts w:cs="Calibri"/>
        </w:rPr>
        <w:t>, m</w:t>
      </w:r>
      <w:r>
        <w:rPr>
          <w:rFonts w:cs="Calibri"/>
        </w:rPr>
        <w:t>ở</w:t>
      </w:r>
      <w:r>
        <w:rPr>
          <w:rFonts w:cs="Calibri"/>
        </w:rPr>
        <w:t xml:space="preserve"> tab l</w:t>
      </w:r>
      <w:r>
        <w:rPr>
          <w:rFonts w:cs="Calibri"/>
        </w:rPr>
        <w:t>ấ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n</w:t>
      </w:r>
      <w:r>
        <w:rPr>
          <w:rFonts w:cs="Calibri"/>
        </w:rPr>
        <w:t>ộ</w:t>
      </w:r>
      <w:r>
        <w:rPr>
          <w:rFonts w:cs="Calibri"/>
        </w:rPr>
        <w:t>i dung cũ c</w:t>
      </w:r>
      <w:r>
        <w:rPr>
          <w:rFonts w:cs="Calibri"/>
        </w:rPr>
        <w:t>ủ</w:t>
      </w:r>
      <w:r>
        <w:rPr>
          <w:rFonts w:cs="Calibri"/>
        </w:rPr>
        <w:t>a procedure, ho</w:t>
      </w:r>
      <w:r>
        <w:rPr>
          <w:rFonts w:cs="Calibri"/>
        </w:rPr>
        <w:t>ặ</w:t>
      </w:r>
      <w:r>
        <w:rPr>
          <w:rFonts w:cs="Calibri"/>
        </w:rPr>
        <w:t>c site chưa nh</w:t>
      </w:r>
      <w:r>
        <w:rPr>
          <w:rFonts w:cs="Calibri"/>
        </w:rPr>
        <w:t>ậ</w:t>
      </w:r>
      <w:r>
        <w:rPr>
          <w:rFonts w:cs="Calibri"/>
        </w:rPr>
        <w:t>n file m</w:t>
      </w:r>
      <w:r>
        <w:rPr>
          <w:rFonts w:cs="Calibri"/>
        </w:rPr>
        <w:t>ớ</w:t>
      </w:r>
      <w:r>
        <w:rPr>
          <w:rFonts w:cs="Calibri"/>
        </w:rPr>
        <w:t>i. Ki</w:t>
      </w:r>
      <w:r>
        <w:rPr>
          <w:rFonts w:cs="Calibri"/>
        </w:rPr>
        <w:t>ể</w:t>
      </w:r>
      <w:r>
        <w:rPr>
          <w:rFonts w:cs="Calibri"/>
        </w:rPr>
        <w:t>m b</w:t>
      </w:r>
      <w:r>
        <w:rPr>
          <w:rFonts w:cs="Calibri"/>
        </w:rPr>
        <w:t>ằ</w:t>
      </w:r>
      <w:r>
        <w:rPr>
          <w:rFonts w:cs="Calibri"/>
        </w:rPr>
        <w:t>ng các câu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12AEE8E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AA527B" w14:textId="77777777" w:rsidR="007A1C7F" w:rsidRDefault="00D14F8D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E1E1E"/>
                <w:sz w:val="17"/>
              </w:rPr>
              <w:t>-- Procedure trên DB có đúng đo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a?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ử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lúc nào?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name, modify_date FROM sys.procedures WHERE name = 'rs_BangKeNhapTheoVatTu'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CASE WHEN OBJECT_DEFINITION(OBJECT_ID('dbo.rs_BangKeNhapTheoVatTu')) LIKE '%đo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i%' THEN 'M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I' ELSE 'CŨ' END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  (đo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cũ n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ằ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m trong comment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làm LIKE kh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p — tìm đo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ạ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ch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ỉ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có 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ở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b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m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tham 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(Filter 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nhi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ề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hơn → "too many arguments")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SELECT name, parameter_id, TYPE_NAME(user_type_id) AS kieu FROM sys.parameters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WHERE object_id = OBJECT_ID('dbo.rs_BangKeNhapTheoVatTu') ORDER BY parameter_id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-- Procedure nào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a đư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ợ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c web 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ọ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i?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SELECT TOP 20 OBJECT_NAME(object_id, database_id) AS proc_name, last_execution_time, execution_count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>FROM sys.dm_exec_procedure_stats WHERE database_id = DB_ID() ORDER BY last_execution_time DESC</w:t>
            </w:r>
          </w:p>
        </w:tc>
      </w:tr>
    </w:tbl>
    <w:p w14:paraId="170EAE6E" w14:textId="77777777" w:rsidR="007A1C7F" w:rsidRDefault="007A1C7F">
      <w:pPr>
        <w:spacing w:after="40"/>
      </w:pPr>
    </w:p>
    <w:p w14:paraId="29467AB8" w14:textId="77777777" w:rsidR="007A1C7F" w:rsidRDefault="00D14F8D">
      <w:pPr>
        <w:pStyle w:val="ListBullet"/>
        <w:spacing w:after="40"/>
      </w:pPr>
      <w:r>
        <w:rPr>
          <w:rFonts w:cs="Calibri"/>
        </w:rPr>
        <w:t xml:space="preserve">Thanh trên Bcode: ô </w:t>
      </w:r>
      <w:r>
        <w:rPr>
          <w:rFonts w:cs="Calibri"/>
          <w:b/>
        </w:rPr>
        <w:t>WS</w:t>
      </w:r>
      <w:r>
        <w:rPr>
          <w:rFonts w:cs="Calibri"/>
        </w:rPr>
        <w:t xml:space="preserve"> đang là database nào?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Bcode đang m</w:t>
      </w:r>
      <w:r>
        <w:rPr>
          <w:rFonts w:cs="Calibri"/>
        </w:rPr>
        <w:t>ở</w:t>
      </w:r>
      <w:r>
        <w:rPr>
          <w:rFonts w:cs="Calibri"/>
        </w:rPr>
        <w:t xml:space="preserve"> d</w:t>
      </w:r>
      <w:r>
        <w:rPr>
          <w:rFonts w:cs="Calibri"/>
        </w:rPr>
        <w:t>ự</w:t>
      </w:r>
      <w:r>
        <w:rPr>
          <w:rFonts w:cs="Calibri"/>
        </w:rPr>
        <w:t xml:space="preserve"> án nào?</w:t>
      </w:r>
    </w:p>
    <w:p w14:paraId="0FDEA6A2" w14:textId="77777777" w:rsidR="007A1C7F" w:rsidRDefault="00D14F8D">
      <w:pPr>
        <w:pStyle w:val="ListBullet"/>
        <w:spacing w:after="40"/>
      </w:pPr>
      <w:r>
        <w:rPr>
          <w:rFonts w:cs="Calibri"/>
        </w:rPr>
        <w:t>File controller: BcodeViewer hi</w:t>
      </w:r>
      <w:r>
        <w:rPr>
          <w:rFonts w:cs="Calibri"/>
        </w:rPr>
        <w:t>ệ</w:t>
      </w:r>
      <w:r>
        <w:rPr>
          <w:rFonts w:cs="Calibri"/>
        </w:rPr>
        <w:t>n đư</w:t>
      </w:r>
      <w:r>
        <w:rPr>
          <w:rFonts w:cs="Calibri"/>
        </w:rPr>
        <w:t>ờ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đ</w:t>
      </w:r>
      <w:r>
        <w:rPr>
          <w:rFonts w:cs="Calibri"/>
        </w:rPr>
        <w:t>ầ</w:t>
      </w:r>
      <w:r>
        <w:rPr>
          <w:rFonts w:cs="Calibri"/>
        </w:rPr>
        <w:t>y đ</w:t>
      </w:r>
      <w:r>
        <w:rPr>
          <w:rFonts w:cs="Calibri"/>
        </w:rPr>
        <w:t>ủ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file đang s</w:t>
      </w:r>
      <w:r>
        <w:rPr>
          <w:rFonts w:cs="Calibri"/>
        </w:rPr>
        <w:t>ử</w:t>
      </w:r>
      <w:r>
        <w:rPr>
          <w:rFonts w:cs="Calibri"/>
        </w:rPr>
        <w:t>a — đúng site c</w:t>
      </w:r>
      <w:r>
        <w:rPr>
          <w:rFonts w:cs="Calibri"/>
        </w:rPr>
        <w:t>ủ</w:t>
      </w:r>
      <w:r>
        <w:rPr>
          <w:rFonts w:cs="Calibri"/>
        </w:rPr>
        <w:t>a d</w:t>
      </w:r>
      <w:r>
        <w:rPr>
          <w:rFonts w:cs="Calibri"/>
        </w:rPr>
        <w:t>ự</w:t>
      </w:r>
      <w:r>
        <w:rPr>
          <w:rFonts w:cs="Calibri"/>
        </w:rPr>
        <w:t xml:space="preserve"> án? File Lookup </w:t>
      </w:r>
      <w:r>
        <w:rPr>
          <w:rFonts w:cs="Calibri"/>
          <w:b/>
        </w:rPr>
        <w:t>Last Modified</w:t>
      </w:r>
      <w:r>
        <w:rPr>
          <w:rFonts w:cs="Calibri"/>
        </w:rPr>
        <w:t xml:space="preserve"> đ</w:t>
      </w:r>
      <w:r>
        <w:rPr>
          <w:rFonts w:cs="Calibri"/>
        </w:rPr>
        <w:t>ổ</w:t>
      </w:r>
      <w:r>
        <w:rPr>
          <w:rFonts w:cs="Calibri"/>
        </w:rPr>
        <w:t>i chưa?</w:t>
      </w:r>
    </w:p>
    <w:p w14:paraId="6BAB5AC2" w14:textId="77777777" w:rsidR="007A1C7F" w:rsidRDefault="00D14F8D">
      <w:pPr>
        <w:pStyle w:val="ListBullet"/>
        <w:spacing w:after="40"/>
      </w:pPr>
      <w:r>
        <w:rPr>
          <w:rFonts w:cs="Calibri"/>
          <w:b/>
        </w:rPr>
        <w:t>L</w:t>
      </w:r>
      <w:r>
        <w:rPr>
          <w:rFonts w:cs="Calibri"/>
          <w:b/>
        </w:rPr>
        <w:t>ị</w:t>
      </w:r>
      <w:r>
        <w:rPr>
          <w:rFonts w:cs="Calibri"/>
          <w:b/>
        </w:rPr>
        <w:t>ch s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s</w:t>
      </w:r>
      <w:r>
        <w:rPr>
          <w:rFonts w:cs="Calibri"/>
          <w:b/>
        </w:rPr>
        <w:t>ử</w:t>
      </w:r>
      <w:r>
        <w:rPr>
          <w:rFonts w:cs="Calibri"/>
          <w:b/>
        </w:rPr>
        <w:t>a procedure / function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Bcode cho bi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 nào đã ch</w:t>
      </w:r>
      <w:r>
        <w:rPr>
          <w:rFonts w:cs="Calibri"/>
        </w:rPr>
        <w:t>ạ</w:t>
      </w:r>
      <w:r>
        <w:rPr>
          <w:rFonts w:cs="Calibri"/>
        </w:rPr>
        <w:t>y, lúc nào.</w:t>
      </w:r>
    </w:p>
    <w:p w14:paraId="27C5B060" w14:textId="77777777" w:rsidR="007A1C7F" w:rsidRDefault="00D14F8D">
      <w:pPr>
        <w:pStyle w:val="Heading2"/>
      </w:pPr>
      <w:bookmarkStart w:id="69" w:name="_Toc243996111"/>
      <w:r>
        <w:t>9.7 Chu</w:t>
      </w:r>
      <w:r>
        <w:t>ỗ</w:t>
      </w:r>
      <w:r>
        <w:t>i lưu &amp; post m</w:t>
      </w:r>
      <w:r>
        <w:t>ộ</w:t>
      </w:r>
      <w:r>
        <w:t>t ch</w:t>
      </w:r>
      <w:r>
        <w:t>ứ</w:t>
      </w:r>
      <w:r>
        <w:t>ng t</w:t>
      </w:r>
      <w:r>
        <w:t>ừ</w:t>
      </w:r>
      <w:r>
        <w:t xml:space="preserve"> (đ</w:t>
      </w:r>
      <w:r>
        <w:t>ọ</w:t>
      </w:r>
      <w:r>
        <w:t>c t</w:t>
      </w:r>
      <w:r>
        <w:t>ừ</w:t>
      </w:r>
      <w:r>
        <w:t xml:space="preserve"> SQL Profiler)</w:t>
      </w:r>
      <w:bookmarkEnd w:id="69"/>
    </w:p>
    <w:p w14:paraId="660C1BEE" w14:textId="77777777" w:rsidR="007A1C7F" w:rsidRDefault="00D14F8D">
      <w:r>
        <w:rPr>
          <w:rFonts w:cs="Calibri"/>
        </w:rPr>
        <w:t xml:space="preserve">Command </w:t>
      </w:r>
      <w:r>
        <w:rPr>
          <w:rFonts w:ascii="Consolas" w:eastAsia="Consolas" w:hAnsi="Consolas" w:cs="Consolas"/>
          <w:color w:val="A31515"/>
          <w:sz w:val="20"/>
        </w:rPr>
        <w:t>Inserted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controller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b</w:t>
      </w:r>
      <w:r>
        <w:rPr>
          <w:rFonts w:cs="Calibri"/>
        </w:rPr>
        <w:t>ị</w:t>
      </w:r>
      <w:r>
        <w:rPr>
          <w:rFonts w:cs="Calibri"/>
        </w:rPr>
        <w:t xml:space="preserve"> mã hoá, nhưng khi b</w:t>
      </w:r>
      <w:r>
        <w:rPr>
          <w:rFonts w:cs="Calibri"/>
        </w:rPr>
        <w:t>ấ</w:t>
      </w:r>
      <w:r>
        <w:rPr>
          <w:rFonts w:cs="Calibri"/>
        </w:rPr>
        <w:t xml:space="preserve">m </w:t>
      </w:r>
      <w:r>
        <w:rPr>
          <w:rFonts w:cs="Calibri"/>
          <w:b/>
        </w:rPr>
        <w:t>Lưu</w:t>
      </w:r>
      <w:r>
        <w:rPr>
          <w:rFonts w:cs="Calibri"/>
        </w:rPr>
        <w:t>, Profiler b</w:t>
      </w:r>
      <w:r>
        <w:rPr>
          <w:rFonts w:cs="Calibri"/>
        </w:rPr>
        <w:t>ắ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nguyên văn câu SQL Fast g</w:t>
      </w:r>
      <w:r>
        <w:rPr>
          <w:rFonts w:cs="Calibri"/>
        </w:rPr>
        <w:t>ử</w:t>
      </w:r>
      <w:r>
        <w:rPr>
          <w:rFonts w:cs="Calibri"/>
        </w:rPr>
        <w:t>i xu</w:t>
      </w:r>
      <w:r>
        <w:rPr>
          <w:rFonts w:cs="Calibri"/>
        </w:rPr>
        <w:t>ố</w:t>
      </w:r>
      <w:r>
        <w:rPr>
          <w:rFonts w:cs="Calibri"/>
        </w:rPr>
        <w:t>ng — đó là cách nhanh nh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ể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>t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ừ</w:t>
      </w:r>
      <w:r>
        <w:rPr>
          <w:rFonts w:cs="Calibri"/>
        </w:rPr>
        <w:t xml:space="preserve"> ghi vào nh</w:t>
      </w:r>
      <w:r>
        <w:rPr>
          <w:rFonts w:cs="Calibri"/>
        </w:rPr>
        <w:t>ữ</w:t>
      </w:r>
      <w:r>
        <w:rPr>
          <w:rFonts w:cs="Calibri"/>
        </w:rPr>
        <w:t>ng s</w:t>
      </w:r>
      <w:r>
        <w:rPr>
          <w:rFonts w:cs="Calibri"/>
        </w:rPr>
        <w:t>ổ</w:t>
      </w:r>
      <w:r>
        <w:rPr>
          <w:rFonts w:cs="Calibri"/>
        </w:rPr>
        <w:t xml:space="preserve"> nào.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 xml:space="preserve">i hoá đơn bán </w:t>
      </w:r>
      <w:r>
        <w:rPr>
          <w:rFonts w:ascii="Consolas" w:eastAsia="Consolas" w:hAnsi="Consolas" w:cs="Consolas"/>
          <w:color w:val="A31515"/>
          <w:sz w:val="20"/>
        </w:rPr>
        <w:t>HDA</w:t>
      </w:r>
      <w:r>
        <w:rPr>
          <w:rFonts w:cs="Calibri"/>
        </w:rPr>
        <w:t xml:space="preserve"> (m81 / d81), b</w:t>
      </w:r>
      <w:r>
        <w:rPr>
          <w:rFonts w:cs="Calibri"/>
        </w:rPr>
        <w:t>ả</w:t>
      </w:r>
      <w:r>
        <w:rPr>
          <w:rFonts w:cs="Calibri"/>
        </w:rPr>
        <w:t>n FBO SP24.2.2: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102"/>
        <w:gridCol w:w="2835"/>
      </w:tblGrid>
      <w:tr w:rsidR="007A1C7F" w14:paraId="23E8DE51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7998571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Bư</w:t>
            </w:r>
            <w:r>
              <w:rPr>
                <w:rFonts w:cs="Calibri"/>
                <w:b/>
                <w:color w:val="FFFFFF"/>
                <w:sz w:val="18"/>
              </w:rPr>
              <w:t>ớ</w:t>
            </w:r>
            <w:r>
              <w:rPr>
                <w:rFonts w:cs="Calibri"/>
                <w:b/>
                <w:color w:val="FFFFFF"/>
                <w:sz w:val="18"/>
              </w:rPr>
              <w:t>c</w:t>
            </w:r>
          </w:p>
        </w:tc>
        <w:tc>
          <w:tcPr>
            <w:tcW w:w="5102" w:type="dxa"/>
            <w:shd w:val="clear" w:color="auto" w:fill="1F4E79"/>
          </w:tcPr>
          <w:p w14:paraId="64531C0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L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nh / b</w:t>
            </w:r>
            <w:r>
              <w:rPr>
                <w:rFonts w:cs="Calibri"/>
                <w:b/>
                <w:color w:val="FFFFFF"/>
                <w:sz w:val="18"/>
              </w:rPr>
              <w:t>ả</w:t>
            </w:r>
            <w:r>
              <w:rPr>
                <w:rFonts w:cs="Calibri"/>
                <w:b/>
                <w:color w:val="FFFFFF"/>
                <w:sz w:val="18"/>
              </w:rPr>
              <w:t>ng</w:t>
            </w:r>
          </w:p>
        </w:tc>
        <w:tc>
          <w:tcPr>
            <w:tcW w:w="2835" w:type="dxa"/>
            <w:shd w:val="clear" w:color="auto" w:fill="1F4E79"/>
          </w:tcPr>
          <w:p w14:paraId="6367E5D4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Ghi vào</w:t>
            </w:r>
          </w:p>
        </w:tc>
      </w:tr>
      <w:tr w:rsidR="007A1C7F" w14:paraId="0D297BB6" w14:textId="77777777">
        <w:trPr>
          <w:jc w:val="center"/>
        </w:trPr>
        <w:tc>
          <w:tcPr>
            <w:tcW w:w="1474" w:type="dxa"/>
          </w:tcPr>
          <w:p w14:paraId="37A59D4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1. Ki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m tra</w:t>
            </w:r>
          </w:p>
        </w:tc>
        <w:tc>
          <w:tcPr>
            <w:tcW w:w="5102" w:type="dxa"/>
          </w:tcPr>
          <w:p w14:paraId="678F43B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dmstt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fs20_CheckLockedDateOnVoucher</w:t>
            </w:r>
            <w:r>
              <w:rPr>
                <w:rFonts w:cs="Calibri"/>
                <w:sz w:val="18"/>
              </w:rPr>
              <w:t>, mã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thu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, t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 xml:space="preserve">n âm,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FastBusiness$Handle$VoucherNumber</w:t>
            </w:r>
          </w:p>
        </w:tc>
        <w:tc>
          <w:tcPr>
            <w:tcW w:w="2835" w:type="dxa"/>
          </w:tcPr>
          <w:p w14:paraId="7E25DA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— (ch</w:t>
            </w:r>
            <w:r>
              <w:rPr>
                <w:rFonts w:cs="Calibri"/>
                <w:sz w:val="18"/>
              </w:rPr>
              <w:t>ặ</w:t>
            </w:r>
            <w:r>
              <w:rPr>
                <w:rFonts w:cs="Calibri"/>
                <w:sz w:val="18"/>
              </w:rPr>
              <w:t>n n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sai)</w:t>
            </w:r>
          </w:p>
        </w:tc>
      </w:tr>
      <w:tr w:rsidR="007A1C7F" w14:paraId="19028423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0B7BA7B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2. C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p khoá</w:t>
            </w:r>
          </w:p>
        </w:tc>
        <w:tc>
          <w:tcPr>
            <w:tcW w:w="5102" w:type="dxa"/>
            <w:shd w:val="clear" w:color="auto" w:fill="F2F6FA"/>
          </w:tcPr>
          <w:p w14:paraId="21DD227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FastBusiness$App$GetIdentityNumber @wsID, 'HDA', c81$000000, @user</w:t>
            </w:r>
          </w:p>
        </w:tc>
        <w:tc>
          <w:tcPr>
            <w:tcW w:w="2835" w:type="dxa"/>
            <w:shd w:val="clear" w:color="auto" w:fill="F2F6FA"/>
          </w:tcPr>
          <w:p w14:paraId="3B7F2D8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stt_rec</w:t>
            </w:r>
          </w:p>
        </w:tc>
      </w:tr>
      <w:tr w:rsidR="007A1C7F" w14:paraId="135FCECD" w14:textId="77777777">
        <w:trPr>
          <w:jc w:val="center"/>
        </w:trPr>
        <w:tc>
          <w:tcPr>
            <w:tcW w:w="1474" w:type="dxa"/>
          </w:tcPr>
          <w:p w14:paraId="109402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3. Ghi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ừ</w:t>
            </w:r>
          </w:p>
        </w:tc>
        <w:tc>
          <w:tcPr>
            <w:tcW w:w="5102" w:type="dxa"/>
          </w:tcPr>
          <w:p w14:paraId="192B86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INSERT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m81$yyyymm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d81$yyyymm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ctgt21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p81</w:t>
            </w:r>
            <w:r>
              <w:rPr>
                <w:rFonts w:cs="Calibri"/>
                <w:sz w:val="18"/>
              </w:rPr>
              <w:t>, các b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>ng chi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kh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dp…81$</w:t>
            </w:r>
          </w:p>
        </w:tc>
        <w:tc>
          <w:tcPr>
            <w:tcW w:w="2835" w:type="dxa"/>
          </w:tcPr>
          <w:p w14:paraId="35E0FD3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master / detail</w:t>
            </w:r>
          </w:p>
        </w:tc>
      </w:tr>
      <w:tr w:rsidR="007A1C7F" w14:paraId="0AA12984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5D8D467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4. Chi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kh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u</w:t>
            </w:r>
          </w:p>
        </w:tc>
        <w:tc>
          <w:tcPr>
            <w:tcW w:w="5102" w:type="dxa"/>
            <w:shd w:val="clear" w:color="auto" w:fill="F2F6FA"/>
          </w:tcPr>
          <w:p w14:paraId="0FD4513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ds_PostSVDiscount</w:t>
            </w:r>
          </w:p>
        </w:tc>
        <w:tc>
          <w:tcPr>
            <w:tcW w:w="2835" w:type="dxa"/>
            <w:shd w:val="clear" w:color="auto" w:fill="F2F6FA"/>
          </w:tcPr>
          <w:p w14:paraId="5F3B8D1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kh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u, khuy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n mãi</w:t>
            </w:r>
          </w:p>
        </w:tc>
      </w:tr>
      <w:tr w:rsidR="007A1C7F" w14:paraId="1A0D1ABA" w14:textId="77777777">
        <w:trPr>
          <w:jc w:val="center"/>
        </w:trPr>
        <w:tc>
          <w:tcPr>
            <w:tcW w:w="1474" w:type="dxa"/>
          </w:tcPr>
          <w:p w14:paraId="63C265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5. HĐĐT</w:t>
            </w:r>
          </w:p>
        </w:tc>
        <w:tc>
          <w:tcPr>
            <w:tcW w:w="5102" w:type="dxa"/>
          </w:tcPr>
          <w:p w14:paraId="33B2255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INSERT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hddt00$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hddt01$</w:t>
            </w:r>
            <w:r>
              <w:rPr>
                <w:rFonts w:cs="Calibri"/>
                <w:sz w:val="18"/>
              </w:rPr>
              <w:t xml:space="preserve"> (khi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m_sd_hddt = 1</w:t>
            </w:r>
            <w:r>
              <w:rPr>
                <w:rFonts w:cs="Calibri"/>
                <w:sz w:val="18"/>
              </w:rPr>
              <w:t>)</w:t>
            </w:r>
          </w:p>
        </w:tc>
        <w:tc>
          <w:tcPr>
            <w:tcW w:w="2835" w:type="dxa"/>
          </w:tcPr>
          <w:p w14:paraId="544FF2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hoá đơn đi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t</w:t>
            </w:r>
            <w:r>
              <w:rPr>
                <w:rFonts w:cs="Calibri"/>
                <w:sz w:val="18"/>
              </w:rPr>
              <w:t>ử</w:t>
            </w:r>
          </w:p>
        </w:tc>
      </w:tr>
      <w:tr w:rsidR="007A1C7F" w14:paraId="1D8F4383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03C722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6. Tra c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u /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CT</w:t>
            </w:r>
          </w:p>
        </w:tc>
        <w:tc>
          <w:tcPr>
            <w:tcW w:w="5102" w:type="dxa"/>
            <w:shd w:val="clear" w:color="auto" w:fill="F2F6FA"/>
          </w:tcPr>
          <w:p w14:paraId="0974BCD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…$Voucher$UpdateInquiryTable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i81$</w:t>
            </w:r>
            <w:r>
              <w:rPr>
                <w:rFonts w:cs="Calibri"/>
                <w:sz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…$UpdateGrandTable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c81$000000</w:t>
            </w:r>
            <w:r>
              <w:rPr>
                <w:rFonts w:cs="Calibri"/>
                <w:sz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…$UpdateGeneral</w:t>
            </w:r>
          </w:p>
        </w:tc>
        <w:tc>
          <w:tcPr>
            <w:tcW w:w="2835" w:type="dxa"/>
            <w:shd w:val="clear" w:color="auto" w:fill="F2F6FA"/>
          </w:tcPr>
          <w:p w14:paraId="5E7DDCD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tra c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u,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ừ</w:t>
            </w:r>
          </w:p>
        </w:tc>
      </w:tr>
      <w:tr w:rsidR="007A1C7F" w14:paraId="4994618E" w14:textId="77777777">
        <w:trPr>
          <w:jc w:val="center"/>
        </w:trPr>
        <w:tc>
          <w:tcPr>
            <w:tcW w:w="1474" w:type="dxa"/>
          </w:tcPr>
          <w:p w14:paraId="1C1DAC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7. T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n hi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th</w:t>
            </w:r>
            <w:r>
              <w:rPr>
                <w:rFonts w:cs="Calibri"/>
                <w:sz w:val="18"/>
              </w:rPr>
              <w:t>ờ</w:t>
            </w:r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5102" w:type="dxa"/>
          </w:tcPr>
          <w:p w14:paraId="3975D8D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FastBusiness$Function$Voucher$GetSQLUpdateCurrentStock</w:t>
            </w:r>
            <w:r>
              <w:rPr>
                <w:rFonts w:cs="Calibri"/>
                <w:sz w:val="18"/>
              </w:rPr>
              <w:t xml:space="preserve"> (t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#currentStock</w:t>
            </w:r>
            <w:r>
              <w:rPr>
                <w:rFonts w:cs="Calibri"/>
                <w:sz w:val="18"/>
              </w:rPr>
              <w:t>)</w:t>
            </w:r>
          </w:p>
        </w:tc>
        <w:tc>
          <w:tcPr>
            <w:tcW w:w="2835" w:type="dxa"/>
          </w:tcPr>
          <w:p w14:paraId="790B825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cdvt13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cdvt213</w:t>
            </w:r>
            <w:r>
              <w:rPr>
                <w:rFonts w:cs="Calibri"/>
                <w:sz w:val="18"/>
              </w:rPr>
              <w:t>… (c</w:t>
            </w:r>
            <w:r>
              <w:rPr>
                <w:rFonts w:cs="Calibri"/>
                <w:sz w:val="18"/>
              </w:rPr>
              <w:t>ộ</w:t>
            </w:r>
            <w:r>
              <w:rPr>
                <w:rFonts w:cs="Calibri"/>
                <w:sz w:val="18"/>
              </w:rPr>
              <w:t>ng d</w:t>
            </w:r>
            <w:r>
              <w:rPr>
                <w:rFonts w:cs="Calibri"/>
                <w:sz w:val="18"/>
              </w:rPr>
              <w:t>ồ</w:t>
            </w:r>
            <w:r>
              <w:rPr>
                <w:rFonts w:cs="Calibri"/>
                <w:sz w:val="18"/>
              </w:rPr>
              <w:t>n)</w:t>
            </w:r>
          </w:p>
        </w:tc>
      </w:tr>
      <w:tr w:rsidR="007A1C7F" w14:paraId="6A75F12F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5C6F5A8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8.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kho</w:t>
            </w:r>
          </w:p>
        </w:tc>
        <w:tc>
          <w:tcPr>
            <w:tcW w:w="5102" w:type="dxa"/>
            <w:shd w:val="clear" w:color="auto" w:fill="F2F6FA"/>
          </w:tcPr>
          <w:p w14:paraId="36F0D3F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FastBusiness$Voucher$Posting$Inventory … 'r70$yyyymm' …, 2 (xu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ấ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t)</w:t>
            </w:r>
          </w:p>
        </w:tc>
        <w:tc>
          <w:tcPr>
            <w:tcW w:w="2835" w:type="dxa"/>
            <w:shd w:val="clear" w:color="auto" w:fill="F2F6FA"/>
          </w:tcPr>
          <w:p w14:paraId="5001A72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r70$</w:t>
            </w:r>
            <w:r>
              <w:rPr>
                <w:rFonts w:cs="Calibri"/>
                <w:sz w:val="18"/>
              </w:rPr>
              <w:t xml:space="preserve"> (+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ct90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r90$</w:t>
            </w:r>
            <w:r>
              <w:rPr>
                <w:rFonts w:cs="Calibri"/>
                <w:sz w:val="18"/>
              </w:rPr>
              <w:t xml:space="preserve"> khi hoá đơn kiêm phi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u xu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t)</w:t>
            </w:r>
          </w:p>
        </w:tc>
      </w:tr>
      <w:tr w:rsidR="007A1C7F" w14:paraId="39876F59" w14:textId="77777777">
        <w:trPr>
          <w:jc w:val="center"/>
        </w:trPr>
        <w:tc>
          <w:tcPr>
            <w:tcW w:w="1474" w:type="dxa"/>
          </w:tcPr>
          <w:p w14:paraId="49B2818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9.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cái</w:t>
            </w:r>
          </w:p>
        </w:tc>
        <w:tc>
          <w:tcPr>
            <w:tcW w:w="5102" w:type="dxa"/>
          </w:tcPr>
          <w:p w14:paraId="601ED4C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status 1: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p00$000000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fs_PostSVTran … 1</w:t>
            </w:r>
            <w:r>
              <w:rPr>
                <w:rFonts w:cs="Calibri"/>
                <w:sz w:val="18"/>
              </w:rPr>
              <w:t xml:space="preserve">; status 2: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fs_PostSVTran … 2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fs20_AfterUpdateGL</w:t>
            </w:r>
            <w:r>
              <w:rPr>
                <w:rFonts w:cs="Calibri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INSERT r00$ SELECT * FROM ct00</w:t>
            </w:r>
          </w:p>
        </w:tc>
        <w:tc>
          <w:tcPr>
            <w:tcW w:w="2835" w:type="dxa"/>
          </w:tcPr>
          <w:p w14:paraId="19D5C8D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r00$</w:t>
            </w:r>
            <w:r>
              <w:rPr>
                <w:rFonts w:cs="Calibri"/>
                <w:sz w:val="18"/>
              </w:rPr>
              <w:t>,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thu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r20$</w:t>
            </w:r>
            <w:r>
              <w:rPr>
                <w:rFonts w:cs="Calibri"/>
                <w:sz w:val="18"/>
              </w:rPr>
              <w:t xml:space="preserve"> (t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ctgt20</w:t>
            </w:r>
            <w:r>
              <w:rPr>
                <w:rFonts w:cs="Calibri"/>
                <w:sz w:val="18"/>
              </w:rPr>
              <w:t>)</w:t>
            </w:r>
          </w:p>
        </w:tc>
      </w:tr>
      <w:tr w:rsidR="007A1C7F" w14:paraId="62773B9B" w14:textId="77777777">
        <w:trPr>
          <w:jc w:val="center"/>
        </w:trPr>
        <w:tc>
          <w:tcPr>
            <w:tcW w:w="1474" w:type="dxa"/>
            <w:shd w:val="clear" w:color="auto" w:fill="F2F6FA"/>
          </w:tcPr>
          <w:p w14:paraId="1BC7717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10. Sau khi lưu</w:t>
            </w:r>
          </w:p>
        </w:tc>
        <w:tc>
          <w:tcPr>
            <w:tcW w:w="5102" w:type="dxa"/>
            <w:shd w:val="clear" w:color="auto" w:fill="F2F6FA"/>
          </w:tcPr>
          <w:p w14:paraId="4D599F2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FastBusiness$Voucher$AfterUpdate$SV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…$CurrentCustomerBalance</w:t>
            </w:r>
            <w:r>
              <w:rPr>
                <w:rFonts w:cs="Calibri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IncreaseVoucherNumber</w:t>
            </w:r>
          </w:p>
        </w:tc>
        <w:tc>
          <w:tcPr>
            <w:tcW w:w="2835" w:type="dxa"/>
            <w:shd w:val="clear" w:color="auto" w:fill="F2F6FA"/>
          </w:tcPr>
          <w:p w14:paraId="023C68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dư n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 xml:space="preserve"> hi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th</w:t>
            </w:r>
            <w:r>
              <w:rPr>
                <w:rFonts w:cs="Calibri"/>
                <w:sz w:val="18"/>
              </w:rPr>
              <w:t>ờ</w:t>
            </w:r>
            <w:r>
              <w:rPr>
                <w:rFonts w:cs="Calibri"/>
                <w:sz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dmkh.du13</w:t>
            </w:r>
            <w:r>
              <w:rPr>
                <w:rFonts w:cs="Calibri"/>
                <w:sz w:val="18"/>
              </w:rPr>
              <w:t>, s</w:t>
            </w:r>
            <w:r>
              <w:rPr>
                <w:rFonts w:cs="Calibri"/>
                <w:sz w:val="18"/>
              </w:rPr>
              <w:t>ố</w:t>
            </w:r>
            <w:r>
              <w:rPr>
                <w:rFonts w:cs="Calibri"/>
                <w:sz w:val="18"/>
              </w:rPr>
              <w:t xml:space="preserve"> ch</w:t>
            </w:r>
            <w:r>
              <w:rPr>
                <w:rFonts w:cs="Calibri"/>
                <w:sz w:val="18"/>
              </w:rPr>
              <w:t>ứ</w:t>
            </w:r>
            <w:r>
              <w:rPr>
                <w:rFonts w:cs="Calibri"/>
                <w:sz w:val="18"/>
              </w:rPr>
              <w:t>ng t</w:t>
            </w:r>
            <w:r>
              <w:rPr>
                <w:rFonts w:cs="Calibri"/>
                <w:sz w:val="18"/>
              </w:rPr>
              <w:t>ừ</w:t>
            </w:r>
          </w:p>
        </w:tc>
      </w:tr>
    </w:tbl>
    <w:p w14:paraId="13368E8B" w14:textId="77777777" w:rsidR="007A1C7F" w:rsidRDefault="007A1C7F">
      <w:pPr>
        <w:spacing w:after="40"/>
      </w:pPr>
    </w:p>
    <w:p w14:paraId="2F071DD3" w14:textId="77777777" w:rsidR="007A1C7F" w:rsidRDefault="00D14F8D">
      <w:pPr>
        <w:pStyle w:val="ListBullet"/>
        <w:spacing w:after="40"/>
      </w:pPr>
      <w:r>
        <w:rPr>
          <w:rFonts w:ascii="Consolas" w:eastAsia="Consolas" w:hAnsi="Consolas" w:cs="Consolas"/>
          <w:color w:val="A31515"/>
          <w:sz w:val="20"/>
        </w:rPr>
        <w:lastRenderedPageBreak/>
        <w:t>status</w:t>
      </w:r>
      <w:r>
        <w:rPr>
          <w:rFonts w:cs="Calibri"/>
        </w:rPr>
        <w:t xml:space="preserve"> quy</w:t>
      </w:r>
      <w:r>
        <w:rPr>
          <w:rFonts w:cs="Calibri"/>
        </w:rPr>
        <w:t>ế</w:t>
      </w:r>
      <w:r>
        <w:rPr>
          <w:rFonts w:cs="Calibri"/>
        </w:rPr>
        <w:t>t đ</w:t>
      </w:r>
      <w:r>
        <w:rPr>
          <w:rFonts w:cs="Calibri"/>
        </w:rPr>
        <w:t>ị</w:t>
      </w:r>
      <w:r>
        <w:rPr>
          <w:rFonts w:cs="Calibri"/>
        </w:rPr>
        <w:t xml:space="preserve">nh post: </w:t>
      </w:r>
      <w:r>
        <w:rPr>
          <w:rFonts w:ascii="Consolas" w:eastAsia="Consolas" w:hAnsi="Consolas" w:cs="Consolas"/>
          <w:color w:val="A31515"/>
          <w:sz w:val="20"/>
        </w:rPr>
        <w:t>0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lưu; </w:t>
      </w:r>
      <w:r>
        <w:rPr>
          <w:rFonts w:ascii="Consolas" w:eastAsia="Consolas" w:hAnsi="Consolas" w:cs="Consolas"/>
          <w:color w:val="A31515"/>
          <w:sz w:val="20"/>
        </w:rPr>
        <w:t>1</w:t>
      </w:r>
      <w:r>
        <w:rPr>
          <w:rFonts w:cs="Calibri"/>
        </w:rPr>
        <w:t xml:space="preserve"> (chuy</w:t>
      </w:r>
      <w:r>
        <w:rPr>
          <w:rFonts w:cs="Calibri"/>
        </w:rPr>
        <w:t>ể</w:t>
      </w:r>
      <w:r>
        <w:rPr>
          <w:rFonts w:cs="Calibri"/>
        </w:rPr>
        <w:t xml:space="preserve">n KTTH) đưa vào </w:t>
      </w:r>
      <w:r>
        <w:rPr>
          <w:rFonts w:ascii="Consolas" w:eastAsia="Consolas" w:hAnsi="Consolas" w:cs="Consolas"/>
          <w:color w:val="A31515"/>
          <w:sz w:val="20"/>
        </w:rPr>
        <w:t>p00$000000</w:t>
      </w:r>
      <w:r>
        <w:rPr>
          <w:rFonts w:cs="Calibri"/>
        </w:rPr>
        <w:t xml:space="preserve"> ch</w:t>
      </w:r>
      <w:r>
        <w:rPr>
          <w:rFonts w:cs="Calibri"/>
        </w:rPr>
        <w:t>ờ</w:t>
      </w:r>
      <w:r>
        <w:rPr>
          <w:rFonts w:cs="Calibri"/>
        </w:rPr>
        <w:t xml:space="preserve">; </w:t>
      </w:r>
      <w:r>
        <w:rPr>
          <w:rFonts w:ascii="Consolas" w:eastAsia="Consolas" w:hAnsi="Consolas" w:cs="Consolas"/>
          <w:color w:val="A31515"/>
          <w:sz w:val="20"/>
        </w:rPr>
        <w:t>2</w:t>
      </w:r>
      <w:r>
        <w:rPr>
          <w:rFonts w:cs="Calibri"/>
        </w:rPr>
        <w:t xml:space="preserve"> ghi s</w:t>
      </w:r>
      <w:r>
        <w:rPr>
          <w:rFonts w:cs="Calibri"/>
        </w:rPr>
        <w:t>ổ</w:t>
      </w:r>
      <w:r>
        <w:rPr>
          <w:rFonts w:cs="Calibri"/>
        </w:rPr>
        <w:t xml:space="preserve"> cái ngay. Hoá đơn d</w:t>
      </w:r>
      <w:r>
        <w:rPr>
          <w:rFonts w:cs="Calibri"/>
        </w:rPr>
        <w:t>ị</w:t>
      </w:r>
      <w:r>
        <w:rPr>
          <w:rFonts w:cs="Calibri"/>
        </w:rPr>
        <w:t>ch v</w:t>
      </w:r>
      <w:r>
        <w:rPr>
          <w:rFonts w:cs="Calibri"/>
        </w:rPr>
        <w:t>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A31515"/>
          <w:sz w:val="20"/>
        </w:rPr>
        <w:t>HD1</w:t>
      </w:r>
      <w:r>
        <w:rPr>
          <w:rFonts w:cs="Calibri"/>
        </w:rPr>
        <w:t xml:space="preserve"> (m21 / d21) đi cùng khuôn nhưng dùng </w:t>
      </w:r>
      <w:r>
        <w:rPr>
          <w:rFonts w:ascii="Consolas" w:eastAsia="Consolas" w:hAnsi="Consolas" w:cs="Consolas"/>
          <w:color w:val="A31515"/>
          <w:sz w:val="20"/>
        </w:rPr>
        <w:t>fs_PostARTran</w:t>
      </w:r>
      <w:r>
        <w:rPr>
          <w:rFonts w:cs="Calibri"/>
        </w:rPr>
        <w:t xml:space="preserve"> và không có s</w:t>
      </w:r>
      <w:r>
        <w:rPr>
          <w:rFonts w:cs="Calibri"/>
        </w:rPr>
        <w:t>ổ</w:t>
      </w:r>
      <w:r>
        <w:rPr>
          <w:rFonts w:cs="Calibri"/>
        </w:rPr>
        <w:t xml:space="preserve"> kho.</w:t>
      </w:r>
    </w:p>
    <w:p w14:paraId="3F0FEB63" w14:textId="77777777" w:rsidR="007A1C7F" w:rsidRDefault="00D14F8D">
      <w:pPr>
        <w:pStyle w:val="ListBullet"/>
        <w:spacing w:after="40"/>
      </w:pPr>
      <w:r>
        <w:rPr>
          <w:rFonts w:cs="Calibri"/>
        </w:rPr>
        <w:t>T</w:t>
      </w:r>
      <w:r>
        <w:rPr>
          <w:rFonts w:cs="Calibri"/>
        </w:rPr>
        <w:t>ồ</w:t>
      </w:r>
      <w:r>
        <w:rPr>
          <w:rFonts w:cs="Calibri"/>
        </w:rPr>
        <w:t>n hi</w:t>
      </w:r>
      <w:r>
        <w:rPr>
          <w:rFonts w:cs="Calibri"/>
        </w:rPr>
        <w:t>ệ</w:t>
      </w:r>
      <w:r>
        <w:rPr>
          <w:rFonts w:cs="Calibri"/>
        </w:rPr>
        <w:t>n th</w:t>
      </w:r>
      <w:r>
        <w:rPr>
          <w:rFonts w:cs="Calibri"/>
        </w:rPr>
        <w:t>ờ</w:t>
      </w:r>
      <w:r>
        <w:rPr>
          <w:rFonts w:cs="Calibri"/>
        </w:rPr>
        <w:t>i và dư n</w:t>
      </w:r>
      <w:r>
        <w:rPr>
          <w:rFonts w:cs="Calibri"/>
        </w:rPr>
        <w:t>ợ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th</w:t>
      </w:r>
      <w:r>
        <w:rPr>
          <w:rFonts w:cs="Calibri"/>
        </w:rPr>
        <w:t>ờ</w:t>
      </w:r>
      <w:r>
        <w:rPr>
          <w:rFonts w:cs="Calibri"/>
        </w:rPr>
        <w:t xml:space="preserve">i là </w:t>
      </w:r>
      <w:r>
        <w:rPr>
          <w:rFonts w:cs="Calibri"/>
          <w:b/>
        </w:rPr>
        <w:t>c</w:t>
      </w:r>
      <w:r>
        <w:rPr>
          <w:rFonts w:cs="Calibri"/>
          <w:b/>
        </w:rPr>
        <w:t>ộ</w:t>
      </w:r>
      <w:r>
        <w:rPr>
          <w:rFonts w:cs="Calibri"/>
          <w:b/>
        </w:rPr>
        <w:t>ng d</w:t>
      </w:r>
      <w:r>
        <w:rPr>
          <w:rFonts w:cs="Calibri"/>
          <w:b/>
        </w:rPr>
        <w:t>ồ</w:t>
      </w:r>
      <w:r>
        <w:rPr>
          <w:rFonts w:cs="Calibri"/>
          <w:b/>
        </w:rPr>
        <w:t>n</w:t>
      </w:r>
      <w:r>
        <w:rPr>
          <w:rFonts w:cs="Calibri"/>
        </w:rPr>
        <w:t xml:space="preserve"> —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chu</w:t>
      </w:r>
      <w:r>
        <w:rPr>
          <w:rFonts w:cs="Calibri"/>
        </w:rPr>
        <w:t>ỗ</w:t>
      </w:r>
      <w:r>
        <w:rPr>
          <w:rFonts w:cs="Calibri"/>
        </w:rPr>
        <w:t>i post hai l</w:t>
      </w:r>
      <w:r>
        <w:rPr>
          <w:rFonts w:cs="Calibri"/>
        </w:rPr>
        <w:t>ầ</w:t>
      </w:r>
      <w:r>
        <w:rPr>
          <w:rFonts w:cs="Calibri"/>
        </w:rPr>
        <w:t>n là sai s</w:t>
      </w:r>
      <w:r>
        <w:rPr>
          <w:rFonts w:cs="Calibri"/>
        </w:rPr>
        <w:t>ố</w:t>
      </w:r>
      <w:r>
        <w:rPr>
          <w:rFonts w:cs="Calibri"/>
        </w:rPr>
        <w:t>. Fast có b</w:t>
      </w:r>
      <w:r>
        <w:rPr>
          <w:rFonts w:cs="Calibri"/>
        </w:rPr>
        <w:t>ả</w:t>
      </w:r>
      <w:r>
        <w:rPr>
          <w:rFonts w:cs="Calibri"/>
        </w:rPr>
        <w:t xml:space="preserve">ng trung gian </w:t>
      </w:r>
      <w:r>
        <w:rPr>
          <w:rFonts w:ascii="Consolas" w:eastAsia="Consolas" w:hAnsi="Consolas" w:cs="Consolas"/>
          <w:color w:val="A31515"/>
          <w:sz w:val="20"/>
        </w:rPr>
        <w:t>ct00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ct70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ct90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ctgt20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cttt20</w:t>
      </w:r>
      <w:r>
        <w:rPr>
          <w:rFonts w:cs="Calibri"/>
        </w:rPr>
        <w:t>: bư</w:t>
      </w:r>
      <w:r>
        <w:rPr>
          <w:rFonts w:cs="Calibri"/>
        </w:rPr>
        <w:t>ớ</w:t>
      </w:r>
      <w:r>
        <w:rPr>
          <w:rFonts w:cs="Calibri"/>
        </w:rPr>
        <w:t>c post ghi vào đó trư</w:t>
      </w:r>
      <w:r>
        <w:rPr>
          <w:rFonts w:cs="Calibri"/>
        </w:rPr>
        <w:t>ớ</w:t>
      </w:r>
      <w:r>
        <w:rPr>
          <w:rFonts w:cs="Calibri"/>
        </w:rPr>
        <w:t>c r</w:t>
      </w:r>
      <w:r>
        <w:rPr>
          <w:rFonts w:cs="Calibri"/>
        </w:rPr>
        <w:t>ồ</w:t>
      </w:r>
      <w:r>
        <w:rPr>
          <w:rFonts w:cs="Calibri"/>
        </w:rPr>
        <w:t>i m</w:t>
      </w:r>
      <w:r>
        <w:rPr>
          <w:rFonts w:cs="Calibri"/>
        </w:rPr>
        <w:t>ớ</w:t>
      </w:r>
      <w:r>
        <w:rPr>
          <w:rFonts w:cs="Calibri"/>
        </w:rPr>
        <w:t xml:space="preserve">i chép sang </w:t>
      </w:r>
      <w:r>
        <w:rPr>
          <w:rFonts w:ascii="Consolas" w:eastAsia="Consolas" w:hAnsi="Consolas" w:cs="Consolas"/>
          <w:color w:val="A31515"/>
          <w:sz w:val="20"/>
        </w:rPr>
        <w:t>r00$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r90$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r20$</w:t>
      </w:r>
      <w:r>
        <w:rPr>
          <w:rFonts w:cs="Calibri"/>
        </w:rPr>
        <w:t>.</w:t>
      </w:r>
    </w:p>
    <w:p w14:paraId="60C61698" w14:textId="77777777" w:rsidR="007A1C7F" w:rsidRDefault="00D14F8D">
      <w:pPr>
        <w:pStyle w:val="ListBullet"/>
        <w:spacing w:after="40"/>
      </w:pPr>
      <w:r>
        <w:rPr>
          <w:rFonts w:cs="Calibri"/>
        </w:rPr>
        <w:t>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 xml:space="preserve">p có </w:t>
      </w:r>
      <w:r>
        <w:rPr>
          <w:rFonts w:ascii="Consolas" w:eastAsia="Consolas" w:hAnsi="Consolas" w:cs="Consolas"/>
          <w:color w:val="A31515"/>
          <w:sz w:val="20"/>
        </w:rPr>
        <w:t>01_PostHoaDonBan.sql</w:t>
      </w:r>
      <w:r>
        <w:rPr>
          <w:rFonts w:cs="Calibri"/>
        </w:rPr>
        <w:t xml:space="preserve"> d</w:t>
      </w:r>
      <w:r>
        <w:rPr>
          <w:rFonts w:cs="Calibri"/>
        </w:rPr>
        <w:t>ự</w:t>
      </w:r>
      <w:r>
        <w:rPr>
          <w:rFonts w:cs="Calibri"/>
        </w:rPr>
        <w:t>ng l</w:t>
      </w:r>
      <w:r>
        <w:rPr>
          <w:rFonts w:cs="Calibri"/>
        </w:rPr>
        <w:t>ạ</w:t>
      </w:r>
      <w:r>
        <w:rPr>
          <w:rFonts w:cs="Calibri"/>
        </w:rPr>
        <w:t>i đúng chu</w:t>
      </w:r>
      <w:r>
        <w:rPr>
          <w:rFonts w:cs="Calibri"/>
        </w:rPr>
        <w:t>ỗ</w:t>
      </w:r>
      <w:r>
        <w:rPr>
          <w:rFonts w:cs="Calibri"/>
        </w:rPr>
        <w:t>i trên cho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</w:t>
      </w:r>
      <w:r>
        <w:rPr>
          <w:rFonts w:cs="Calibri"/>
        </w:rPr>
        <w:t>ẫ</w:t>
      </w:r>
      <w:r>
        <w:rPr>
          <w:rFonts w:cs="Calibri"/>
        </w:rPr>
        <w:t>u (bài 1.10, 9.7).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891473E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A5DB90F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Trace b</w:t>
            </w:r>
            <w:r>
              <w:rPr>
                <w:rFonts w:cs="Calibri"/>
                <w:sz w:val="20"/>
              </w:rPr>
              <w:t>ắ</w:t>
            </w:r>
            <w:r>
              <w:rPr>
                <w:rFonts w:cs="Calibri"/>
                <w:sz w:val="20"/>
              </w:rPr>
              <w:t xml:space="preserve">t </w:t>
            </w:r>
            <w:r>
              <w:rPr>
                <w:rFonts w:cs="Calibri"/>
                <w:sz w:val="20"/>
              </w:rPr>
              <w:t>ở</w:t>
            </w:r>
            <w:r>
              <w:rPr>
                <w:rFonts w:cs="Calibri"/>
                <w:sz w:val="20"/>
              </w:rPr>
              <w:t xml:space="preserve">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đã customize có th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 xml:space="preserve"> có thêm procedure riêng (</w:t>
            </w:r>
            <w:r>
              <w:rPr>
                <w:rFonts w:ascii="Consolas" w:eastAsia="Consolas" w:hAnsi="Consolas" w:cs="Consolas"/>
                <w:color w:val="A31515"/>
                <w:sz w:val="18"/>
              </w:rPr>
              <w:t>zrs_…</w:t>
            </w:r>
            <w:r>
              <w:rPr>
                <w:rFonts w:cs="Calibri"/>
                <w:sz w:val="20"/>
              </w:rPr>
              <w:t>) ho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 c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riêng — khi chép chu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post sang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khác, đ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chi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v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i trace c</w:t>
            </w:r>
            <w:r>
              <w:rPr>
                <w:rFonts w:cs="Calibri"/>
                <w:sz w:val="20"/>
              </w:rPr>
              <w:t>ủ</w:t>
            </w:r>
            <w:r>
              <w:rPr>
                <w:rFonts w:cs="Calibri"/>
                <w:sz w:val="20"/>
              </w:rPr>
              <w:t>a chính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đó.</w:t>
            </w:r>
          </w:p>
        </w:tc>
      </w:tr>
    </w:tbl>
    <w:p w14:paraId="28670AB7" w14:textId="77777777" w:rsidR="007A1C7F" w:rsidRDefault="007A1C7F">
      <w:pPr>
        <w:spacing w:after="40"/>
      </w:pPr>
    </w:p>
    <w:p w14:paraId="1412C542" w14:textId="77777777" w:rsidR="007A1C7F" w:rsidRDefault="00D14F8D">
      <w:pPr>
        <w:pStyle w:val="Heading2"/>
      </w:pPr>
      <w:bookmarkStart w:id="70" w:name="_Toc243996112"/>
      <w:r>
        <w:t>9.8 Tri</w:t>
      </w:r>
      <w:r>
        <w:t>ể</w:t>
      </w:r>
      <w:r>
        <w:t>n khai l</w:t>
      </w:r>
      <w:r>
        <w:t>ỗ</w:t>
      </w:r>
      <w:r>
        <w:t>i và m</w:t>
      </w:r>
      <w:r>
        <w:t>ẫ</w:t>
      </w:r>
      <w:r>
        <w:t>u ghi l</w:t>
      </w:r>
      <w:r>
        <w:t>ỗ</w:t>
      </w:r>
      <w:r>
        <w:t>i</w:t>
      </w:r>
      <w:bookmarkEnd w:id="70"/>
    </w:p>
    <w:p w14:paraId="2F261FFD" w14:textId="77777777" w:rsidR="007A1C7F" w:rsidRDefault="00D14F8D">
      <w:pPr>
        <w:pStyle w:val="ListBullet"/>
        <w:spacing w:after="40"/>
      </w:pPr>
      <w:r>
        <w:rPr>
          <w:rFonts w:cs="Calibri"/>
        </w:rPr>
        <w:t>Giao procedure b</w:t>
      </w:r>
      <w:r>
        <w:rPr>
          <w:rFonts w:cs="Calibri"/>
        </w:rPr>
        <w:t>ằ</w:t>
      </w:r>
      <w:r>
        <w:rPr>
          <w:rFonts w:cs="Calibri"/>
        </w:rPr>
        <w:t xml:space="preserve">ng file </w:t>
      </w:r>
      <w:r>
        <w:rPr>
          <w:rFonts w:ascii="Consolas" w:eastAsia="Consolas" w:hAnsi="Consolas" w:cs="Consolas"/>
          <w:color w:val="A31515"/>
          <w:sz w:val="20"/>
        </w:rPr>
        <w:t>.sql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IF EXISTS … DROP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CREATE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A31515"/>
          <w:sz w:val="20"/>
        </w:rPr>
        <w:t>GO</w:t>
      </w:r>
      <w:r>
        <w:rPr>
          <w:rFonts w:cs="Calibri"/>
        </w:rPr>
        <w:t>, ho</w:t>
      </w:r>
      <w:r>
        <w:rPr>
          <w:rFonts w:cs="Calibri"/>
        </w:rPr>
        <w:t>ặ</w:t>
      </w:r>
      <w:r>
        <w:rPr>
          <w:rFonts w:cs="Calibri"/>
        </w:rPr>
        <w:t>c v</w:t>
      </w:r>
      <w:r>
        <w:rPr>
          <w:rFonts w:cs="Calibri"/>
        </w:rPr>
        <w:t>ỏ</w:t>
      </w:r>
      <w:r>
        <w:rPr>
          <w:rFonts w:cs="Calibri"/>
        </w:rPr>
        <w:t xml:space="preserve"> + ALTER); ch</w:t>
      </w:r>
      <w:r>
        <w:rPr>
          <w:rFonts w:cs="Calibri"/>
        </w:rPr>
        <w:t>ạ</w:t>
      </w:r>
      <w:r>
        <w:rPr>
          <w:rFonts w:cs="Calibri"/>
        </w:rPr>
        <w:t>y xong ki</w:t>
      </w:r>
      <w:r>
        <w:rPr>
          <w:rFonts w:cs="Calibri"/>
        </w:rPr>
        <w:t>ể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A31515"/>
          <w:sz w:val="20"/>
        </w:rPr>
        <w:t>sys.parameters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modify_date</w:t>
      </w:r>
      <w:r>
        <w:rPr>
          <w:rFonts w:cs="Calibri"/>
        </w:rPr>
        <w:t>.</w:t>
      </w:r>
    </w:p>
    <w:p w14:paraId="64A5EA6D" w14:textId="77777777" w:rsidR="007A1C7F" w:rsidRDefault="00D14F8D">
      <w:pPr>
        <w:pStyle w:val="ListBullet"/>
        <w:spacing w:after="40"/>
      </w:pPr>
      <w:r>
        <w:rPr>
          <w:rFonts w:cs="Calibri"/>
        </w:rPr>
        <w:t>Tri</w:t>
      </w:r>
      <w:r>
        <w:rPr>
          <w:rFonts w:cs="Calibri"/>
        </w:rPr>
        <w:t>ể</w:t>
      </w:r>
      <w:r>
        <w:rPr>
          <w:rFonts w:cs="Calibri"/>
        </w:rPr>
        <w:t xml:space="preserve">n khai </w:t>
      </w:r>
      <w:r>
        <w:rPr>
          <w:rFonts w:cs="Calibri"/>
          <w:b/>
        </w:rPr>
        <w:t>đ</w:t>
      </w:r>
      <w:r>
        <w:rPr>
          <w:rFonts w:cs="Calibri"/>
          <w:b/>
        </w:rPr>
        <w:t>ủ</w:t>
      </w:r>
      <w:r>
        <w:rPr>
          <w:rFonts w:cs="Calibri"/>
          <w:b/>
        </w:rPr>
        <w:t xml:space="preserve"> b</w:t>
      </w:r>
      <w:r>
        <w:rPr>
          <w:rFonts w:cs="Calibri"/>
          <w:b/>
        </w:rPr>
        <w:t>ộ</w:t>
      </w:r>
      <w:r>
        <w:rPr>
          <w:rFonts w:cs="Calibri"/>
        </w:rPr>
        <w:t xml:space="preserve">: procedure + Filter / Grid / Report + </w:t>
      </w:r>
      <w:r>
        <w:rPr>
          <w:rFonts w:ascii="Consolas" w:eastAsia="Consolas" w:hAnsi="Consolas" w:cs="Consolas"/>
          <w:color w:val="A31515"/>
          <w:sz w:val="20"/>
        </w:rPr>
        <w:t>Main\*.aspx</w:t>
      </w:r>
      <w:r>
        <w:rPr>
          <w:rFonts w:cs="Calibri"/>
        </w:rPr>
        <w:t xml:space="preserve"> + dòng </w:t>
      </w:r>
      <w:r>
        <w:rPr>
          <w:rFonts w:ascii="Consolas" w:eastAsia="Consolas" w:hAnsi="Consolas" w:cs="Consolas"/>
          <w:color w:val="A31515"/>
          <w:sz w:val="20"/>
        </w:rPr>
        <w:t>wcommand</w:t>
      </w:r>
      <w:r>
        <w:rPr>
          <w:rFonts w:cs="Calibri"/>
        </w:rPr>
        <w:t xml:space="preserve"> (và m</w:t>
      </w:r>
      <w:r>
        <w:rPr>
          <w:rFonts w:cs="Calibri"/>
        </w:rPr>
        <w:t>ẫ</w:t>
      </w:r>
      <w:r>
        <w:rPr>
          <w:rFonts w:cs="Calibri"/>
        </w:rPr>
        <w:t>u in n</w:t>
      </w:r>
      <w:r>
        <w:rPr>
          <w:rFonts w:cs="Calibri"/>
        </w:rPr>
        <w:t>ế</w:t>
      </w:r>
      <w:r>
        <w:rPr>
          <w:rFonts w:cs="Calibri"/>
        </w:rPr>
        <w:t>u có). Thi</w:t>
      </w:r>
      <w:r>
        <w:rPr>
          <w:rFonts w:cs="Calibri"/>
        </w:rPr>
        <w:t>ế</w:t>
      </w:r>
      <w:r>
        <w:rPr>
          <w:rFonts w:cs="Calibri"/>
        </w:rPr>
        <w:t>u m</w:t>
      </w:r>
      <w:r>
        <w:rPr>
          <w:rFonts w:cs="Calibri"/>
        </w:rPr>
        <w:t>ộ</w:t>
      </w:r>
      <w:r>
        <w:rPr>
          <w:rFonts w:cs="Calibri"/>
        </w:rPr>
        <w:t>t th</w:t>
      </w:r>
      <w:r>
        <w:rPr>
          <w:rFonts w:cs="Calibri"/>
        </w:rPr>
        <w:t>ứ</w:t>
      </w:r>
      <w:r>
        <w:rPr>
          <w:rFonts w:cs="Calibri"/>
        </w:rPr>
        <w:t xml:space="preserve"> là l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ở</w:t>
      </w:r>
      <w:r>
        <w:rPr>
          <w:rFonts w:cs="Calibri"/>
        </w:rPr>
        <w:t xml:space="preserve"> d</w:t>
      </w:r>
      <w:r>
        <w:rPr>
          <w:rFonts w:cs="Calibri"/>
        </w:rPr>
        <w:t>ự</w:t>
      </w:r>
      <w:r>
        <w:rPr>
          <w:rFonts w:cs="Calibri"/>
        </w:rPr>
        <w:t xml:space="preserve"> án khách.</w:t>
      </w:r>
    </w:p>
    <w:p w14:paraId="4C1F364E" w14:textId="77777777" w:rsidR="007A1C7F" w:rsidRDefault="00D14F8D">
      <w:pPr>
        <w:pStyle w:val="ListBullet"/>
        <w:spacing w:after="40"/>
      </w:pPr>
      <w:r>
        <w:rPr>
          <w:rFonts w:cs="Calibri"/>
        </w:rPr>
        <w:t>Procedure có UPDATE b</w:t>
      </w:r>
      <w:r>
        <w:rPr>
          <w:rFonts w:cs="Calibri"/>
        </w:rPr>
        <w:t>ả</w:t>
      </w:r>
      <w:r>
        <w:rPr>
          <w:rFonts w:cs="Calibri"/>
        </w:rPr>
        <w:t>ng th</w:t>
      </w:r>
      <w:r>
        <w:rPr>
          <w:rFonts w:cs="Calibri"/>
        </w:rPr>
        <w:t>ậ</w:t>
      </w:r>
      <w:r>
        <w:rPr>
          <w:rFonts w:cs="Calibri"/>
        </w:rPr>
        <w:t xml:space="preserve">t: test trong </w:t>
      </w:r>
      <w:r>
        <w:rPr>
          <w:rFonts w:ascii="Consolas" w:eastAsia="Consolas" w:hAnsi="Consolas" w:cs="Consolas"/>
          <w:color w:val="A31515"/>
          <w:sz w:val="20"/>
        </w:rPr>
        <w:t>BEGIN TRAN … ROLLBACK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khi giao.</w:t>
      </w:r>
    </w:p>
    <w:p w14:paraId="64733EF4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ẫ</w:t>
      </w:r>
      <w:r>
        <w:rPr>
          <w:rFonts w:cs="Calibri"/>
          <w:b/>
        </w:rPr>
        <w:t>u ghi l</w:t>
      </w:r>
      <w:r>
        <w:rPr>
          <w:rFonts w:cs="Calibri"/>
          <w:b/>
        </w:rPr>
        <w:t>ỗ</w:t>
      </w:r>
      <w:r>
        <w:rPr>
          <w:rFonts w:cs="Calibri"/>
          <w:b/>
        </w:rPr>
        <w:t>i</w:t>
      </w:r>
      <w:r>
        <w:rPr>
          <w:rFonts w:cs="Calibri"/>
        </w:rPr>
        <w:t xml:space="preserve"> (dán vào ghi chú yêu c</w:t>
      </w:r>
      <w:r>
        <w:rPr>
          <w:rFonts w:cs="Calibri"/>
        </w:rPr>
        <w:t>ầ</w:t>
      </w:r>
      <w:r>
        <w:rPr>
          <w:rFonts w:cs="Calibri"/>
        </w:rPr>
        <w:t>u / Note c</w:t>
      </w:r>
      <w:r>
        <w:rPr>
          <w:rFonts w:cs="Calibri"/>
        </w:rPr>
        <w:t>ủ</w:t>
      </w:r>
      <w:r>
        <w:rPr>
          <w:rFonts w:cs="Calibri"/>
        </w:rPr>
        <w:t>a Bcode):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83"/>
      </w:tblGrid>
      <w:tr w:rsidR="007A1C7F" w14:paraId="67866A1E" w14:textId="77777777">
        <w:trPr>
          <w:tblHeader/>
          <w:jc w:val="center"/>
        </w:trPr>
        <w:tc>
          <w:tcPr>
            <w:tcW w:w="1928" w:type="dxa"/>
            <w:shd w:val="clear" w:color="auto" w:fill="1F4E79"/>
          </w:tcPr>
          <w:p w14:paraId="3442F0B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M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7483" w:type="dxa"/>
            <w:shd w:val="clear" w:color="auto" w:fill="1F4E79"/>
          </w:tcPr>
          <w:p w14:paraId="07190FF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Ghi gì</w:t>
            </w:r>
          </w:p>
        </w:tc>
      </w:tr>
      <w:tr w:rsidR="007A1C7F" w14:paraId="6FBBB398" w14:textId="77777777">
        <w:trPr>
          <w:jc w:val="center"/>
        </w:trPr>
        <w:tc>
          <w:tcPr>
            <w:tcW w:w="1928" w:type="dxa"/>
          </w:tcPr>
          <w:p w14:paraId="2AA1F69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ng</w:t>
            </w:r>
          </w:p>
        </w:tc>
        <w:tc>
          <w:tcPr>
            <w:tcW w:w="7483" w:type="dxa"/>
          </w:tcPr>
          <w:p w14:paraId="227EA6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Màn hình, user,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,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, thông báo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g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c (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nh ch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p)</w:t>
            </w:r>
          </w:p>
        </w:tc>
      </w:tr>
      <w:tr w:rsidR="007A1C7F" w14:paraId="0FE57B2D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0EE5B4B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Nguyên nhân</w:t>
            </w:r>
          </w:p>
        </w:tc>
        <w:tc>
          <w:tcPr>
            <w:tcW w:w="7483" w:type="dxa"/>
            <w:shd w:val="clear" w:color="auto" w:fill="F2F6FA"/>
          </w:tcPr>
          <w:p w14:paraId="1D52E3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câu,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rõ file / procedure / dòng</w:t>
            </w:r>
          </w:p>
        </w:tc>
      </w:tr>
      <w:tr w:rsidR="007A1C7F" w14:paraId="2417BA15" w14:textId="77777777">
        <w:trPr>
          <w:jc w:val="center"/>
        </w:trPr>
        <w:tc>
          <w:tcPr>
            <w:tcW w:w="1928" w:type="dxa"/>
          </w:tcPr>
          <w:p w14:paraId="71B32E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Cách tìm ra</w:t>
            </w:r>
          </w:p>
        </w:tc>
        <w:tc>
          <w:tcPr>
            <w:tcW w:w="7483" w:type="dxa"/>
          </w:tcPr>
          <w:p w14:paraId="01FEB94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Công c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+ câu SQL đã dùng (Profiler, so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ch, sys.parameters…)</w:t>
            </w:r>
          </w:p>
        </w:tc>
      </w:tr>
      <w:tr w:rsidR="007A1C7F" w14:paraId="694349FC" w14:textId="77777777">
        <w:trPr>
          <w:jc w:val="center"/>
        </w:trPr>
        <w:tc>
          <w:tcPr>
            <w:tcW w:w="1928" w:type="dxa"/>
            <w:shd w:val="clear" w:color="auto" w:fill="F2F6FA"/>
          </w:tcPr>
          <w:p w14:paraId="3D4A7BD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Cách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7483" w:type="dxa"/>
            <w:shd w:val="clear" w:color="auto" w:fill="F2F6FA"/>
          </w:tcPr>
          <w:p w14:paraId="6D7CD6A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/ object đã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a, gói update</w:t>
            </w:r>
          </w:p>
        </w:tc>
      </w:tr>
      <w:tr w:rsidR="007A1C7F" w14:paraId="5B7FE94F" w14:textId="77777777">
        <w:trPr>
          <w:jc w:val="center"/>
        </w:trPr>
        <w:tc>
          <w:tcPr>
            <w:tcW w:w="1928" w:type="dxa"/>
          </w:tcPr>
          <w:p w14:paraId="557A44D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Cách phòng</w:t>
            </w:r>
          </w:p>
        </w:tc>
        <w:tc>
          <w:tcPr>
            <w:tcW w:w="7483" w:type="dxa"/>
          </w:tcPr>
          <w:p w14:paraId="4EB0462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 t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c rút ra (vd luôn b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ngo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OR trong @Key)</w:t>
            </w:r>
          </w:p>
        </w:tc>
      </w:tr>
    </w:tbl>
    <w:p w14:paraId="55265CCE" w14:textId="77777777" w:rsidR="007A1C7F" w:rsidRDefault="007A1C7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4AB8B79F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3BC33443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Ngư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>i hư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n chu</w:t>
            </w:r>
            <w:r>
              <w:rPr>
                <w:rFonts w:cs="Calibri"/>
                <w:sz w:val="20"/>
              </w:rPr>
              <w:t>ẩ</w:t>
            </w:r>
            <w:r>
              <w:rPr>
                <w:rFonts w:cs="Calibri"/>
                <w:sz w:val="20"/>
              </w:rPr>
              <w:t>n b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 xml:space="preserve"> trên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 th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: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procedure có OR không b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ngo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c,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UPDATE…FROM join 1-n,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trang thi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wcommand, m</w:t>
            </w:r>
            <w:r>
              <w:rPr>
                <w:rFonts w:cs="Calibri"/>
                <w:sz w:val="20"/>
              </w:rPr>
              <w:t>ộ</w:t>
            </w:r>
            <w:r>
              <w:rPr>
                <w:rFonts w:cs="Calibri"/>
                <w:sz w:val="20"/>
              </w:rPr>
              <w:t>t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in thi</w:t>
            </w:r>
            <w:r>
              <w:rPr>
                <w:rFonts w:cs="Calibri"/>
                <w:sz w:val="20"/>
              </w:rPr>
              <w:t>ế</w:t>
            </w:r>
            <w:r>
              <w:rPr>
                <w:rFonts w:cs="Calibri"/>
                <w:sz w:val="20"/>
              </w:rPr>
              <w:t>u ô. M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h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c viên tìm và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theo quy trình 6 bư</w:t>
            </w:r>
            <w:r>
              <w:rPr>
                <w:rFonts w:cs="Calibri"/>
                <w:sz w:val="20"/>
              </w:rPr>
              <w:t>ớ</w:t>
            </w:r>
            <w:r>
              <w:rPr>
                <w:rFonts w:cs="Calibri"/>
                <w:sz w:val="20"/>
              </w:rPr>
              <w:t>c, ghi theo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ghi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i.</w:t>
            </w:r>
          </w:p>
        </w:tc>
      </w:tr>
    </w:tbl>
    <w:p w14:paraId="2B691AF7" w14:textId="77777777" w:rsidR="007A1C7F" w:rsidRDefault="007A1C7F">
      <w:pPr>
        <w:spacing w:after="40"/>
      </w:pPr>
    </w:p>
    <w:p w14:paraId="7A3C4527" w14:textId="77777777" w:rsidR="007A1C7F" w:rsidRDefault="00D14F8D">
      <w:pPr>
        <w:pStyle w:val="Heading2"/>
      </w:pPr>
      <w:bookmarkStart w:id="71" w:name="_Toc243996113"/>
      <w:r>
        <w:t>9.9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71"/>
    </w:p>
    <w:p w14:paraId="7535D7AF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2DA051C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M</w:t>
      </w:r>
      <w:r>
        <w:rPr>
          <w:rFonts w:cs="Calibri"/>
        </w:rPr>
        <w:t>ỗ</w:t>
      </w:r>
      <w:r>
        <w:rPr>
          <w:rFonts w:cs="Calibri"/>
        </w:rPr>
        <w:t>i h</w:t>
      </w:r>
      <w:r>
        <w:rPr>
          <w:rFonts w:cs="Calibri"/>
        </w:rPr>
        <w:t>ọ</w:t>
      </w:r>
      <w:r>
        <w:rPr>
          <w:rFonts w:cs="Calibri"/>
        </w:rPr>
        <w:t>c viên nh</w:t>
      </w:r>
      <w:r>
        <w:rPr>
          <w:rFonts w:cs="Calibri"/>
        </w:rPr>
        <w:t>ậ</w:t>
      </w:r>
      <w:r>
        <w:rPr>
          <w:rFonts w:cs="Calibri"/>
        </w:rPr>
        <w:t>n 2 tình hu</w:t>
      </w:r>
      <w:r>
        <w:rPr>
          <w:rFonts w:cs="Calibri"/>
        </w:rPr>
        <w:t>ố</w:t>
      </w:r>
      <w:r>
        <w:rPr>
          <w:rFonts w:cs="Calibri"/>
        </w:rPr>
        <w:t>ng l</w:t>
      </w:r>
      <w:r>
        <w:rPr>
          <w:rFonts w:cs="Calibri"/>
        </w:rPr>
        <w:t>ỗ</w:t>
      </w:r>
      <w:r>
        <w:rPr>
          <w:rFonts w:cs="Calibri"/>
        </w:rPr>
        <w:t>i, làm theo quy trình 6 bư</w:t>
      </w:r>
      <w:r>
        <w:rPr>
          <w:rFonts w:cs="Calibri"/>
        </w:rPr>
        <w:t>ớ</w:t>
      </w:r>
      <w:r>
        <w:rPr>
          <w:rFonts w:cs="Calibri"/>
        </w:rPr>
        <w:t>c, trình bày cách tìm ra nguyên nhân.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6FC95C5D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A6E2D36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Ghi l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i 1 l</w:t>
            </w:r>
            <w:r>
              <w:rPr>
                <w:rFonts w:cs="Calibri"/>
                <w:sz w:val="20"/>
              </w:rPr>
              <w:t>ỗ</w:t>
            </w:r>
            <w:r>
              <w:rPr>
                <w:rFonts w:cs="Calibri"/>
                <w:sz w:val="20"/>
              </w:rPr>
              <w:t>i đã g</w:t>
            </w:r>
            <w:r>
              <w:rPr>
                <w:rFonts w:cs="Calibri"/>
                <w:sz w:val="20"/>
              </w:rPr>
              <w:t>ặ</w:t>
            </w:r>
            <w:r>
              <w:rPr>
                <w:rFonts w:cs="Calibri"/>
                <w:sz w:val="20"/>
              </w:rPr>
              <w:t>p trong tu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theo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u: hi</w:t>
            </w:r>
            <w:r>
              <w:rPr>
                <w:rFonts w:cs="Calibri"/>
                <w:sz w:val="20"/>
              </w:rPr>
              <w:t>ệ</w:t>
            </w:r>
            <w:r>
              <w:rPr>
                <w:rFonts w:cs="Calibri"/>
                <w:sz w:val="20"/>
              </w:rPr>
              <w:t>n tư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ng → nguyên nhân → cách tìm → cách s</w:t>
            </w:r>
            <w:r>
              <w:rPr>
                <w:rFonts w:cs="Calibri"/>
                <w:sz w:val="20"/>
              </w:rPr>
              <w:t>ử</w:t>
            </w:r>
            <w:r>
              <w:rPr>
                <w:rFonts w:cs="Calibri"/>
                <w:sz w:val="20"/>
              </w:rPr>
              <w:t>a → cách phòng.</w:t>
            </w:r>
          </w:p>
        </w:tc>
      </w:tr>
    </w:tbl>
    <w:p w14:paraId="1AE93D6B" w14:textId="77777777" w:rsidR="007A1C7F" w:rsidRDefault="007A1C7F">
      <w:pPr>
        <w:spacing w:after="40"/>
      </w:pPr>
    </w:p>
    <w:p w14:paraId="00E5FF6D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9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1284AC00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06C746B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Bư</w:t>
      </w:r>
      <w:r>
        <w:rPr>
          <w:rFonts w:cs="Calibri"/>
        </w:rPr>
        <w:t>ớ</w:t>
      </w:r>
      <w:r>
        <w:rPr>
          <w:rFonts w:cs="Calibri"/>
        </w:rPr>
        <w:t>c đ</w:t>
      </w:r>
      <w:r>
        <w:rPr>
          <w:rFonts w:cs="Calibri"/>
        </w:rPr>
        <w:t>ầ</w:t>
      </w:r>
      <w:r>
        <w:rPr>
          <w:rFonts w:cs="Calibri"/>
        </w:rPr>
        <w:t>u tiên khi nh</w:t>
      </w:r>
      <w:r>
        <w:rPr>
          <w:rFonts w:cs="Calibri"/>
        </w:rPr>
        <w:t>ậ</w:t>
      </w:r>
      <w:r>
        <w:rPr>
          <w:rFonts w:cs="Calibri"/>
        </w:rPr>
        <w:t>n báo l</w:t>
      </w:r>
      <w:r>
        <w:rPr>
          <w:rFonts w:cs="Calibri"/>
        </w:rPr>
        <w:t>ỗ</w:t>
      </w:r>
      <w:r>
        <w:rPr>
          <w:rFonts w:cs="Calibri"/>
        </w:rPr>
        <w:t>i?</w:t>
      </w:r>
    </w:p>
    <w:p w14:paraId="25F05068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Báo cáo l</w:t>
      </w:r>
      <w:r>
        <w:rPr>
          <w:rFonts w:cs="Calibri"/>
        </w:rPr>
        <w:t>ệ</w:t>
      </w:r>
      <w:r>
        <w:rPr>
          <w:rFonts w:cs="Calibri"/>
        </w:rPr>
        <w:t>ch s</w:t>
      </w:r>
      <w:r>
        <w:rPr>
          <w:rFonts w:cs="Calibri"/>
        </w:rPr>
        <w:t>ố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s</w:t>
      </w:r>
      <w:r>
        <w:rPr>
          <w:rFonts w:cs="Calibri"/>
        </w:rPr>
        <w:t>ổ</w:t>
      </w:r>
      <w:r>
        <w:rPr>
          <w:rFonts w:cs="Calibri"/>
        </w:rPr>
        <w:t xml:space="preserve"> cái,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 ki</w:t>
      </w:r>
      <w:r>
        <w:rPr>
          <w:rFonts w:cs="Calibri"/>
        </w:rPr>
        <w:t>ể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đâu?</w:t>
      </w:r>
    </w:p>
    <w:p w14:paraId="0F495BE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L</w:t>
      </w:r>
      <w:r>
        <w:rPr>
          <w:rFonts w:cs="Calibri"/>
        </w:rPr>
        <w:t>ỗ</w:t>
      </w:r>
      <w:r>
        <w:rPr>
          <w:rFonts w:cs="Calibri"/>
        </w:rPr>
        <w:t>i ch</w:t>
      </w:r>
      <w:r>
        <w:rPr>
          <w:rFonts w:cs="Calibri"/>
        </w:rPr>
        <w:t>ỉ</w:t>
      </w:r>
      <w:r>
        <w:rPr>
          <w:rFonts w:cs="Calibri"/>
        </w:rPr>
        <w:t xml:space="preserve"> x</w:t>
      </w:r>
      <w:r>
        <w:rPr>
          <w:rFonts w:cs="Calibri"/>
        </w:rPr>
        <w:t>ả</w:t>
      </w:r>
      <w:r>
        <w:rPr>
          <w:rFonts w:cs="Calibri"/>
        </w:rPr>
        <w:t>y ra v</w:t>
      </w:r>
      <w:r>
        <w:rPr>
          <w:rFonts w:cs="Calibri"/>
        </w:rPr>
        <w:t>ớ</w:t>
      </w:r>
      <w:r>
        <w:rPr>
          <w:rFonts w:cs="Calibri"/>
        </w:rPr>
        <w:t>i 1 user — nghĩ t</w:t>
      </w:r>
      <w:r>
        <w:rPr>
          <w:rFonts w:cs="Calibri"/>
        </w:rPr>
        <w:t>ớ</w:t>
      </w:r>
      <w:r>
        <w:rPr>
          <w:rFonts w:cs="Calibri"/>
        </w:rPr>
        <w:t>i gì trư</w:t>
      </w:r>
      <w:r>
        <w:rPr>
          <w:rFonts w:cs="Calibri"/>
        </w:rPr>
        <w:t>ớ</w:t>
      </w:r>
      <w:r>
        <w:rPr>
          <w:rFonts w:cs="Calibri"/>
        </w:rPr>
        <w:t>c?</w:t>
      </w:r>
    </w:p>
    <w:p w14:paraId="0C581610" w14:textId="77777777" w:rsidR="007A1C7F" w:rsidRDefault="00D14F8D">
      <w:r>
        <w:br w:type="page"/>
      </w:r>
    </w:p>
    <w:p w14:paraId="2A530AD0" w14:textId="77777777" w:rsidR="007A1C7F" w:rsidRDefault="00D14F8D">
      <w:pPr>
        <w:pStyle w:val="Heading1"/>
      </w:pPr>
      <w:bookmarkStart w:id="72" w:name="_Toc243996114"/>
      <w:r>
        <w:lastRenderedPageBreak/>
        <w:t>Bu</w:t>
      </w:r>
      <w:r>
        <w:t>ổ</w:t>
      </w:r>
      <w:r>
        <w:t>i 10 — Đóng gói, tri</w:t>
      </w:r>
      <w:r>
        <w:t>ể</w:t>
      </w:r>
      <w:r>
        <w:t>n khai và ôn t</w:t>
      </w:r>
      <w:r>
        <w:t>ậ</w:t>
      </w:r>
      <w:r>
        <w:t>p</w:t>
      </w:r>
      <w:bookmarkEnd w:id="7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361"/>
        <w:gridCol w:w="6576"/>
      </w:tblGrid>
      <w:tr w:rsidR="007A1C7F" w14:paraId="4B2E751D" w14:textId="77777777">
        <w:trPr>
          <w:tblHeader/>
          <w:jc w:val="center"/>
        </w:trPr>
        <w:tc>
          <w:tcPr>
            <w:tcW w:w="1474" w:type="dxa"/>
            <w:shd w:val="clear" w:color="auto" w:fill="1F4E79"/>
          </w:tcPr>
          <w:p w14:paraId="4ED2A91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</w:t>
            </w:r>
            <w:r>
              <w:rPr>
                <w:rFonts w:cs="Calibri"/>
                <w:b/>
                <w:color w:val="FFFFFF"/>
                <w:sz w:val="19"/>
              </w:rPr>
              <w:t>ấ</w:t>
            </w:r>
            <w:r>
              <w:rPr>
                <w:rFonts w:cs="Calibri"/>
                <w:b/>
                <w:color w:val="FFFFFF"/>
                <w:sz w:val="19"/>
              </w:rPr>
              <w:t>p đ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</w:p>
        </w:tc>
        <w:tc>
          <w:tcPr>
            <w:tcW w:w="1361" w:type="dxa"/>
            <w:shd w:val="clear" w:color="auto" w:fill="1F4E79"/>
          </w:tcPr>
          <w:p w14:paraId="02AD992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lư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ng</w:t>
            </w:r>
          </w:p>
        </w:tc>
        <w:tc>
          <w:tcPr>
            <w:tcW w:w="6576" w:type="dxa"/>
            <w:shd w:val="clear" w:color="auto" w:fill="1F4E79"/>
          </w:tcPr>
          <w:p w14:paraId="58DA5652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Chu</w:t>
            </w:r>
            <w:r>
              <w:rPr>
                <w:rFonts w:cs="Calibri"/>
                <w:b/>
                <w:color w:val="FFFFFF"/>
                <w:sz w:val="19"/>
              </w:rPr>
              <w:t>ẩ</w:t>
            </w:r>
            <w:r>
              <w:rPr>
                <w:rFonts w:cs="Calibri"/>
                <w:b/>
                <w:color w:val="FFFFFF"/>
                <w:sz w:val="19"/>
              </w:rPr>
              <w:t>n b</w:t>
            </w:r>
            <w:r>
              <w:rPr>
                <w:rFonts w:cs="Calibri"/>
                <w:b/>
                <w:color w:val="FFFFFF"/>
                <w:sz w:val="19"/>
              </w:rPr>
              <w:t>ị</w:t>
            </w:r>
          </w:p>
        </w:tc>
      </w:tr>
      <w:tr w:rsidR="007A1C7F" w14:paraId="76F8B453" w14:textId="77777777">
        <w:trPr>
          <w:jc w:val="center"/>
        </w:trPr>
        <w:tc>
          <w:tcPr>
            <w:tcW w:w="1474" w:type="dxa"/>
          </w:tcPr>
          <w:p w14:paraId="504FA48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1361" w:type="dxa"/>
          </w:tcPr>
          <w:p w14:paraId="1A6815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 gi</w:t>
            </w:r>
            <w:r>
              <w:rPr>
                <w:rFonts w:cs="Calibri"/>
                <w:sz w:val="19"/>
              </w:rPr>
              <w:t>ờ</w:t>
            </w:r>
          </w:p>
        </w:tc>
        <w:tc>
          <w:tcPr>
            <w:tcW w:w="6576" w:type="dxa"/>
          </w:tcPr>
          <w:p w14:paraId="26005CE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Các bài làm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bu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4–8 trên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th</w:t>
            </w:r>
            <w:r>
              <w:rPr>
                <w:rFonts w:cs="Calibri"/>
                <w:sz w:val="19"/>
              </w:rPr>
              <w:t>ử</w:t>
            </w:r>
          </w:p>
        </w:tc>
      </w:tr>
    </w:tbl>
    <w:p w14:paraId="3E2ACD03" w14:textId="77777777" w:rsidR="007A1C7F" w:rsidRDefault="007A1C7F">
      <w:pPr>
        <w:spacing w:after="40"/>
      </w:pPr>
    </w:p>
    <w:p w14:paraId="0B07C57C" w14:textId="77777777" w:rsidR="007A1C7F" w:rsidRDefault="00D14F8D">
      <w:r>
        <w:rPr>
          <w:rFonts w:cs="Calibri"/>
          <w:b/>
        </w:rPr>
        <w:t>M</w:t>
      </w:r>
      <w:r>
        <w:rPr>
          <w:rFonts w:cs="Calibri"/>
          <w:b/>
        </w:rPr>
        <w:t>ụ</w:t>
      </w:r>
      <w:r>
        <w:rPr>
          <w:rFonts w:cs="Calibri"/>
          <w:b/>
        </w:rPr>
        <w:t>c tiêu</w:t>
      </w:r>
      <w:r>
        <w:rPr>
          <w:rFonts w:cs="Calibri"/>
        </w:rPr>
        <w:t xml:space="preserve"> — h</w:t>
      </w:r>
      <w:r>
        <w:rPr>
          <w:rFonts w:cs="Calibri"/>
        </w:rPr>
        <w:t>ọ</w:t>
      </w:r>
      <w:r>
        <w:rPr>
          <w:rFonts w:cs="Calibri"/>
        </w:rPr>
        <w:t>c xong bu</w:t>
      </w:r>
      <w:r>
        <w:rPr>
          <w:rFonts w:cs="Calibri"/>
        </w:rPr>
        <w:t>ổ</w:t>
      </w:r>
      <w:r>
        <w:rPr>
          <w:rFonts w:cs="Calibri"/>
        </w:rPr>
        <w:t>i này, h</w:t>
      </w:r>
      <w:r>
        <w:rPr>
          <w:rFonts w:cs="Calibri"/>
        </w:rPr>
        <w:t>ọ</w:t>
      </w:r>
      <w:r>
        <w:rPr>
          <w:rFonts w:cs="Calibri"/>
        </w:rPr>
        <w:t>c viên:</w:t>
      </w:r>
    </w:p>
    <w:p w14:paraId="442FCDE9" w14:textId="77777777" w:rsidR="007A1C7F" w:rsidRDefault="00D14F8D">
      <w:pPr>
        <w:pStyle w:val="ListBullet"/>
        <w:spacing w:after="40"/>
      </w:pPr>
      <w:r>
        <w:rPr>
          <w:rFonts w:cs="Calibri"/>
        </w:rPr>
        <w:t>Gom thay đ</w:t>
      </w:r>
      <w:r>
        <w:rPr>
          <w:rFonts w:cs="Calibri"/>
        </w:rPr>
        <w:t>ổ</w:t>
      </w:r>
      <w:r>
        <w:rPr>
          <w:rFonts w:cs="Calibri"/>
        </w:rPr>
        <w:t>i theo yêu c</w:t>
      </w:r>
      <w:r>
        <w:rPr>
          <w:rFonts w:cs="Calibri"/>
        </w:rPr>
        <w:t>ầ</w:t>
      </w:r>
      <w:r>
        <w:rPr>
          <w:rFonts w:cs="Calibri"/>
        </w:rPr>
        <w:t>u b</w:t>
      </w:r>
      <w:r>
        <w:rPr>
          <w:rFonts w:cs="Calibri"/>
        </w:rPr>
        <w:t>ằ</w:t>
      </w:r>
      <w:r>
        <w:rPr>
          <w:rFonts w:cs="Calibri"/>
        </w:rPr>
        <w:t>ng Note (New) / BcodeNote</w:t>
      </w:r>
    </w:p>
    <w:p w14:paraId="78FB2F65" w14:textId="77777777" w:rsidR="007A1C7F" w:rsidRDefault="00D14F8D">
      <w:pPr>
        <w:pStyle w:val="ListBullet"/>
        <w:spacing w:after="40"/>
      </w:pPr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o gói update đúng c</w:t>
      </w:r>
      <w:r>
        <w:rPr>
          <w:rFonts w:cs="Calibri"/>
        </w:rPr>
        <w:t>ấ</w:t>
      </w:r>
      <w:r>
        <w:rPr>
          <w:rFonts w:cs="Calibri"/>
        </w:rPr>
        <w:t>u trúc, tri</w:t>
      </w:r>
      <w:r>
        <w:rPr>
          <w:rFonts w:cs="Calibri"/>
        </w:rPr>
        <w:t>ể</w:t>
      </w:r>
      <w:r>
        <w:rPr>
          <w:rFonts w:cs="Calibri"/>
        </w:rPr>
        <w:t>n khai và rollback</w:t>
      </w:r>
    </w:p>
    <w:p w14:paraId="57562808" w14:textId="77777777" w:rsidR="007A1C7F" w:rsidRDefault="00D14F8D">
      <w:pPr>
        <w:pStyle w:val="ListBullet"/>
        <w:spacing w:after="40"/>
      </w:pPr>
      <w:r>
        <w:rPr>
          <w:rFonts w:cs="Calibri"/>
        </w:rPr>
        <w:t>T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b</w:t>
      </w:r>
      <w:r>
        <w:rPr>
          <w:rFonts w:cs="Calibri"/>
        </w:rPr>
        <w:t>ằ</w:t>
      </w:r>
      <w:r>
        <w:rPr>
          <w:rFonts w:cs="Calibri"/>
        </w:rPr>
        <w:t>ng checklist trư</w:t>
      </w:r>
      <w:r>
        <w:rPr>
          <w:rFonts w:cs="Calibri"/>
        </w:rPr>
        <w:t>ớ</w:t>
      </w:r>
      <w:r>
        <w:rPr>
          <w:rFonts w:cs="Calibri"/>
        </w:rPr>
        <w:t>c tri</w:t>
      </w:r>
      <w:r>
        <w:rPr>
          <w:rFonts w:cs="Calibri"/>
        </w:rPr>
        <w:t>ể</w:t>
      </w:r>
      <w:r>
        <w:rPr>
          <w:rFonts w:cs="Calibri"/>
        </w:rPr>
        <w:t>n khai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0"/>
        <w:gridCol w:w="1247"/>
      </w:tblGrid>
      <w:tr w:rsidR="007A1C7F" w14:paraId="00E26ECD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1F4A9BF1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370" w:type="dxa"/>
            <w:shd w:val="clear" w:color="auto" w:fill="1F4E79"/>
          </w:tcPr>
          <w:p w14:paraId="0C4D28A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  <w:r>
              <w:rPr>
                <w:rFonts w:cs="Calibri"/>
                <w:b/>
                <w:color w:val="FFFFFF"/>
                <w:sz w:val="19"/>
              </w:rPr>
              <w:t>ộ</w:t>
            </w:r>
            <w:r>
              <w:rPr>
                <w:rFonts w:cs="Calibri"/>
                <w:b/>
                <w:color w:val="FFFFFF"/>
                <w:sz w:val="19"/>
              </w:rPr>
              <w:t>i dung</w:t>
            </w:r>
          </w:p>
        </w:tc>
        <w:tc>
          <w:tcPr>
            <w:tcW w:w="1247" w:type="dxa"/>
            <w:shd w:val="clear" w:color="auto" w:fill="1F4E79"/>
          </w:tcPr>
          <w:p w14:paraId="071D0F5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</w:t>
            </w:r>
            <w:r>
              <w:rPr>
                <w:rFonts w:cs="Calibri"/>
                <w:b/>
                <w:color w:val="FFFFFF"/>
                <w:sz w:val="19"/>
              </w:rPr>
              <w:t>ờ</w:t>
            </w:r>
            <w:r>
              <w:rPr>
                <w:rFonts w:cs="Calibri"/>
                <w:b/>
                <w:color w:val="FFFFFF"/>
                <w:sz w:val="19"/>
              </w:rPr>
              <w:t>i gian</w:t>
            </w:r>
          </w:p>
        </w:tc>
      </w:tr>
      <w:tr w:rsidR="007A1C7F" w14:paraId="0D0F66E2" w14:textId="77777777">
        <w:trPr>
          <w:jc w:val="center"/>
        </w:trPr>
        <w:tc>
          <w:tcPr>
            <w:tcW w:w="794" w:type="dxa"/>
          </w:tcPr>
          <w:p w14:paraId="09C15B0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70" w:type="dxa"/>
          </w:tcPr>
          <w:p w14:paraId="59CF04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Note (New), BcodeNote, Gen Update</w:t>
            </w:r>
          </w:p>
        </w:tc>
        <w:tc>
          <w:tcPr>
            <w:tcW w:w="1247" w:type="dxa"/>
          </w:tcPr>
          <w:p w14:paraId="75F9D93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45'</w:t>
            </w:r>
          </w:p>
        </w:tc>
      </w:tr>
      <w:tr w:rsidR="007A1C7F" w14:paraId="2B86983D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22EA934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70" w:type="dxa"/>
            <w:shd w:val="clear" w:color="auto" w:fill="F2F6FA"/>
          </w:tcPr>
          <w:p w14:paraId="1C2157A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 lên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án, rollback</w:t>
            </w:r>
          </w:p>
        </w:tc>
        <w:tc>
          <w:tcPr>
            <w:tcW w:w="1247" w:type="dxa"/>
            <w:shd w:val="clear" w:color="auto" w:fill="F2F6FA"/>
          </w:tcPr>
          <w:p w14:paraId="462C46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30'</w:t>
            </w:r>
          </w:p>
        </w:tc>
      </w:tr>
      <w:tr w:rsidR="007A1C7F" w14:paraId="06632929" w14:textId="77777777">
        <w:trPr>
          <w:jc w:val="center"/>
        </w:trPr>
        <w:tc>
          <w:tcPr>
            <w:tcW w:w="794" w:type="dxa"/>
          </w:tcPr>
          <w:p w14:paraId="658B2A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70" w:type="dxa"/>
          </w:tcPr>
          <w:p w14:paraId="26D784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Checklist, ôn t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toàn khoá</w:t>
            </w:r>
          </w:p>
        </w:tc>
        <w:tc>
          <w:tcPr>
            <w:tcW w:w="1247" w:type="dxa"/>
          </w:tcPr>
          <w:p w14:paraId="34FDC4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45'</w:t>
            </w:r>
          </w:p>
        </w:tc>
      </w:tr>
      <w:tr w:rsidR="007A1C7F" w14:paraId="3A3987B6" w14:textId="77777777">
        <w:trPr>
          <w:jc w:val="center"/>
        </w:trPr>
        <w:tc>
          <w:tcPr>
            <w:tcW w:w="794" w:type="dxa"/>
            <w:shd w:val="clear" w:color="auto" w:fill="F2F6FA"/>
          </w:tcPr>
          <w:p w14:paraId="252EC9A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70" w:type="dxa"/>
            <w:shd w:val="clear" w:color="auto" w:fill="F2F6FA"/>
          </w:tcPr>
          <w:p w14:paraId="0EFB21F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Bài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cu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khoá</w:t>
            </w:r>
          </w:p>
        </w:tc>
        <w:tc>
          <w:tcPr>
            <w:tcW w:w="1247" w:type="dxa"/>
            <w:shd w:val="clear" w:color="auto" w:fill="F2F6FA"/>
          </w:tcPr>
          <w:p w14:paraId="5353358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60'</w:t>
            </w:r>
          </w:p>
        </w:tc>
      </w:tr>
    </w:tbl>
    <w:p w14:paraId="4C181AC5" w14:textId="77777777" w:rsidR="007A1C7F" w:rsidRDefault="007A1C7F">
      <w:pPr>
        <w:spacing w:after="40"/>
      </w:pPr>
    </w:p>
    <w:p w14:paraId="53C7E69C" w14:textId="77777777" w:rsidR="007A1C7F" w:rsidRDefault="00D14F8D">
      <w:pPr>
        <w:pStyle w:val="Heading2"/>
      </w:pPr>
      <w:bookmarkStart w:id="73" w:name="_Toc243996115"/>
      <w:r>
        <w:t>10.1 Note (New) và BcodeNote — gom gói thay đ</w:t>
      </w:r>
      <w:r>
        <w:t>ổ</w:t>
      </w:r>
      <w:r>
        <w:t>i theo yêu c</w:t>
      </w:r>
      <w:r>
        <w:t>ầ</w:t>
      </w:r>
      <w:r>
        <w:t>u</w:t>
      </w:r>
      <w:bookmarkEnd w:id="73"/>
    </w:p>
    <w:p w14:paraId="36E6CFDB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424AB5B6" wp14:editId="4729E048">
            <wp:extent cx="5760000" cy="32585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note-n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CE96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Note (New): Request List, Gen All, File Path, SQL Object, Top/Bottom Script, Table liên quan</w:t>
      </w:r>
    </w:p>
    <w:p w14:paraId="32C23C04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ỗ</w:t>
      </w:r>
      <w:r>
        <w:rPr>
          <w:rFonts w:cs="Calibri"/>
        </w:rPr>
        <w:t>i yêu c</w:t>
      </w:r>
      <w:r>
        <w:rPr>
          <w:rFonts w:cs="Calibri"/>
        </w:rPr>
        <w:t>ầ</w:t>
      </w:r>
      <w:r>
        <w:rPr>
          <w:rFonts w:cs="Calibri"/>
        </w:rPr>
        <w:t>u (request) c</w:t>
      </w:r>
      <w:r>
        <w:rPr>
          <w:rFonts w:cs="Calibri"/>
        </w:rPr>
        <w:t>ủ</w:t>
      </w:r>
      <w:r>
        <w:rPr>
          <w:rFonts w:cs="Calibri"/>
        </w:rPr>
        <w:t>a khách là m</w:t>
      </w:r>
      <w:r>
        <w:rPr>
          <w:rFonts w:cs="Calibri"/>
        </w:rPr>
        <w:t>ộ</w:t>
      </w:r>
      <w:r>
        <w:rPr>
          <w:rFonts w:cs="Calibri"/>
        </w:rPr>
        <w:t>t m</w:t>
      </w:r>
      <w:r>
        <w:rPr>
          <w:rFonts w:cs="Calibri"/>
        </w:rPr>
        <w:t>ụ</w:t>
      </w:r>
      <w:r>
        <w:rPr>
          <w:rFonts w:cs="Calibri"/>
        </w:rPr>
        <w:t xml:space="preserve">c trong </w:t>
      </w:r>
      <w:r>
        <w:rPr>
          <w:rFonts w:cs="Calibri"/>
          <w:b/>
        </w:rPr>
        <w:t>Note (New)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A31515"/>
          <w:sz w:val="20"/>
        </w:rPr>
        <w:t>Ctrl+Shift+4</w:t>
      </w:r>
      <w:r>
        <w:rPr>
          <w:rFonts w:cs="Calibri"/>
        </w:rPr>
        <w:t>). Khai đ</w:t>
      </w:r>
      <w:r>
        <w:rPr>
          <w:rFonts w:cs="Calibri"/>
        </w:rPr>
        <w:t>ủ</w:t>
      </w:r>
      <w:r>
        <w:rPr>
          <w:rFonts w:cs="Calibri"/>
        </w:rPr>
        <w:t xml:space="preserve"> nh</w:t>
      </w:r>
      <w:r>
        <w:rPr>
          <w:rFonts w:cs="Calibri"/>
        </w:rPr>
        <w:t>ữ</w:t>
      </w:r>
      <w:r>
        <w:rPr>
          <w:rFonts w:cs="Calibri"/>
        </w:rPr>
        <w:t>ng gì thu</w:t>
      </w:r>
      <w:r>
        <w:rPr>
          <w:rFonts w:cs="Calibri"/>
        </w:rPr>
        <w:t>ộ</w:t>
      </w:r>
      <w:r>
        <w:rPr>
          <w:rFonts w:cs="Calibri"/>
        </w:rPr>
        <w:t>c yêu c</w:t>
      </w:r>
      <w:r>
        <w:rPr>
          <w:rFonts w:cs="Calibri"/>
        </w:rPr>
        <w:t>ầ</w:t>
      </w:r>
      <w:r>
        <w:rPr>
          <w:rFonts w:cs="Calibri"/>
        </w:rPr>
        <w:t>u đó, Bcode sinh gói update đúng c</w:t>
      </w:r>
      <w:r>
        <w:rPr>
          <w:rFonts w:cs="Calibri"/>
        </w:rPr>
        <w:t>ấ</w:t>
      </w:r>
      <w:r>
        <w:rPr>
          <w:rFonts w:cs="Calibri"/>
        </w:rPr>
        <w:t>u trúc.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762"/>
        <w:gridCol w:w="2608"/>
      </w:tblGrid>
      <w:tr w:rsidR="007A1C7F" w14:paraId="39479C2D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6085320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Ô</w:t>
            </w:r>
          </w:p>
        </w:tc>
        <w:tc>
          <w:tcPr>
            <w:tcW w:w="4762" w:type="dxa"/>
            <w:shd w:val="clear" w:color="auto" w:fill="1F4E79"/>
          </w:tcPr>
          <w:p w14:paraId="70DD28C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Khai gì</w:t>
            </w:r>
          </w:p>
        </w:tc>
        <w:tc>
          <w:tcPr>
            <w:tcW w:w="2608" w:type="dxa"/>
            <w:shd w:val="clear" w:color="auto" w:fill="1F4E79"/>
          </w:tcPr>
          <w:p w14:paraId="6F73671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Ví d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</w:p>
        </w:tc>
      </w:tr>
      <w:tr w:rsidR="007A1C7F" w14:paraId="295C4460" w14:textId="77777777">
        <w:trPr>
          <w:jc w:val="center"/>
        </w:trPr>
        <w:tc>
          <w:tcPr>
            <w:tcW w:w="2041" w:type="dxa"/>
          </w:tcPr>
          <w:p w14:paraId="0B3F3FB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Gen All</w:t>
            </w:r>
          </w:p>
        </w:tc>
        <w:tc>
          <w:tcPr>
            <w:tcW w:w="4762" w:type="dxa"/>
          </w:tcPr>
          <w:p w14:paraId="147B3ED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Tên controller (m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dòng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t) — Bcode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file Main / Dir / Grid / Filter / Report… và script menu</w:t>
            </w:r>
          </w:p>
        </w:tc>
        <w:tc>
          <w:tcPr>
            <w:tcW w:w="2608" w:type="dxa"/>
          </w:tcPr>
          <w:p w14:paraId="5727B51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Department</w:t>
            </w:r>
          </w:p>
        </w:tc>
      </w:tr>
      <w:tr w:rsidR="007A1C7F" w14:paraId="7C7F0DF4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53B7CF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File Path</w:t>
            </w:r>
          </w:p>
        </w:tc>
        <w:tc>
          <w:tcPr>
            <w:tcW w:w="4762" w:type="dxa"/>
            <w:shd w:val="clear" w:color="auto" w:fill="F2F6FA"/>
          </w:tcPr>
          <w:p w14:paraId="4DA9A7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file l</w:t>
            </w:r>
            <w:r>
              <w:rPr>
                <w:rFonts w:cs="Calibri"/>
                <w:sz w:val="19"/>
              </w:rPr>
              <w:t>ẻ</w:t>
            </w:r>
            <w:r>
              <w:rPr>
                <w:rFonts w:cs="Calibri"/>
                <w:sz w:val="19"/>
              </w:rPr>
              <w:t xml:space="preserve"> (dán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file copy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Explorer)</w:t>
            </w:r>
          </w:p>
        </w:tc>
        <w:tc>
          <w:tcPr>
            <w:tcW w:w="2608" w:type="dxa"/>
            <w:shd w:val="clear" w:color="auto" w:fill="F2F6FA"/>
          </w:tcPr>
          <w:p w14:paraId="007AA7A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...\Templates\Excel\zrs_O067.xlsx</w:t>
            </w:r>
          </w:p>
        </w:tc>
      </w:tr>
      <w:tr w:rsidR="007A1C7F" w14:paraId="67804C4E" w14:textId="77777777">
        <w:trPr>
          <w:jc w:val="center"/>
        </w:trPr>
        <w:tc>
          <w:tcPr>
            <w:tcW w:w="2041" w:type="dxa"/>
          </w:tcPr>
          <w:p w14:paraId="31474A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SQL Object</w:t>
            </w:r>
            <w:r>
              <w:rPr>
                <w:rFonts w:cs="Calibri"/>
                <w:sz w:val="19"/>
              </w:rPr>
              <w:t xml:space="preserve"> (App / Sys)</w:t>
            </w:r>
          </w:p>
        </w:tc>
        <w:tc>
          <w:tcPr>
            <w:tcW w:w="4762" w:type="dxa"/>
          </w:tcPr>
          <w:p w14:paraId="170B3F3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Procedure / function / view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đưa sang</w:t>
            </w:r>
          </w:p>
        </w:tc>
        <w:tc>
          <w:tcPr>
            <w:tcW w:w="2608" w:type="dxa"/>
          </w:tcPr>
          <w:p w14:paraId="2584821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rs_rptBangKeNhap</w:t>
            </w:r>
          </w:p>
        </w:tc>
      </w:tr>
      <w:tr w:rsidR="007A1C7F" w14:paraId="72DF5724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3FFC27E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SQL Top Script</w:t>
            </w:r>
          </w:p>
        </w:tc>
        <w:tc>
          <w:tcPr>
            <w:tcW w:w="4762" w:type="dxa"/>
            <w:shd w:val="clear" w:color="auto" w:fill="F2F6FA"/>
          </w:tcPr>
          <w:p w14:paraId="47937B0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y </w:t>
            </w:r>
            <w:r>
              <w:rPr>
                <w:rFonts w:cs="Calibri"/>
                <w:b/>
                <w:sz w:val="19"/>
              </w:rPr>
              <w:t>trư</w:t>
            </w:r>
            <w:r>
              <w:rPr>
                <w:rFonts w:cs="Calibri"/>
                <w:b/>
                <w:sz w:val="19"/>
              </w:rPr>
              <w:t>ớ</w:t>
            </w:r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 xml:space="preserve"> (t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ng, thêm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t…)</w:t>
            </w:r>
          </w:p>
        </w:tc>
        <w:tc>
          <w:tcPr>
            <w:tcW w:w="2608" w:type="dxa"/>
            <w:shd w:val="clear" w:color="auto" w:fill="F2F6FA"/>
          </w:tcPr>
          <w:p w14:paraId="7FE442B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ALTER TABLE dmkh ADD …</w:t>
            </w:r>
          </w:p>
        </w:tc>
      </w:tr>
      <w:tr w:rsidR="007A1C7F" w14:paraId="64E5554A" w14:textId="77777777">
        <w:trPr>
          <w:jc w:val="center"/>
        </w:trPr>
        <w:tc>
          <w:tcPr>
            <w:tcW w:w="2041" w:type="dxa"/>
          </w:tcPr>
          <w:p w14:paraId="7D1EEDF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Bottom Script</w:t>
            </w:r>
          </w:p>
        </w:tc>
        <w:tc>
          <w:tcPr>
            <w:tcW w:w="4762" w:type="dxa"/>
          </w:tcPr>
          <w:p w14:paraId="269D3B7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 xml:space="preserve">y </w:t>
            </w:r>
            <w:r>
              <w:rPr>
                <w:rFonts w:cs="Calibri"/>
                <w:b/>
                <w:sz w:val="19"/>
              </w:rPr>
              <w:t>sau</w:t>
            </w:r>
            <w:r>
              <w:rPr>
                <w:rFonts w:cs="Calibri"/>
                <w:sz w:val="19"/>
              </w:rPr>
              <w:t xml:space="preserve"> (d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khai báo, menu…)</w:t>
            </w:r>
          </w:p>
        </w:tc>
        <w:tc>
          <w:tcPr>
            <w:tcW w:w="2608" w:type="dxa"/>
          </w:tcPr>
          <w:p w14:paraId="78FEE00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menu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Gen Script Menu</w:t>
            </w:r>
          </w:p>
        </w:tc>
      </w:tr>
      <w:tr w:rsidR="007A1C7F" w14:paraId="19B43D9E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D05F5B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b/>
                <w:sz w:val="19"/>
              </w:rPr>
              <w:t>Table liên quan</w:t>
            </w:r>
          </w:p>
        </w:tc>
        <w:tc>
          <w:tcPr>
            <w:tcW w:w="4762" w:type="dxa"/>
            <w:shd w:val="clear" w:color="auto" w:fill="F2F6FA"/>
          </w:tcPr>
          <w:p w14:paraId="78AF39C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đưa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/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(có Where)</w:t>
            </w:r>
          </w:p>
        </w:tc>
        <w:tc>
          <w:tcPr>
            <w:tcW w:w="2608" w:type="dxa"/>
            <w:shd w:val="clear" w:color="auto" w:fill="F2F6FA"/>
          </w:tcPr>
          <w:p w14:paraId="754957A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zdmhtbh</w:t>
            </w:r>
            <w:r>
              <w:rPr>
                <w:rFonts w:cs="Calibri"/>
                <w:sz w:val="19"/>
              </w:rPr>
              <w:t xml:space="preserve"> —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+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</w:t>
            </w:r>
          </w:p>
        </w:tc>
      </w:tr>
    </w:tbl>
    <w:p w14:paraId="32ACA6CC" w14:textId="77777777" w:rsidR="007A1C7F" w:rsidRDefault="007A1C7F">
      <w:pPr>
        <w:spacing w:after="40"/>
      </w:pPr>
    </w:p>
    <w:p w14:paraId="2487B621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lastRenderedPageBreak/>
        <w:t xml:space="preserve">1. </w:t>
      </w:r>
      <w:r>
        <w:rPr>
          <w:rFonts w:cs="Calibri"/>
          <w:b/>
        </w:rPr>
        <w:t>⟳</w:t>
      </w:r>
      <w:r>
        <w:rPr>
          <w:rFonts w:cs="Calibri"/>
          <w:b/>
        </w:rPr>
        <w:t xml:space="preserve"> Sync yêu c</w:t>
      </w:r>
      <w:r>
        <w:rPr>
          <w:rFonts w:cs="Calibri"/>
          <w:b/>
        </w:rPr>
        <w:t>ầ</w:t>
      </w:r>
      <w:r>
        <w:rPr>
          <w:rFonts w:cs="Calibri"/>
          <w:b/>
        </w:rPr>
        <w:t>u</w:t>
      </w:r>
      <w:r>
        <w:rPr>
          <w:rFonts w:cs="Calibri"/>
        </w:rPr>
        <w:t xml:space="preserve"> (nh</w:t>
      </w:r>
      <w:r>
        <w:rPr>
          <w:rFonts w:cs="Calibri"/>
        </w:rPr>
        <w:t>ậ</w:t>
      </w:r>
      <w:r>
        <w:rPr>
          <w:rFonts w:cs="Calibri"/>
        </w:rPr>
        <w:t>p Tên l</w:t>
      </w:r>
      <w:r>
        <w:rPr>
          <w:rFonts w:cs="Calibri"/>
        </w:rPr>
        <w:t>ậ</w:t>
      </w:r>
      <w:r>
        <w:rPr>
          <w:rFonts w:cs="Calibri"/>
        </w:rPr>
        <w:t>p trình) đ</w:t>
      </w:r>
      <w:r>
        <w:rPr>
          <w:rFonts w:cs="Calibri"/>
        </w:rPr>
        <w:t>ể</w:t>
      </w:r>
      <w:r>
        <w:rPr>
          <w:rFonts w:cs="Calibri"/>
        </w:rPr>
        <w:t xml:space="preserve"> kéo yêu c</w:t>
      </w:r>
      <w:r>
        <w:rPr>
          <w:rFonts w:cs="Calibri"/>
        </w:rPr>
        <w:t>ầ</w:t>
      </w:r>
      <w:r>
        <w:rPr>
          <w:rFonts w:cs="Calibri"/>
        </w:rPr>
        <w:t>u c</w:t>
      </w:r>
      <w:r>
        <w:rPr>
          <w:rFonts w:cs="Calibri"/>
        </w:rPr>
        <w:t>ủ</w:t>
      </w:r>
      <w:r>
        <w:rPr>
          <w:rFonts w:cs="Calibri"/>
        </w:rPr>
        <w:t>a b</w:t>
      </w:r>
      <w:r>
        <w:rPr>
          <w:rFonts w:cs="Calibri"/>
        </w:rPr>
        <w:t>ạ</w:t>
      </w:r>
      <w:r>
        <w:rPr>
          <w:rFonts w:cs="Calibri"/>
        </w:rPr>
        <w:t>n t</w:t>
      </w:r>
      <w:r>
        <w:rPr>
          <w:rFonts w:cs="Calibri"/>
        </w:rPr>
        <w:t>ừ</w:t>
      </w:r>
      <w:r>
        <w:rPr>
          <w:rFonts w:cs="Calibri"/>
        </w:rPr>
        <w:t xml:space="preserve"> FSG,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cs="Calibri"/>
          <w:b/>
        </w:rPr>
        <w:t>＋</w:t>
      </w:r>
      <w:r>
        <w:rPr>
          <w:rFonts w:cs="Calibri"/>
          <w:b/>
        </w:rPr>
        <w:t xml:space="preserve"> New Request</w:t>
      </w:r>
      <w:r>
        <w:rPr>
          <w:rFonts w:cs="Calibri"/>
        </w:rPr>
        <w:t>.</w:t>
      </w:r>
    </w:p>
    <w:p w14:paraId="0562D78C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Ch</w:t>
      </w:r>
      <w:r>
        <w:rPr>
          <w:rFonts w:cs="Calibri"/>
        </w:rPr>
        <w:t>ọ</w:t>
      </w:r>
      <w:r>
        <w:rPr>
          <w:rFonts w:cs="Calibri"/>
        </w:rPr>
        <w:t>n yêu c</w:t>
      </w:r>
      <w:r>
        <w:rPr>
          <w:rFonts w:cs="Calibri"/>
        </w:rPr>
        <w:t>ầ</w:t>
      </w:r>
      <w:r>
        <w:rPr>
          <w:rFonts w:cs="Calibri"/>
        </w:rPr>
        <w:t xml:space="preserve">u → khai các ô </w:t>
      </w:r>
      <w:r>
        <w:rPr>
          <w:rFonts w:cs="Calibri"/>
        </w:rPr>
        <w:t>ở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 trên.</w:t>
      </w:r>
    </w:p>
    <w:p w14:paraId="3BF3DB3E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  <w:b/>
        </w:rPr>
        <w:t>🔍</w:t>
      </w:r>
      <w:r>
        <w:rPr>
          <w:rFonts w:cs="Calibri"/>
          <w:b/>
        </w:rPr>
        <w:t xml:space="preserve"> Xem trư</w:t>
      </w:r>
      <w:r>
        <w:rPr>
          <w:rFonts w:cs="Calibri"/>
          <w:b/>
        </w:rPr>
        <w:t>ớ</w:t>
      </w:r>
      <w:r>
        <w:rPr>
          <w:rFonts w:cs="Calibri"/>
          <w:b/>
        </w:rPr>
        <w:t>c gói</w:t>
      </w:r>
      <w:r>
        <w:rPr>
          <w:rFonts w:cs="Calibri"/>
        </w:rPr>
        <w:t xml:space="preserve"> → ki</w:t>
      </w:r>
      <w:r>
        <w:rPr>
          <w:rFonts w:cs="Calibri"/>
        </w:rPr>
        <w:t>ể</w:t>
      </w:r>
      <w:r>
        <w:rPr>
          <w:rFonts w:cs="Calibri"/>
        </w:rPr>
        <w:t xml:space="preserve">m tra cây gói; </w:t>
      </w:r>
      <w:r>
        <w:rPr>
          <w:rFonts w:cs="Calibri"/>
          <w:b/>
        </w:rPr>
        <w:t>▶ M</w:t>
      </w:r>
      <w:r>
        <w:rPr>
          <w:rFonts w:cs="Calibri"/>
          <w:b/>
        </w:rPr>
        <w:t>ở</w:t>
      </w:r>
      <w:r>
        <w:rPr>
          <w:rFonts w:cs="Calibri"/>
          <w:b/>
        </w:rPr>
        <w:t xml:space="preserve"> t</w:t>
      </w:r>
      <w:r>
        <w:rPr>
          <w:rFonts w:cs="Calibri"/>
          <w:b/>
        </w:rPr>
        <w:t>ấ</w:t>
      </w:r>
      <w:r>
        <w:rPr>
          <w:rFonts w:cs="Calibri"/>
          <w:b/>
        </w:rPr>
        <w:t>t c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 script vào tab Query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rà.</w:t>
      </w:r>
    </w:p>
    <w:p w14:paraId="152EBB02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  <w:b/>
        </w:rPr>
        <w:t>⚙</w:t>
      </w:r>
      <w:r>
        <w:rPr>
          <w:rFonts w:cs="Calibri"/>
          <w:b/>
        </w:rPr>
        <w:t xml:space="preserve"> Generate Update</w:t>
      </w:r>
      <w:r>
        <w:rPr>
          <w:rFonts w:cs="Calibri"/>
        </w:rPr>
        <w:t xml:space="preserve"> (tick nhi</w:t>
      </w:r>
      <w:r>
        <w:rPr>
          <w:rFonts w:cs="Calibri"/>
        </w:rPr>
        <w:t>ề</w:t>
      </w:r>
      <w:r>
        <w:rPr>
          <w:rFonts w:cs="Calibri"/>
        </w:rPr>
        <w:t>u yêu c</w:t>
      </w:r>
      <w:r>
        <w:rPr>
          <w:rFonts w:cs="Calibri"/>
        </w:rPr>
        <w:t>ầ</w:t>
      </w:r>
      <w:r>
        <w:rPr>
          <w:rFonts w:cs="Calibri"/>
        </w:rPr>
        <w:t>u đ</w:t>
      </w:r>
      <w:r>
        <w:rPr>
          <w:rFonts w:cs="Calibri"/>
        </w:rPr>
        <w:t>ể</w:t>
      </w:r>
      <w:r>
        <w:rPr>
          <w:rFonts w:cs="Calibri"/>
        </w:rPr>
        <w:t xml:space="preserve"> sinh chung; </w:t>
      </w:r>
      <w:r>
        <w:rPr>
          <w:rFonts w:cs="Calibri"/>
          <w:b/>
        </w:rPr>
        <w:t>Tách theo t</w:t>
      </w:r>
      <w:r>
        <w:rPr>
          <w:rFonts w:cs="Calibri"/>
          <w:b/>
        </w:rPr>
        <w:t>ừ</w:t>
      </w:r>
      <w:r>
        <w:rPr>
          <w:rFonts w:cs="Calibri"/>
          <w:b/>
        </w:rPr>
        <w:t>ng y/c</w:t>
      </w:r>
      <w:r>
        <w:rPr>
          <w:rFonts w:cs="Calibri"/>
        </w:rPr>
        <w:t xml:space="preserve"> n</w:t>
      </w:r>
      <w:r>
        <w:rPr>
          <w:rFonts w:cs="Calibri"/>
        </w:rPr>
        <w:t>ế</w:t>
      </w:r>
      <w:r>
        <w:rPr>
          <w:rFonts w:cs="Calibri"/>
        </w:rPr>
        <w:t>u c</w:t>
      </w:r>
      <w:r>
        <w:rPr>
          <w:rFonts w:cs="Calibri"/>
        </w:rPr>
        <w:t>ầ</w:t>
      </w:r>
      <w:r>
        <w:rPr>
          <w:rFonts w:cs="Calibri"/>
        </w:rPr>
        <w:t>n).</w:t>
      </w:r>
    </w:p>
    <w:p w14:paraId="3CC8FB44" w14:textId="77777777" w:rsidR="007A1C7F" w:rsidRDefault="00D14F8D">
      <w:r>
        <w:rPr>
          <w:rFonts w:cs="Calibri"/>
          <w:b/>
        </w:rPr>
        <w:t>BcodeNote.exe</w:t>
      </w:r>
      <w:r>
        <w:rPr>
          <w:rFonts w:cs="Calibri"/>
        </w:rPr>
        <w:t xml:space="preserve"> (menu Tool 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 → Note (New) nhi</w:t>
      </w:r>
      <w:r>
        <w:rPr>
          <w:rFonts w:cs="Calibri"/>
        </w:rPr>
        <w:t>ề</w:t>
      </w:r>
      <w:r>
        <w:rPr>
          <w:rFonts w:cs="Calibri"/>
        </w:rPr>
        <w:t>u d</w:t>
      </w:r>
      <w:r>
        <w:rPr>
          <w:rFonts w:cs="Calibri"/>
        </w:rPr>
        <w:t>ự</w:t>
      </w:r>
      <w:r>
        <w:rPr>
          <w:rFonts w:cs="Calibri"/>
        </w:rPr>
        <w:t xml:space="preserve"> án) làm đúng vi</w:t>
      </w:r>
      <w:r>
        <w:rPr>
          <w:rFonts w:cs="Calibri"/>
        </w:rPr>
        <w:t>ệ</w:t>
      </w:r>
      <w:r>
        <w:rPr>
          <w:rFonts w:cs="Calibri"/>
        </w:rPr>
        <w:t>c c</w:t>
      </w:r>
      <w:r>
        <w:rPr>
          <w:rFonts w:cs="Calibri"/>
        </w:rPr>
        <w:t>ủ</w:t>
      </w:r>
      <w:r>
        <w:rPr>
          <w:rFonts w:cs="Calibri"/>
        </w:rPr>
        <w:t>a Note (New) nhưng chuy</w:t>
      </w:r>
      <w:r>
        <w:rPr>
          <w:rFonts w:cs="Calibri"/>
        </w:rPr>
        <w:t>ể</w:t>
      </w:r>
      <w:r>
        <w:rPr>
          <w:rFonts w:cs="Calibri"/>
        </w:rPr>
        <w:t>n qua l</w:t>
      </w:r>
      <w:r>
        <w:rPr>
          <w:rFonts w:cs="Calibri"/>
        </w:rPr>
        <w:t>ạ</w:t>
      </w:r>
      <w:r>
        <w:rPr>
          <w:rFonts w:cs="Calibri"/>
        </w:rPr>
        <w:t xml:space="preserve">i </w:t>
      </w:r>
      <w:r>
        <w:rPr>
          <w:rFonts w:cs="Calibri"/>
          <w:b/>
        </w:rPr>
        <w:t>nhi</w:t>
      </w:r>
      <w:r>
        <w:rPr>
          <w:rFonts w:cs="Calibri"/>
          <w:b/>
        </w:rPr>
        <w:t>ề</w:t>
      </w:r>
      <w:r>
        <w:rPr>
          <w:rFonts w:cs="Calibri"/>
          <w:b/>
        </w:rPr>
        <w:t>u d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án</w:t>
      </w:r>
      <w:r>
        <w:rPr>
          <w:rFonts w:cs="Calibri"/>
        </w:rPr>
        <w:t>, và có cây menu bên trái: ch</w:t>
      </w:r>
      <w:r>
        <w:rPr>
          <w:rFonts w:cs="Calibri"/>
        </w:rPr>
        <w:t>ọ</w:t>
      </w:r>
      <w:r>
        <w:rPr>
          <w:rFonts w:cs="Calibri"/>
        </w:rPr>
        <w:t xml:space="preserve">n menu → </w:t>
      </w:r>
      <w:r>
        <w:rPr>
          <w:rFonts w:cs="Calibri"/>
          <w:b/>
        </w:rPr>
        <w:t>✨</w:t>
      </w:r>
      <w:r>
        <w:rPr>
          <w:rFonts w:cs="Calibri"/>
          <w:b/>
        </w:rPr>
        <w:t xml:space="preserve"> G</w:t>
      </w:r>
      <w:r>
        <w:rPr>
          <w:rFonts w:cs="Calibri"/>
          <w:b/>
        </w:rPr>
        <w:t>ợ</w:t>
      </w:r>
      <w:r>
        <w:rPr>
          <w:rFonts w:cs="Calibri"/>
          <w:b/>
        </w:rPr>
        <w:t>i ý cho y/c đang m</w:t>
      </w:r>
      <w:r>
        <w:rPr>
          <w:rFonts w:cs="Calibri"/>
          <w:b/>
        </w:rPr>
        <w:t>ở</w:t>
      </w:r>
      <w:r>
        <w:rPr>
          <w:rFonts w:cs="Calibri"/>
        </w:rPr>
        <w:t xml:space="preserve"> → tick File Path / SQL Object / Script menu / Table liên quan →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n vào y/c</w:t>
      </w:r>
      <w:r>
        <w:rPr>
          <w:rFonts w:cs="Calibri"/>
        </w:rPr>
        <w:t>.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dùng chung v</w:t>
      </w:r>
      <w:r>
        <w:rPr>
          <w:rFonts w:cs="Calibri"/>
        </w:rPr>
        <w:t>ớ</w:t>
      </w:r>
      <w:r>
        <w:rPr>
          <w:rFonts w:cs="Calibri"/>
        </w:rPr>
        <w:t>i Note (New).</w:t>
      </w:r>
    </w:p>
    <w:p w14:paraId="055C3ABF" w14:textId="77777777" w:rsidR="007A1C7F" w:rsidRDefault="00D14F8D">
      <w:pPr>
        <w:pStyle w:val="Heading2"/>
      </w:pPr>
      <w:bookmarkStart w:id="74" w:name="_Toc243996116"/>
      <w:r>
        <w:t>10.2 Gen Update — đóng gói nhanh</w:t>
      </w:r>
      <w:bookmarkEnd w:id="74"/>
    </w:p>
    <w:p w14:paraId="3E465919" w14:textId="77777777" w:rsidR="007A1C7F" w:rsidRDefault="00D14F8D">
      <w:pPr>
        <w:keepNext/>
        <w:jc w:val="center"/>
      </w:pPr>
      <w:r>
        <w:rPr>
          <w:noProof/>
        </w:rPr>
        <w:drawing>
          <wp:inline distT="0" distB="0" distL="0" distR="0" wp14:anchorId="2C8E09D7" wp14:editId="601C5538">
            <wp:extent cx="5760000" cy="32585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ode-gen-upd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F843" w14:textId="77777777" w:rsidR="007A1C7F" w:rsidRDefault="00D14F8D">
      <w:pPr>
        <w:jc w:val="center"/>
      </w:pPr>
      <w:r>
        <w:rPr>
          <w:rFonts w:cs="Calibri"/>
          <w:i/>
          <w:color w:val="595959"/>
          <w:sz w:val="18"/>
        </w:rPr>
        <w:t>Gen Update: n</w:t>
      </w:r>
      <w:r>
        <w:rPr>
          <w:rFonts w:cs="Calibri"/>
          <w:i/>
          <w:color w:val="595959"/>
          <w:sz w:val="18"/>
        </w:rPr>
        <w:t>ạ</w:t>
      </w:r>
      <w:r>
        <w:rPr>
          <w:rFonts w:cs="Calibri"/>
          <w:i/>
          <w:color w:val="595959"/>
          <w:sz w:val="18"/>
        </w:rPr>
        <w:t>p file c</w:t>
      </w:r>
      <w:r>
        <w:rPr>
          <w:rFonts w:cs="Calibri"/>
          <w:i/>
          <w:color w:val="595959"/>
          <w:sz w:val="18"/>
        </w:rPr>
        <w:t>ủ</w:t>
      </w:r>
      <w:r>
        <w:rPr>
          <w:rFonts w:cs="Calibri"/>
          <w:i/>
          <w:color w:val="595959"/>
          <w:sz w:val="18"/>
        </w:rPr>
        <w:t>a menu và thêm vào gói</w:t>
      </w:r>
    </w:p>
    <w:p w14:paraId="2444F690" w14:textId="77777777" w:rsidR="007A1C7F" w:rsidRDefault="00D14F8D">
      <w:r>
        <w:rPr>
          <w:rFonts w:ascii="Consolas" w:eastAsia="Consolas" w:hAnsi="Consolas" w:cs="Consolas"/>
          <w:color w:val="A31515"/>
          <w:sz w:val="20"/>
        </w:rPr>
        <w:t>Ctrl+Shift+G</w:t>
      </w:r>
      <w:r>
        <w:rPr>
          <w:rFonts w:cs="Calibri"/>
        </w:rPr>
        <w:t>. Dùng khi c</w:t>
      </w:r>
      <w:r>
        <w:rPr>
          <w:rFonts w:cs="Calibri"/>
        </w:rPr>
        <w:t>ầ</w:t>
      </w:r>
      <w:r>
        <w:rPr>
          <w:rFonts w:cs="Calibri"/>
        </w:rPr>
        <w:t>n đóng gói nhanh không theo yêu c</w:t>
      </w:r>
      <w:r>
        <w:rPr>
          <w:rFonts w:cs="Calibri"/>
        </w:rPr>
        <w:t>ầ</w:t>
      </w:r>
      <w:r>
        <w:rPr>
          <w:rFonts w:cs="Calibri"/>
        </w:rPr>
        <w:t>u: ch</w:t>
      </w:r>
      <w:r>
        <w:rPr>
          <w:rFonts w:cs="Calibri"/>
        </w:rPr>
        <w:t>ọ</w:t>
      </w:r>
      <w:r>
        <w:rPr>
          <w:rFonts w:cs="Calibri"/>
        </w:rPr>
        <w:t xml:space="preserve">n Save At Path / Folder Name, </w:t>
      </w:r>
      <w:r>
        <w:rPr>
          <w:rFonts w:cs="Calibri"/>
          <w:b/>
        </w:rPr>
        <w:t>Gen nhanh Store</w:t>
      </w:r>
      <w:r>
        <w:rPr>
          <w:rFonts w:cs="Calibri"/>
        </w:rPr>
        <w:t xml:space="preserve"> (procedure), </w:t>
      </w:r>
      <w:r>
        <w:rPr>
          <w:rFonts w:cs="Calibri"/>
          <w:b/>
        </w:rPr>
        <w:t>Gen nhanh Table</w:t>
      </w:r>
      <w:r>
        <w:rPr>
          <w:rFonts w:cs="Calibri"/>
        </w:rPr>
        <w:t xml:space="preserve"> (c</w:t>
      </w:r>
      <w:r>
        <w:rPr>
          <w:rFonts w:cs="Calibri"/>
        </w:rPr>
        <w:t>ấ</w:t>
      </w:r>
      <w:r>
        <w:rPr>
          <w:rFonts w:cs="Calibri"/>
        </w:rPr>
        <w:t>u trúc /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— table </w:t>
      </w:r>
      <w:r>
        <w:rPr>
          <w:rFonts w:cs="Calibri"/>
          <w:b/>
        </w:rPr>
        <w:t>không bao gi</w:t>
      </w:r>
      <w:r>
        <w:rPr>
          <w:rFonts w:cs="Calibri"/>
          <w:b/>
        </w:rPr>
        <w:t>ờ</w:t>
      </w:r>
      <w:r>
        <w:rPr>
          <w:rFonts w:cs="Calibri"/>
          <w:b/>
        </w:rPr>
        <w:t xml:space="preserve"> b</w:t>
      </w:r>
      <w:r>
        <w:rPr>
          <w:rFonts w:cs="Calibri"/>
          <w:b/>
        </w:rPr>
        <w:t>ị</w:t>
      </w:r>
      <w:r>
        <w:rPr>
          <w:rFonts w:cs="Calibri"/>
          <w:b/>
        </w:rPr>
        <w:t xml:space="preserve"> DROP</w:t>
      </w:r>
      <w:r>
        <w:rPr>
          <w:rFonts w:cs="Calibri"/>
        </w:rPr>
        <w:t xml:space="preserve">), </w:t>
      </w:r>
      <w:r>
        <w:rPr>
          <w:rFonts w:cs="Calibri"/>
          <w:b/>
        </w:rPr>
        <w:t>Source File</w:t>
      </w:r>
      <w:r>
        <w:rPr>
          <w:rFonts w:cs="Calibri"/>
        </w:rPr>
        <w:t xml:space="preserve"> (double-click menu </w:t>
      </w:r>
      <w:r>
        <w:rPr>
          <w:rFonts w:cs="Calibri"/>
        </w:rPr>
        <w:t>ở</w:t>
      </w:r>
      <w:r>
        <w:rPr>
          <w:rFonts w:cs="Calibri"/>
        </w:rPr>
        <w:t xml:space="preserve"> WCommand đ</w:t>
      </w:r>
      <w:r>
        <w:rPr>
          <w:rFonts w:cs="Calibri"/>
        </w:rPr>
        <w:t>ể</w:t>
      </w:r>
      <w:r>
        <w:rPr>
          <w:rFonts w:cs="Calibri"/>
        </w:rPr>
        <w:t xml:space="preserve"> n</w:t>
      </w:r>
      <w:r>
        <w:rPr>
          <w:rFonts w:cs="Calibri"/>
        </w:rPr>
        <w:t>ạ</w:t>
      </w:r>
      <w:r>
        <w:rPr>
          <w:rFonts w:cs="Calibri"/>
        </w:rPr>
        <w:t xml:space="preserve">p file) → </w:t>
      </w:r>
      <w:r>
        <w:rPr>
          <w:rFonts w:cs="Calibri"/>
          <w:b/>
        </w:rPr>
        <w:t>⚙</w:t>
      </w:r>
      <w:r>
        <w:rPr>
          <w:rFonts w:cs="Calibri"/>
          <w:b/>
        </w:rPr>
        <w:t xml:space="preserve"> Create Update File</w:t>
      </w:r>
      <w:r>
        <w:rPr>
          <w:rFonts w:cs="Calibr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BDD7D30" w14:textId="77777777">
        <w:trPr>
          <w:jc w:val="center"/>
        </w:trPr>
        <w:tc>
          <w:tcPr>
            <w:tcW w:w="9412" w:type="dxa"/>
            <w:tcBorders>
              <w:top w:val="single" w:sz="4" w:space="0" w:color="D0D7DE"/>
              <w:left w:val="single" w:sz="24" w:space="0" w:color="2E75B6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B3AC16" w14:textId="77777777" w:rsidR="007A1C7F" w:rsidRDefault="00D14F8D">
            <w:pPr>
              <w:spacing w:after="0" w:line="240" w:lineRule="auto"/>
            </w:pPr>
            <w:r>
              <w:rPr>
                <w:rFonts w:cs="Calibri"/>
                <w:b/>
                <w:color w:val="595959"/>
                <w:sz w:val="17"/>
              </w:rPr>
              <w:t>C</w:t>
            </w:r>
            <w:r>
              <w:rPr>
                <w:rFonts w:cs="Calibri"/>
                <w:b/>
                <w:color w:val="595959"/>
                <w:sz w:val="17"/>
              </w:rPr>
              <w:t>ấ</w:t>
            </w:r>
            <w:r>
              <w:rPr>
                <w:rFonts w:cs="Calibri"/>
                <w:b/>
                <w:color w:val="595959"/>
                <w:sz w:val="17"/>
              </w:rPr>
              <w:t>u trúc gói update</w:t>
            </w:r>
            <w:r>
              <w:rPr>
                <w:rFonts w:cs="Calibri"/>
                <w:b/>
                <w:color w:val="595959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&lt;Save At&gt;\&lt;Folder Name&gt;\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Script\app\APP_Script.sql      -- table (c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ấ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trúc →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u) → view → trigger / function / stored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Script\sys\SYS_Script.sql      -- menu,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li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u 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ệ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th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 Web\App_Data\...               -- gi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ữ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 xml:space="preserve"> đư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ờ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ng d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ẫ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n tương 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ố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so v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ớ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t>i site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Web\Main\...</w:t>
            </w:r>
            <w:r>
              <w:rPr>
                <w:rFonts w:ascii="Consolas" w:eastAsia="Consolas" w:hAnsi="Consolas" w:cs="Consolas"/>
                <w:color w:val="1E1E1E"/>
                <w:sz w:val="17"/>
              </w:rPr>
              <w:br/>
              <w:t xml:space="preserve">  description.txt</w:t>
            </w:r>
          </w:p>
        </w:tc>
      </w:tr>
    </w:tbl>
    <w:p w14:paraId="7B18994A" w14:textId="77777777" w:rsidR="007A1C7F" w:rsidRDefault="007A1C7F">
      <w:pPr>
        <w:spacing w:after="40"/>
      </w:pPr>
    </w:p>
    <w:p w14:paraId="79BD99A6" w14:textId="77777777" w:rsidR="007A1C7F" w:rsidRDefault="00D14F8D">
      <w:pPr>
        <w:pStyle w:val="Heading2"/>
      </w:pPr>
      <w:bookmarkStart w:id="75" w:name="_Toc243996117"/>
      <w:r>
        <w:t>10.3 Tri</w:t>
      </w:r>
      <w:r>
        <w:t>ể</w:t>
      </w:r>
      <w:r>
        <w:t>n khai lên d</w:t>
      </w:r>
      <w:r>
        <w:t>ự</w:t>
      </w:r>
      <w:r>
        <w:t xml:space="preserve"> án</w:t>
      </w:r>
      <w:bookmarkEnd w:id="75"/>
    </w:p>
    <w:p w14:paraId="79BC798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  <w:b/>
        </w:rPr>
        <w:t>Sao lưu</w:t>
      </w:r>
      <w:r>
        <w:rPr>
          <w:rFonts w:cs="Calibri"/>
        </w:rPr>
        <w:t xml:space="preserve"> trên site đích: các file s</w:t>
      </w:r>
      <w:r>
        <w:rPr>
          <w:rFonts w:cs="Calibri"/>
        </w:rPr>
        <w:t>ắ</w:t>
      </w:r>
      <w:r>
        <w:rPr>
          <w:rFonts w:cs="Calibri"/>
        </w:rPr>
        <w:t>p ghi đè + script l</w:t>
      </w:r>
      <w:r>
        <w:rPr>
          <w:rFonts w:cs="Calibri"/>
        </w:rPr>
        <w:t>ấ</w:t>
      </w:r>
      <w:r>
        <w:rPr>
          <w:rFonts w:cs="Calibri"/>
        </w:rPr>
        <w:t>y đ</w:t>
      </w:r>
      <w:r>
        <w:rPr>
          <w:rFonts w:cs="Calibri"/>
        </w:rPr>
        <w:t>ị</w:t>
      </w:r>
      <w:r>
        <w:rPr>
          <w:rFonts w:cs="Calibri"/>
        </w:rPr>
        <w:t>nh nghĩa procedure cũ (đ</w:t>
      </w:r>
      <w:r>
        <w:rPr>
          <w:rFonts w:cs="Calibri"/>
        </w:rPr>
        <w:t>ể</w:t>
      </w:r>
      <w:r>
        <w:rPr>
          <w:rFonts w:cs="Calibri"/>
        </w:rPr>
        <w:t xml:space="preserve"> rollback). Có th</w:t>
      </w:r>
      <w:r>
        <w:rPr>
          <w:rFonts w:cs="Calibri"/>
        </w:rPr>
        <w:t>ể</w:t>
      </w:r>
      <w:r>
        <w:rPr>
          <w:rFonts w:cs="Calibri"/>
        </w:rPr>
        <w:t xml:space="preserve"> backup database (⚙ Settings → Backup Database…).</w:t>
      </w:r>
    </w:p>
    <w:p w14:paraId="4E9006F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Script\sys\SYS_Script.sql</w:t>
      </w:r>
      <w:r>
        <w:rPr>
          <w:rFonts w:cs="Calibri"/>
        </w:rPr>
        <w:t xml:space="preserve"> trên </w:t>
      </w:r>
      <w:r>
        <w:rPr>
          <w:rFonts w:cs="Calibri"/>
          <w:b/>
        </w:rPr>
        <w:t>Sys Data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Script\app\APP_Script.sql</w:t>
      </w:r>
      <w:r>
        <w:rPr>
          <w:rFonts w:cs="Calibri"/>
        </w:rPr>
        <w:t xml:space="preserve"> trên </w:t>
      </w:r>
      <w:r>
        <w:rPr>
          <w:rFonts w:cs="Calibri"/>
          <w:b/>
        </w:rPr>
        <w:t>App Data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d</w:t>
      </w:r>
      <w:r>
        <w:rPr>
          <w:rFonts w:cs="Calibri"/>
        </w:rPr>
        <w:t>ự</w:t>
      </w:r>
      <w:r>
        <w:rPr>
          <w:rFonts w:cs="Calibri"/>
        </w:rPr>
        <w:t xml:space="preserve"> án đích. Đ</w:t>
      </w:r>
      <w:r>
        <w:rPr>
          <w:rFonts w:cs="Calibri"/>
        </w:rPr>
        <w:t>ọ</w:t>
      </w:r>
      <w:r>
        <w:rPr>
          <w:rFonts w:cs="Calibri"/>
        </w:rPr>
        <w:t>c tab Message, không có l</w:t>
      </w:r>
      <w:r>
        <w:rPr>
          <w:rFonts w:cs="Calibri"/>
        </w:rPr>
        <w:t>ỗ</w:t>
      </w:r>
      <w:r>
        <w:rPr>
          <w:rFonts w:cs="Calibri"/>
        </w:rPr>
        <w:t>i m</w:t>
      </w:r>
      <w:r>
        <w:rPr>
          <w:rFonts w:cs="Calibri"/>
        </w:rPr>
        <w:t>ớ</w:t>
      </w:r>
      <w:r>
        <w:rPr>
          <w:rFonts w:cs="Calibri"/>
        </w:rPr>
        <w:t>i đi ti</w:t>
      </w:r>
      <w:r>
        <w:rPr>
          <w:rFonts w:cs="Calibri"/>
        </w:rPr>
        <w:t>ế</w:t>
      </w:r>
      <w:r>
        <w:rPr>
          <w:rFonts w:cs="Calibri"/>
        </w:rPr>
        <w:t>p.</w:t>
      </w:r>
    </w:p>
    <w:p w14:paraId="0668FFFD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lastRenderedPageBreak/>
        <w:t xml:space="preserve">3. </w:t>
      </w:r>
      <w:r>
        <w:rPr>
          <w:rFonts w:cs="Calibri"/>
        </w:rPr>
        <w:t>Chép thư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Web\...</w:t>
      </w:r>
      <w:r>
        <w:rPr>
          <w:rFonts w:cs="Calibri"/>
        </w:rPr>
        <w:t xml:space="preserve"> đè vào site (gi</w:t>
      </w:r>
      <w:r>
        <w:rPr>
          <w:rFonts w:cs="Calibri"/>
        </w:rPr>
        <w:t>ữ</w:t>
      </w:r>
      <w:r>
        <w:rPr>
          <w:rFonts w:cs="Calibri"/>
        </w:rPr>
        <w:t xml:space="preserve"> đúng c</w:t>
      </w:r>
      <w:r>
        <w:rPr>
          <w:rFonts w:cs="Calibri"/>
        </w:rPr>
        <w:t>ấ</w:t>
      </w:r>
      <w:r>
        <w:rPr>
          <w:rFonts w:cs="Calibri"/>
        </w:rPr>
        <w:t>u trúc thư m</w:t>
      </w:r>
      <w:r>
        <w:rPr>
          <w:rFonts w:cs="Calibri"/>
        </w:rPr>
        <w:t>ụ</w:t>
      </w:r>
      <w:r>
        <w:rPr>
          <w:rFonts w:cs="Calibri"/>
        </w:rPr>
        <w:t>c).</w:t>
      </w:r>
    </w:p>
    <w:p w14:paraId="05314BDB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4. </w:t>
      </w:r>
      <w:r>
        <w:rPr>
          <w:rFonts w:cs="Calibri"/>
        </w:rPr>
        <w:t>N</w:t>
      </w:r>
      <w:r>
        <w:rPr>
          <w:rFonts w:cs="Calibri"/>
        </w:rPr>
        <w:t>ế</w:t>
      </w:r>
      <w:r>
        <w:rPr>
          <w:rFonts w:cs="Calibri"/>
        </w:rPr>
        <w:t>u có đ</w:t>
      </w:r>
      <w:r>
        <w:rPr>
          <w:rFonts w:cs="Calibri"/>
        </w:rPr>
        <w:t>ổ</w:t>
      </w:r>
      <w:r>
        <w:rPr>
          <w:rFonts w:cs="Calibri"/>
        </w:rPr>
        <w:t>i c</w:t>
      </w:r>
      <w:r>
        <w:rPr>
          <w:rFonts w:cs="Calibri"/>
        </w:rPr>
        <w:t>ấ</w:t>
      </w:r>
      <w:r>
        <w:rPr>
          <w:rFonts w:cs="Calibri"/>
        </w:rPr>
        <w:t>u trúc b</w:t>
      </w:r>
      <w:r>
        <w:rPr>
          <w:rFonts w:cs="Calibri"/>
        </w:rPr>
        <w:t>ả</w:t>
      </w:r>
      <w:r>
        <w:rPr>
          <w:rFonts w:cs="Calibri"/>
        </w:rPr>
        <w:t xml:space="preserve">ng: Actions → </w:t>
      </w:r>
      <w:r>
        <w:rPr>
          <w:rFonts w:cs="Calibri"/>
          <w:b/>
        </w:rPr>
        <w:t>Clear Structure App</w:t>
      </w:r>
      <w:r>
        <w:rPr>
          <w:rFonts w:cs="Calibri"/>
        </w:rPr>
        <w:t>; c</w:t>
      </w:r>
      <w:r>
        <w:rPr>
          <w:rFonts w:cs="Calibri"/>
        </w:rPr>
        <w:t>ầ</w:t>
      </w:r>
      <w:r>
        <w:rPr>
          <w:rFonts w:cs="Calibri"/>
        </w:rPr>
        <w:t>n n</w:t>
      </w:r>
      <w:r>
        <w:rPr>
          <w:rFonts w:cs="Calibri"/>
        </w:rPr>
        <w:t>ạ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 xml:space="preserve">i site: </w:t>
      </w:r>
      <w:r>
        <w:rPr>
          <w:rFonts w:cs="Calibri"/>
          <w:b/>
        </w:rPr>
        <w:t>Refresh Web.config</w:t>
      </w:r>
      <w:r>
        <w:rPr>
          <w:rFonts w:cs="Calibri"/>
        </w:rPr>
        <w:t>.</w:t>
      </w:r>
    </w:p>
    <w:p w14:paraId="4F37B3D9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5. </w:t>
      </w:r>
      <w:r>
        <w:rPr>
          <w:rFonts w:cs="Calibri"/>
        </w:rPr>
        <w:t>M</w:t>
      </w:r>
      <w:r>
        <w:rPr>
          <w:rFonts w:cs="Calibri"/>
        </w:rPr>
        <w:t>ở</w:t>
      </w:r>
      <w:r>
        <w:rPr>
          <w:rFonts w:cs="Calibri"/>
        </w:rPr>
        <w:t xml:space="preserve"> menu trên web ki</w:t>
      </w:r>
      <w:r>
        <w:rPr>
          <w:rFonts w:cs="Calibri"/>
        </w:rPr>
        <w:t>ể</w:t>
      </w:r>
      <w:r>
        <w:rPr>
          <w:rFonts w:cs="Calibri"/>
        </w:rPr>
        <w:t>m tra (thêm / s</w:t>
      </w:r>
      <w:r>
        <w:rPr>
          <w:rFonts w:cs="Calibri"/>
        </w:rPr>
        <w:t>ử</w:t>
      </w:r>
      <w:r>
        <w:rPr>
          <w:rFonts w:cs="Calibri"/>
        </w:rPr>
        <w:t>a / xoá / in / xu</w:t>
      </w:r>
      <w:r>
        <w:rPr>
          <w:rFonts w:cs="Calibri"/>
        </w:rPr>
        <w:t>ấ</w:t>
      </w:r>
      <w:r>
        <w:rPr>
          <w:rFonts w:cs="Calibri"/>
        </w:rPr>
        <w:t>t Excel); ghi chú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vào yêu c</w:t>
      </w:r>
      <w:r>
        <w:rPr>
          <w:rFonts w:cs="Calibri"/>
        </w:rPr>
        <w:t>ầ</w:t>
      </w:r>
      <w:r>
        <w:rPr>
          <w:rFonts w:cs="Calibri"/>
        </w:rPr>
        <w:t>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18A5C48F" w14:textId="77777777">
        <w:trPr>
          <w:jc w:val="center"/>
        </w:trPr>
        <w:tc>
          <w:tcPr>
            <w:tcW w:w="9412" w:type="dxa"/>
            <w:tcBorders>
              <w:top w:val="single" w:sz="4" w:space="0" w:color="F3E8FD"/>
              <w:left w:val="single" w:sz="36" w:space="0" w:color="8E44AD"/>
              <w:bottom w:val="single" w:sz="4" w:space="0" w:color="F3E8FD"/>
              <w:right w:val="single" w:sz="4" w:space="0" w:color="F3E8FD"/>
            </w:tcBorders>
            <w:shd w:val="clear" w:color="auto" w:fill="F3E8FD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26FB7AE1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8E44AD"/>
                <w:sz w:val="20"/>
              </w:rPr>
              <w:t>C</w:t>
            </w:r>
            <w:r>
              <w:rPr>
                <w:rFonts w:cs="Calibri"/>
                <w:b/>
                <w:color w:val="8E44AD"/>
                <w:sz w:val="20"/>
              </w:rPr>
              <w:t>Ầ</w:t>
            </w:r>
            <w:r>
              <w:rPr>
                <w:rFonts w:cs="Calibri"/>
                <w:b/>
                <w:color w:val="8E44AD"/>
                <w:sz w:val="20"/>
              </w:rPr>
              <w:t>N KI</w:t>
            </w:r>
            <w:r>
              <w:rPr>
                <w:rFonts w:cs="Calibri"/>
                <w:b/>
                <w:color w:val="8E44AD"/>
                <w:sz w:val="20"/>
              </w:rPr>
              <w:t>Ể</w:t>
            </w:r>
            <w:r>
              <w:rPr>
                <w:rFonts w:cs="Calibri"/>
                <w:b/>
                <w:color w:val="8E44AD"/>
                <w:sz w:val="20"/>
              </w:rPr>
              <w:t xml:space="preserve">M TRA </w:t>
            </w:r>
            <w:r>
              <w:rPr>
                <w:rFonts w:cs="Calibri"/>
                <w:b/>
                <w:color w:val="8E44AD"/>
                <w:sz w:val="20"/>
              </w:rPr>
              <w:t>Ở</w:t>
            </w:r>
            <w:r>
              <w:rPr>
                <w:rFonts w:cs="Calibri"/>
                <w:b/>
                <w:color w:val="8E44AD"/>
                <w:sz w:val="20"/>
              </w:rPr>
              <w:t xml:space="preserve"> D</w:t>
            </w:r>
            <w:r>
              <w:rPr>
                <w:rFonts w:cs="Calibri"/>
                <w:b/>
                <w:color w:val="8E44AD"/>
                <w:sz w:val="20"/>
              </w:rPr>
              <w:t>Ự</w:t>
            </w:r>
            <w:r>
              <w:rPr>
                <w:rFonts w:cs="Calibri"/>
                <w:b/>
                <w:color w:val="8E44AD"/>
                <w:sz w:val="20"/>
              </w:rPr>
              <w:t xml:space="preserve"> ÁN: </w:t>
            </w:r>
            <w:r>
              <w:rPr>
                <w:rFonts w:cs="Calibri"/>
                <w:sz w:val="20"/>
              </w:rPr>
              <w:t>Quy trình chép file / ch</w:t>
            </w:r>
            <w:r>
              <w:rPr>
                <w:rFonts w:cs="Calibri"/>
                <w:sz w:val="20"/>
              </w:rPr>
              <w:t>ạ</w:t>
            </w:r>
            <w:r>
              <w:rPr>
                <w:rFonts w:cs="Calibri"/>
                <w:sz w:val="20"/>
              </w:rPr>
              <w:t>y script trên server khách (ai đư</w:t>
            </w:r>
            <w:r>
              <w:rPr>
                <w:rFonts w:cs="Calibri"/>
                <w:sz w:val="20"/>
              </w:rPr>
              <w:t>ợ</w:t>
            </w:r>
            <w:r>
              <w:rPr>
                <w:rFonts w:cs="Calibri"/>
                <w:sz w:val="20"/>
              </w:rPr>
              <w:t>c làm, gi</w:t>
            </w:r>
            <w:r>
              <w:rPr>
                <w:rFonts w:cs="Calibri"/>
                <w:sz w:val="20"/>
              </w:rPr>
              <w:t>ờ</w:t>
            </w:r>
            <w:r>
              <w:rPr>
                <w:rFonts w:cs="Calibri"/>
                <w:sz w:val="20"/>
              </w:rPr>
              <w:t xml:space="preserve"> nào, có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n biên b</w:t>
            </w:r>
            <w:r>
              <w:rPr>
                <w:rFonts w:cs="Calibri"/>
                <w:sz w:val="20"/>
              </w:rPr>
              <w:t>ả</w:t>
            </w:r>
            <w:r>
              <w:rPr>
                <w:rFonts w:cs="Calibri"/>
                <w:sz w:val="20"/>
              </w:rPr>
              <w:t>n) theo quy đ</w:t>
            </w:r>
            <w:r>
              <w:rPr>
                <w:rFonts w:cs="Calibri"/>
                <w:sz w:val="20"/>
              </w:rPr>
              <w:t>ị</w:t>
            </w:r>
            <w:r>
              <w:rPr>
                <w:rFonts w:cs="Calibri"/>
                <w:sz w:val="20"/>
              </w:rPr>
              <w:t>nh t</w:t>
            </w:r>
            <w:r>
              <w:rPr>
                <w:rFonts w:cs="Calibri"/>
                <w:sz w:val="20"/>
              </w:rPr>
              <w:t>ừ</w:t>
            </w:r>
            <w:r>
              <w:rPr>
                <w:rFonts w:cs="Calibri"/>
                <w:sz w:val="20"/>
              </w:rPr>
              <w:t>ng d</w:t>
            </w:r>
            <w:r>
              <w:rPr>
                <w:rFonts w:cs="Calibri"/>
                <w:sz w:val="20"/>
              </w:rPr>
              <w:t>ự</w:t>
            </w:r>
            <w:r>
              <w:rPr>
                <w:rFonts w:cs="Calibri"/>
                <w:sz w:val="20"/>
              </w:rPr>
              <w:t xml:space="preserve"> án.</w:t>
            </w:r>
          </w:p>
        </w:tc>
      </w:tr>
    </w:tbl>
    <w:p w14:paraId="2A726BFB" w14:textId="77777777" w:rsidR="007A1C7F" w:rsidRDefault="007A1C7F">
      <w:pPr>
        <w:spacing w:after="40"/>
      </w:pPr>
    </w:p>
    <w:p w14:paraId="02A54159" w14:textId="77777777" w:rsidR="007A1C7F" w:rsidRDefault="00D14F8D">
      <w:pPr>
        <w:pStyle w:val="Heading2"/>
      </w:pPr>
      <w:bookmarkStart w:id="76" w:name="_Toc243996118"/>
      <w:r>
        <w:t>10.4 Ôn t</w:t>
      </w:r>
      <w:r>
        <w:t>ậ</w:t>
      </w:r>
      <w:r>
        <w:t>p toàn khoá</w:t>
      </w:r>
      <w:bookmarkEnd w:id="7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710"/>
      </w:tblGrid>
      <w:tr w:rsidR="007A1C7F" w14:paraId="2F4838C2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18C8998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Ph</w:t>
            </w:r>
            <w:r>
              <w:rPr>
                <w:rFonts w:cs="Calibri"/>
                <w:b/>
                <w:color w:val="FFFFFF"/>
                <w:sz w:val="19"/>
              </w:rPr>
              <w:t>ầ</w:t>
            </w: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7710" w:type="dxa"/>
            <w:shd w:val="clear" w:color="auto" w:fill="1F4E79"/>
          </w:tcPr>
          <w:p w14:paraId="62B75BC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Ý chính ph</w:t>
            </w:r>
            <w:r>
              <w:rPr>
                <w:rFonts w:cs="Calibri"/>
                <w:b/>
                <w:color w:val="FFFFFF"/>
                <w:sz w:val="19"/>
              </w:rPr>
              <w:t>ả</w:t>
            </w:r>
            <w:r>
              <w:rPr>
                <w:rFonts w:cs="Calibri"/>
                <w:b/>
                <w:color w:val="FFFFFF"/>
                <w:sz w:val="19"/>
              </w:rPr>
              <w:t>i nh</w:t>
            </w:r>
            <w:r>
              <w:rPr>
                <w:rFonts w:cs="Calibri"/>
                <w:b/>
                <w:color w:val="FFFFFF"/>
                <w:sz w:val="19"/>
              </w:rPr>
              <w:t>ớ</w:t>
            </w:r>
          </w:p>
        </w:tc>
      </w:tr>
      <w:tr w:rsidR="007A1C7F" w14:paraId="7F205273" w14:textId="77777777">
        <w:trPr>
          <w:jc w:val="center"/>
        </w:trPr>
        <w:tc>
          <w:tcPr>
            <w:tcW w:w="1701" w:type="dxa"/>
          </w:tcPr>
          <w:p w14:paraId="00B63A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Cơ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7710" w:type="dxa"/>
          </w:tcPr>
          <w:p w14:paraId="69DDDAD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Menu = wcommand → aspx → Grid / Dir / Lookup · App ↔ Sys ·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· SQL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·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5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</w:t>
            </w:r>
          </w:p>
        </w:tc>
      </w:tr>
      <w:tr w:rsidR="007A1C7F" w14:paraId="09AE2B16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1607F8D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Trung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</w:t>
            </w:r>
          </w:p>
        </w:tc>
        <w:tc>
          <w:tcPr>
            <w:tcW w:w="7710" w:type="dxa"/>
            <w:shd w:val="clear" w:color="auto" w:fill="F2F6FA"/>
          </w:tcPr>
          <w:p w14:paraId="4AE3367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Lookup + BcodeViewer · 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file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AutoComplete ·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nhanh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⚡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Fast · báo cáo: Filter → procedure → Grid → Report ·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d1 / d2, ?bi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n, !1.c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74E015BF" w14:textId="77777777">
        <w:trPr>
          <w:jc w:val="center"/>
        </w:trPr>
        <w:tc>
          <w:tcPr>
            <w:tcW w:w="1701" w:type="dxa"/>
          </w:tcPr>
          <w:p w14:paraId="79B79E0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Nâng cao</w:t>
            </w:r>
          </w:p>
        </w:tc>
        <w:tc>
          <w:tcPr>
            <w:tcW w:w="7710" w:type="dxa"/>
          </w:tcPr>
          <w:p w14:paraId="1435F40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Procedure: ALTER, sao lưu, test, rollback · macro FCode ·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NULL / collation / transaction · quy trình 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6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· gói update + checklist</w:t>
            </w:r>
          </w:p>
        </w:tc>
      </w:tr>
    </w:tbl>
    <w:p w14:paraId="53AF32BA" w14:textId="77777777" w:rsidR="007A1C7F" w:rsidRDefault="007A1C7F">
      <w:pPr>
        <w:spacing w:after="40"/>
      </w:pPr>
    </w:p>
    <w:p w14:paraId="0339EA9B" w14:textId="77777777" w:rsidR="007A1C7F" w:rsidRDefault="00D14F8D">
      <w:r>
        <w:rPr>
          <w:rFonts w:cs="Calibri"/>
        </w:rPr>
        <w:t>Trư</w:t>
      </w:r>
      <w:r>
        <w:rPr>
          <w:rFonts w:cs="Calibri"/>
        </w:rPr>
        <w:t>ớ</w:t>
      </w:r>
      <w:r>
        <w:rPr>
          <w:rFonts w:cs="Calibri"/>
        </w:rPr>
        <w:t>c m</w:t>
      </w:r>
      <w:r>
        <w:rPr>
          <w:rFonts w:cs="Calibri"/>
        </w:rPr>
        <w:t>ỗ</w:t>
      </w:r>
      <w:r>
        <w:rPr>
          <w:rFonts w:cs="Calibri"/>
        </w:rPr>
        <w:t>i l</w:t>
      </w:r>
      <w:r>
        <w:rPr>
          <w:rFonts w:cs="Calibri"/>
        </w:rPr>
        <w:t>ầ</w:t>
      </w:r>
      <w:r>
        <w:rPr>
          <w:rFonts w:cs="Calibri"/>
        </w:rPr>
        <w:t>n tri</w:t>
      </w:r>
      <w:r>
        <w:rPr>
          <w:rFonts w:cs="Calibri"/>
        </w:rPr>
        <w:t>ể</w:t>
      </w:r>
      <w:r>
        <w:rPr>
          <w:rFonts w:cs="Calibri"/>
        </w:rPr>
        <w:t xml:space="preserve">n khai, đi qua </w:t>
      </w:r>
      <w:r>
        <w:rPr>
          <w:rFonts w:cs="Calibri"/>
          <w:b/>
        </w:rPr>
        <w:t>Ph</w:t>
      </w:r>
      <w:r>
        <w:rPr>
          <w:rFonts w:cs="Calibri"/>
          <w:b/>
        </w:rPr>
        <w:t>ụ</w:t>
      </w:r>
      <w:r>
        <w:rPr>
          <w:rFonts w:cs="Calibri"/>
          <w:b/>
        </w:rPr>
        <w:t xml:space="preserve"> l</w:t>
      </w:r>
      <w:r>
        <w:rPr>
          <w:rFonts w:cs="Calibri"/>
          <w:b/>
        </w:rPr>
        <w:t>ụ</w:t>
      </w:r>
      <w:r>
        <w:rPr>
          <w:rFonts w:cs="Calibri"/>
          <w:b/>
        </w:rPr>
        <w:t>c B — Checklist trư</w:t>
      </w:r>
      <w:r>
        <w:rPr>
          <w:rFonts w:cs="Calibri"/>
          <w:b/>
        </w:rPr>
        <w:t>ớ</w:t>
      </w:r>
      <w:r>
        <w:rPr>
          <w:rFonts w:cs="Calibri"/>
          <w:b/>
        </w:rPr>
        <w:t>c khi tri</w:t>
      </w:r>
      <w:r>
        <w:rPr>
          <w:rFonts w:cs="Calibri"/>
          <w:b/>
        </w:rPr>
        <w:t>ể</w:t>
      </w:r>
      <w:r>
        <w:rPr>
          <w:rFonts w:cs="Calibri"/>
          <w:b/>
        </w:rPr>
        <w:t>n khai</w:t>
      </w:r>
      <w:r>
        <w:rPr>
          <w:rFonts w:cs="Calibri"/>
        </w:rPr>
        <w:t>.</w:t>
      </w:r>
    </w:p>
    <w:p w14:paraId="5FE9F866" w14:textId="77777777" w:rsidR="007A1C7F" w:rsidRDefault="00D14F8D">
      <w:pPr>
        <w:pStyle w:val="Heading2"/>
      </w:pPr>
      <w:bookmarkStart w:id="77" w:name="_Toc243996119"/>
      <w:r>
        <w:t>10.5 Th</w:t>
      </w:r>
      <w:r>
        <w:t>ự</w:t>
      </w:r>
      <w:r>
        <w:t>c hành, bài t</w:t>
      </w:r>
      <w:r>
        <w:t>ậ</w:t>
      </w:r>
      <w:r>
        <w:t>p và t</w:t>
      </w:r>
      <w:r>
        <w:t>ự</w:t>
      </w:r>
      <w:r>
        <w:t xml:space="preserve"> ki</w:t>
      </w:r>
      <w:r>
        <w:t>ể</w:t>
      </w:r>
      <w:r>
        <w:t>m tra</w:t>
      </w:r>
      <w:bookmarkEnd w:id="77"/>
    </w:p>
    <w:p w14:paraId="2DEB54D3" w14:textId="77777777" w:rsidR="007A1C7F" w:rsidRDefault="00D14F8D"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hành t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ớ</w:t>
      </w:r>
      <w:r>
        <w:rPr>
          <w:rFonts w:cs="Calibri"/>
          <w:b/>
        </w:rPr>
        <w:t>p</w:t>
      </w:r>
    </w:p>
    <w:p w14:paraId="3821DF1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Đóng gói danh m</w:t>
      </w:r>
      <w:r>
        <w:rPr>
          <w:rFonts w:cs="Calibri"/>
        </w:rPr>
        <w:t>ụ</w:t>
      </w:r>
      <w:r>
        <w:rPr>
          <w:rFonts w:cs="Calibri"/>
        </w:rPr>
        <w:t>c (bu</w:t>
      </w:r>
      <w:r>
        <w:rPr>
          <w:rFonts w:cs="Calibri"/>
        </w:rPr>
        <w:t>ổ</w:t>
      </w:r>
      <w:r>
        <w:rPr>
          <w:rFonts w:cs="Calibri"/>
        </w:rPr>
        <w:t>i 5), báo cáo (bu</w:t>
      </w:r>
      <w:r>
        <w:rPr>
          <w:rFonts w:cs="Calibri"/>
        </w:rPr>
        <w:t>ổ</w:t>
      </w:r>
      <w:r>
        <w:rPr>
          <w:rFonts w:cs="Calibri"/>
        </w:rPr>
        <w:t>i 6), m</w:t>
      </w:r>
      <w:r>
        <w:rPr>
          <w:rFonts w:cs="Calibri"/>
        </w:rPr>
        <w:t>ẫ</w:t>
      </w:r>
      <w:r>
        <w:rPr>
          <w:rFonts w:cs="Calibri"/>
        </w:rPr>
        <w:t>u in (bu</w:t>
      </w:r>
      <w:r>
        <w:rPr>
          <w:rFonts w:cs="Calibri"/>
        </w:rPr>
        <w:t>ổ</w:t>
      </w:r>
      <w:r>
        <w:rPr>
          <w:rFonts w:cs="Calibri"/>
        </w:rPr>
        <w:t>i 7), procedure (bu</w:t>
      </w:r>
      <w:r>
        <w:rPr>
          <w:rFonts w:cs="Calibri"/>
        </w:rPr>
        <w:t>ổ</w:t>
      </w:r>
      <w:r>
        <w:rPr>
          <w:rFonts w:cs="Calibri"/>
        </w:rPr>
        <w:t>i 8) thành các yêu c</w:t>
      </w:r>
      <w:r>
        <w:rPr>
          <w:rFonts w:cs="Calibri"/>
        </w:rPr>
        <w:t>ầ</w:t>
      </w:r>
      <w:r>
        <w:rPr>
          <w:rFonts w:cs="Calibri"/>
        </w:rPr>
        <w:t>u trong Note (New), Generate Update.</w:t>
      </w:r>
    </w:p>
    <w:p w14:paraId="06797225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Tri</w:t>
      </w:r>
      <w:r>
        <w:rPr>
          <w:rFonts w:cs="Calibri"/>
        </w:rPr>
        <w:t>ể</w:t>
      </w:r>
      <w:r>
        <w:rPr>
          <w:rFonts w:cs="Calibri"/>
        </w:rPr>
        <w:t>n khai gói lên m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 sao khác, ch</w:t>
      </w:r>
      <w:r>
        <w:rPr>
          <w:rFonts w:cs="Calibri"/>
        </w:rPr>
        <w:t>ạ</w:t>
      </w:r>
      <w:r>
        <w:rPr>
          <w:rFonts w:cs="Calibri"/>
        </w:rPr>
        <w:t>y checklist, th</w:t>
      </w:r>
      <w:r>
        <w:rPr>
          <w:rFonts w:cs="Calibri"/>
        </w:rPr>
        <w:t>ử</w:t>
      </w:r>
      <w:r>
        <w:rPr>
          <w:rFonts w:cs="Calibri"/>
        </w:rPr>
        <w:t xml:space="preserve"> rollback procedure.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7A1C7F" w14:paraId="7318CA93" w14:textId="77777777">
        <w:trPr>
          <w:jc w:val="center"/>
        </w:trPr>
        <w:tc>
          <w:tcPr>
            <w:tcW w:w="9412" w:type="dxa"/>
            <w:tcBorders>
              <w:top w:val="single" w:sz="4" w:space="0" w:color="E9F7EF"/>
              <w:left w:val="single" w:sz="36" w:space="0" w:color="27AE60"/>
              <w:bottom w:val="single" w:sz="4" w:space="0" w:color="E9F7EF"/>
              <w:right w:val="single" w:sz="4" w:space="0" w:color="E9F7EF"/>
            </w:tcBorders>
            <w:shd w:val="clear" w:color="auto" w:fill="E9F7EF"/>
            <w:tcMar>
              <w:top w:w="80" w:type="dxa"/>
              <w:left w:w="180" w:type="dxa"/>
              <w:bottom w:w="80" w:type="dxa"/>
              <w:right w:w="140" w:type="dxa"/>
            </w:tcMar>
          </w:tcPr>
          <w:p w14:paraId="7C1CACA9" w14:textId="77777777" w:rsidR="007A1C7F" w:rsidRDefault="00D14F8D">
            <w:pPr>
              <w:spacing w:after="40"/>
            </w:pPr>
            <w:r>
              <w:rPr>
                <w:rFonts w:cs="Calibri"/>
                <w:b/>
                <w:color w:val="27AE60"/>
                <w:sz w:val="20"/>
              </w:rPr>
              <w:t>BÀI T</w:t>
            </w:r>
            <w:r>
              <w:rPr>
                <w:rFonts w:cs="Calibri"/>
                <w:b/>
                <w:color w:val="27AE60"/>
                <w:sz w:val="20"/>
              </w:rPr>
              <w:t>Ậ</w:t>
            </w:r>
            <w:r>
              <w:rPr>
                <w:rFonts w:cs="Calibri"/>
                <w:b/>
                <w:color w:val="27AE60"/>
                <w:sz w:val="20"/>
              </w:rPr>
              <w:t xml:space="preserve">P: </w:t>
            </w:r>
            <w:r>
              <w:rPr>
                <w:rFonts w:cs="Calibri"/>
                <w:sz w:val="20"/>
              </w:rPr>
              <w:t>Bài ki</w:t>
            </w:r>
            <w:r>
              <w:rPr>
                <w:rFonts w:cs="Calibri"/>
                <w:sz w:val="20"/>
              </w:rPr>
              <w:t>ể</w:t>
            </w:r>
            <w:r>
              <w:rPr>
                <w:rFonts w:cs="Calibri"/>
                <w:sz w:val="20"/>
              </w:rPr>
              <w:t>m tra cu</w:t>
            </w:r>
            <w:r>
              <w:rPr>
                <w:rFonts w:cs="Calibri"/>
                <w:sz w:val="20"/>
              </w:rPr>
              <w:t>ố</w:t>
            </w:r>
            <w:r>
              <w:rPr>
                <w:rFonts w:cs="Calibri"/>
                <w:sz w:val="20"/>
              </w:rPr>
              <w:t>i khoá: nh</w:t>
            </w:r>
            <w:r>
              <w:rPr>
                <w:rFonts w:cs="Calibri"/>
                <w:sz w:val="20"/>
              </w:rPr>
              <w:t>ậ</w:t>
            </w:r>
            <w:r>
              <w:rPr>
                <w:rFonts w:cs="Calibri"/>
                <w:sz w:val="20"/>
              </w:rPr>
              <w:t>n 1 yêu c</w:t>
            </w:r>
            <w:r>
              <w:rPr>
                <w:rFonts w:cs="Calibri"/>
                <w:sz w:val="20"/>
              </w:rPr>
              <w:t>ầ</w:t>
            </w:r>
            <w:r>
              <w:rPr>
                <w:rFonts w:cs="Calibri"/>
                <w:sz w:val="20"/>
              </w:rPr>
              <w:t>u tr</w:t>
            </w:r>
            <w:r>
              <w:rPr>
                <w:rFonts w:cs="Calibri"/>
                <w:sz w:val="20"/>
              </w:rPr>
              <w:t>ọ</w:t>
            </w:r>
            <w:r>
              <w:rPr>
                <w:rFonts w:cs="Calibri"/>
                <w:sz w:val="20"/>
              </w:rPr>
              <w:t>n gói (danh m</w:t>
            </w:r>
            <w:r>
              <w:rPr>
                <w:rFonts w:cs="Calibri"/>
                <w:sz w:val="20"/>
              </w:rPr>
              <w:t>ụ</w:t>
            </w:r>
            <w:r>
              <w:rPr>
                <w:rFonts w:cs="Calibri"/>
                <w:sz w:val="20"/>
              </w:rPr>
              <w:t>c + báo cáo + m</w:t>
            </w:r>
            <w:r>
              <w:rPr>
                <w:rFonts w:cs="Calibri"/>
                <w:sz w:val="20"/>
              </w:rPr>
              <w:t>ẫ</w:t>
            </w:r>
            <w:r>
              <w:rPr>
                <w:rFonts w:cs="Calibri"/>
                <w:sz w:val="20"/>
              </w:rPr>
              <w:t>u in), làm và đóng gói trong 1 ngày.</w:t>
            </w:r>
          </w:p>
        </w:tc>
      </w:tr>
    </w:tbl>
    <w:p w14:paraId="19205AEC" w14:textId="77777777" w:rsidR="007A1C7F" w:rsidRDefault="007A1C7F">
      <w:pPr>
        <w:spacing w:after="40"/>
      </w:pPr>
    </w:p>
    <w:p w14:paraId="094CCA68" w14:textId="77777777" w:rsidR="007A1C7F" w:rsidRDefault="00D14F8D">
      <w:r>
        <w:rPr>
          <w:rFonts w:cs="Calibri"/>
          <w:b/>
        </w:rPr>
        <w:t>Bài t</w:t>
      </w:r>
      <w:r>
        <w:rPr>
          <w:rFonts w:cs="Calibri"/>
          <w:b/>
        </w:rPr>
        <w:t>ậ</w:t>
      </w:r>
      <w:r>
        <w:rPr>
          <w:rFonts w:cs="Calibri"/>
          <w:b/>
        </w:rPr>
        <w:t>p trên database:</w:t>
      </w:r>
      <w:r>
        <w:rPr>
          <w:rFonts w:cs="Calibri"/>
        </w:rPr>
        <w:t xml:space="preserve"> S</w:t>
      </w:r>
      <w:r>
        <w:rPr>
          <w:rFonts w:cs="Calibri"/>
        </w:rPr>
        <w:t>ổ</w:t>
      </w:r>
      <w:r>
        <w:rPr>
          <w:rFonts w:cs="Calibri"/>
        </w:rPr>
        <w:t xml:space="preserve"> bài t</w:t>
      </w:r>
      <w:r>
        <w:rPr>
          <w:rFonts w:cs="Calibri"/>
        </w:rPr>
        <w:t>ậ</w:t>
      </w:r>
      <w:r>
        <w:rPr>
          <w:rFonts w:cs="Calibri"/>
        </w:rPr>
        <w:t>p th</w:t>
      </w:r>
      <w:r>
        <w:rPr>
          <w:rFonts w:cs="Calibri"/>
        </w:rPr>
        <w:t>ự</w:t>
      </w:r>
      <w:r>
        <w:rPr>
          <w:rFonts w:cs="Calibri"/>
        </w:rPr>
        <w:t>c hành —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cs="Calibri"/>
          <w:b/>
        </w:rPr>
        <w:t>Bu</w:t>
      </w:r>
      <w:r>
        <w:rPr>
          <w:rFonts w:cs="Calibri"/>
          <w:b/>
        </w:rPr>
        <w:t>ổ</w:t>
      </w:r>
      <w:r>
        <w:rPr>
          <w:rFonts w:cs="Calibri"/>
          <w:b/>
        </w:rPr>
        <w:t>i 10</w:t>
      </w:r>
      <w:r>
        <w:rPr>
          <w:rFonts w:cs="Calibri"/>
        </w:rPr>
        <w:t xml:space="preserve"> (làm trên FBOSP2422_App / _Sys sau khi 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A31515"/>
          <w:sz w:val="20"/>
        </w:rPr>
        <w:t>00_TaoDuLieuMau.sql</w:t>
      </w:r>
      <w:r>
        <w:rPr>
          <w:rFonts w:cs="Calibri"/>
        </w:rPr>
        <w:t>).</w:t>
      </w:r>
    </w:p>
    <w:p w14:paraId="61FDB3DF" w14:textId="77777777" w:rsidR="007A1C7F" w:rsidRDefault="00D14F8D">
      <w:r>
        <w:rPr>
          <w:rFonts w:cs="Calibri"/>
          <w:b/>
        </w:rPr>
        <w:t>Câu h</w:t>
      </w:r>
      <w:r>
        <w:rPr>
          <w:rFonts w:cs="Calibri"/>
          <w:b/>
        </w:rPr>
        <w:t>ỏ</w:t>
      </w:r>
      <w:r>
        <w:rPr>
          <w:rFonts w:cs="Calibri"/>
          <w:b/>
        </w:rPr>
        <w:t>i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ki</w:t>
      </w:r>
      <w:r>
        <w:rPr>
          <w:rFonts w:cs="Calibri"/>
          <w:b/>
        </w:rPr>
        <w:t>ể</w:t>
      </w:r>
      <w:r>
        <w:rPr>
          <w:rFonts w:cs="Calibri"/>
          <w:b/>
        </w:rPr>
        <w:t>m tra</w:t>
      </w:r>
      <w:r>
        <w:rPr>
          <w:rFonts w:cs="Calibri"/>
        </w:rPr>
        <w:t xml:space="preserve"> (đáp án </w:t>
      </w:r>
      <w:r>
        <w:rPr>
          <w:rFonts w:cs="Calibri"/>
        </w:rPr>
        <w:t>ở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 E)</w:t>
      </w:r>
    </w:p>
    <w:p w14:paraId="5CEA65C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1. </w:t>
      </w:r>
      <w:r>
        <w:rPr>
          <w:rFonts w:cs="Calibri"/>
        </w:rPr>
        <w:t>Gói update g</w:t>
      </w:r>
      <w:r>
        <w:rPr>
          <w:rFonts w:cs="Calibri"/>
        </w:rPr>
        <w:t>ồ</w:t>
      </w:r>
      <w:r>
        <w:rPr>
          <w:rFonts w:cs="Calibri"/>
        </w:rPr>
        <w:t>m nh</w:t>
      </w:r>
      <w:r>
        <w:rPr>
          <w:rFonts w:cs="Calibri"/>
        </w:rPr>
        <w:t>ữ</w:t>
      </w:r>
      <w:r>
        <w:rPr>
          <w:rFonts w:cs="Calibri"/>
        </w:rPr>
        <w:t>ng thư m</w:t>
      </w:r>
      <w:r>
        <w:rPr>
          <w:rFonts w:cs="Calibri"/>
        </w:rPr>
        <w:t>ụ</w:t>
      </w:r>
      <w:r>
        <w:rPr>
          <w:rFonts w:cs="Calibri"/>
        </w:rPr>
        <w:t>c nào?</w:t>
      </w:r>
    </w:p>
    <w:p w14:paraId="274F4F1F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2. </w:t>
      </w:r>
      <w:r>
        <w:rPr>
          <w:rFonts w:cs="Calibri"/>
        </w:rPr>
        <w:t>Script nào ch</w:t>
      </w:r>
      <w:r>
        <w:rPr>
          <w:rFonts w:cs="Calibri"/>
        </w:rPr>
        <w:t>ạ</w:t>
      </w:r>
      <w:r>
        <w:rPr>
          <w:rFonts w:cs="Calibri"/>
        </w:rPr>
        <w:t>y trên database nào?</w:t>
      </w:r>
    </w:p>
    <w:p w14:paraId="289B2B36" w14:textId="77777777" w:rsidR="007A1C7F" w:rsidRDefault="00D14F8D">
      <w:pPr>
        <w:spacing w:after="60"/>
        <w:ind w:left="510" w:hanging="340"/>
      </w:pPr>
      <w:r>
        <w:rPr>
          <w:rFonts w:cs="Calibri"/>
          <w:b/>
          <w:color w:val="2E75B6"/>
        </w:rPr>
        <w:t xml:space="preserve">3. </w:t>
      </w:r>
      <w:r>
        <w:rPr>
          <w:rFonts w:cs="Calibri"/>
        </w:rPr>
        <w:t>Đ</w:t>
      </w:r>
      <w:r>
        <w:rPr>
          <w:rFonts w:cs="Calibri"/>
        </w:rPr>
        <w:t>ổ</w:t>
      </w:r>
      <w:r>
        <w:rPr>
          <w:rFonts w:cs="Calibri"/>
        </w:rPr>
        <w:t>i c</w:t>
      </w:r>
      <w:r>
        <w:rPr>
          <w:rFonts w:cs="Calibri"/>
        </w:rPr>
        <w:t>ấ</w:t>
      </w:r>
      <w:r>
        <w:rPr>
          <w:rFonts w:cs="Calibri"/>
        </w:rPr>
        <w:t>u trúc b</w:t>
      </w:r>
      <w:r>
        <w:rPr>
          <w:rFonts w:cs="Calibri"/>
        </w:rPr>
        <w:t>ả</w:t>
      </w:r>
      <w:r>
        <w:rPr>
          <w:rFonts w:cs="Calibri"/>
        </w:rPr>
        <w:t>ng xong site v</w:t>
      </w:r>
      <w:r>
        <w:rPr>
          <w:rFonts w:cs="Calibri"/>
        </w:rPr>
        <w:t>ẫ</w:t>
      </w:r>
      <w:r>
        <w:rPr>
          <w:rFonts w:cs="Calibri"/>
        </w:rPr>
        <w:t>n báo l</w:t>
      </w:r>
      <w:r>
        <w:rPr>
          <w:rFonts w:cs="Calibri"/>
        </w:rPr>
        <w:t>ỗ</w:t>
      </w:r>
      <w:r>
        <w:rPr>
          <w:rFonts w:cs="Calibri"/>
        </w:rPr>
        <w:t>i c</w:t>
      </w:r>
      <w:r>
        <w:rPr>
          <w:rFonts w:cs="Calibri"/>
        </w:rPr>
        <w:t>ộ</w:t>
      </w:r>
      <w:r>
        <w:rPr>
          <w:rFonts w:cs="Calibri"/>
        </w:rPr>
        <w:t>t?</w:t>
      </w:r>
    </w:p>
    <w:p w14:paraId="63D56D03" w14:textId="77777777" w:rsidR="007A1C7F" w:rsidRDefault="00D14F8D">
      <w:r>
        <w:br w:type="page"/>
      </w:r>
    </w:p>
    <w:p w14:paraId="0DC4075A" w14:textId="77777777" w:rsidR="007A1C7F" w:rsidRDefault="00D14F8D">
      <w:pPr>
        <w:pStyle w:val="Heading1"/>
      </w:pPr>
      <w:bookmarkStart w:id="78" w:name="_Toc243996120"/>
      <w:r>
        <w:lastRenderedPageBreak/>
        <w:t>Ph</w:t>
      </w:r>
      <w:r>
        <w:t>ụ</w:t>
      </w:r>
      <w:r>
        <w:t xml:space="preserve"> l</w:t>
      </w:r>
      <w:r>
        <w:t>ụ</w:t>
      </w:r>
      <w:r>
        <w:t>c</w:t>
      </w:r>
      <w:bookmarkEnd w:id="78"/>
    </w:p>
    <w:p w14:paraId="345AB374" w14:textId="77777777" w:rsidR="007A1C7F" w:rsidRDefault="00D14F8D">
      <w:pPr>
        <w:pStyle w:val="Heading2"/>
      </w:pPr>
      <w:bookmarkStart w:id="79" w:name="_Toc243996121"/>
      <w:r>
        <w:t>A. Phím t</w:t>
      </w:r>
      <w:r>
        <w:t>ắ</w:t>
      </w:r>
      <w:r>
        <w:t>t Bcode quan tr</w:t>
      </w:r>
      <w:r>
        <w:t>ọ</w:t>
      </w:r>
      <w:r>
        <w:t>ng</w:t>
      </w:r>
      <w:bookmarkEnd w:id="7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65"/>
        <w:gridCol w:w="2154"/>
        <w:gridCol w:w="2551"/>
      </w:tblGrid>
      <w:tr w:rsidR="007A1C7F" w14:paraId="3992A160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16A345F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Phím</w:t>
            </w:r>
          </w:p>
        </w:tc>
        <w:tc>
          <w:tcPr>
            <w:tcW w:w="2665" w:type="dxa"/>
            <w:shd w:val="clear" w:color="auto" w:fill="1F4E79"/>
          </w:tcPr>
          <w:p w14:paraId="10C063B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Vi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c</w:t>
            </w:r>
          </w:p>
        </w:tc>
        <w:tc>
          <w:tcPr>
            <w:tcW w:w="2154" w:type="dxa"/>
            <w:shd w:val="clear" w:color="auto" w:fill="1F4E79"/>
          </w:tcPr>
          <w:p w14:paraId="3FBCFE93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Phím</w:t>
            </w:r>
          </w:p>
        </w:tc>
        <w:tc>
          <w:tcPr>
            <w:tcW w:w="2551" w:type="dxa"/>
            <w:shd w:val="clear" w:color="auto" w:fill="1F4E79"/>
          </w:tcPr>
          <w:p w14:paraId="507F2A9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8"/>
              </w:rPr>
              <w:t>Vi</w:t>
            </w:r>
            <w:r>
              <w:rPr>
                <w:rFonts w:cs="Calibri"/>
                <w:b/>
                <w:color w:val="FFFFFF"/>
                <w:sz w:val="18"/>
              </w:rPr>
              <w:t>ệ</w:t>
            </w:r>
            <w:r>
              <w:rPr>
                <w:rFonts w:cs="Calibri"/>
                <w:b/>
                <w:color w:val="FFFFFF"/>
                <w:sz w:val="18"/>
              </w:rPr>
              <w:t>c</w:t>
            </w:r>
          </w:p>
        </w:tc>
      </w:tr>
      <w:tr w:rsidR="007A1C7F" w14:paraId="45FC0441" w14:textId="77777777">
        <w:trPr>
          <w:jc w:val="center"/>
        </w:trPr>
        <w:tc>
          <w:tcPr>
            <w:tcW w:w="2041" w:type="dxa"/>
          </w:tcPr>
          <w:p w14:paraId="4945BFA2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Ctrl+P</w:t>
            </w:r>
          </w:p>
        </w:tc>
        <w:tc>
          <w:tcPr>
            <w:tcW w:w="2665" w:type="dxa"/>
          </w:tcPr>
          <w:p w14:paraId="13D588F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Command Palette — tìm m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i th</w:t>
            </w:r>
            <w:r>
              <w:rPr>
                <w:rFonts w:cs="Calibri"/>
                <w:sz w:val="18"/>
              </w:rPr>
              <w:t>ứ</w:t>
            </w:r>
          </w:p>
        </w:tc>
        <w:tc>
          <w:tcPr>
            <w:tcW w:w="2154" w:type="dxa"/>
          </w:tcPr>
          <w:p w14:paraId="01F325E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Ctrl+F1</w:t>
            </w:r>
          </w:p>
        </w:tc>
        <w:tc>
          <w:tcPr>
            <w:tcW w:w="2551" w:type="dxa"/>
          </w:tcPr>
          <w:p w14:paraId="6802943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Tr</w:t>
            </w:r>
            <w:r>
              <w:rPr>
                <w:rFonts w:cs="Calibri"/>
                <w:sz w:val="18"/>
              </w:rPr>
              <w:t>ợ</w:t>
            </w:r>
            <w:r>
              <w:rPr>
                <w:rFonts w:cs="Calibri"/>
                <w:sz w:val="18"/>
              </w:rPr>
              <w:t xml:space="preserve"> giúp đúng tab đang dùng</w:t>
            </w:r>
          </w:p>
        </w:tc>
      </w:tr>
      <w:tr w:rsidR="007A1C7F" w14:paraId="508874E9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703C040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Ctrl+Shift+P</w:t>
            </w:r>
          </w:p>
        </w:tc>
        <w:tc>
          <w:tcPr>
            <w:tcW w:w="2665" w:type="dxa"/>
            <w:shd w:val="clear" w:color="auto" w:fill="F2F6FA"/>
          </w:tcPr>
          <w:p w14:paraId="49739F9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Màn Projects</w:t>
            </w:r>
          </w:p>
        </w:tc>
        <w:tc>
          <w:tcPr>
            <w:tcW w:w="2154" w:type="dxa"/>
            <w:shd w:val="clear" w:color="auto" w:fill="F2F6FA"/>
          </w:tcPr>
          <w:p w14:paraId="73BF3BD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Ctrl+O</w:t>
            </w:r>
          </w:p>
        </w:tc>
        <w:tc>
          <w:tcPr>
            <w:tcW w:w="2551" w:type="dxa"/>
            <w:shd w:val="clear" w:color="auto" w:fill="F2F6FA"/>
          </w:tcPr>
          <w:p w14:paraId="0A67F0A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Choose Server (d</w:t>
            </w:r>
            <w:r>
              <w:rPr>
                <w:rFonts w:cs="Calibri"/>
                <w:sz w:val="18"/>
              </w:rPr>
              <w:t>ự</w:t>
            </w:r>
            <w:r>
              <w:rPr>
                <w:rFonts w:cs="Calibri"/>
                <w:sz w:val="18"/>
              </w:rPr>
              <w:t xml:space="preserve"> án khác)</w:t>
            </w:r>
          </w:p>
        </w:tc>
      </w:tr>
      <w:tr w:rsidR="007A1C7F" w14:paraId="0914EBFE" w14:textId="77777777">
        <w:trPr>
          <w:jc w:val="center"/>
        </w:trPr>
        <w:tc>
          <w:tcPr>
            <w:tcW w:w="2041" w:type="dxa"/>
          </w:tcPr>
          <w:p w14:paraId="1DF9EF9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Ctrl+1</w:t>
            </w:r>
          </w:p>
        </w:tc>
        <w:tc>
          <w:tcPr>
            <w:tcW w:w="2665" w:type="dxa"/>
          </w:tcPr>
          <w:p w14:paraId="1869C2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Đ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>i App ↔ Sys</w:t>
            </w:r>
          </w:p>
        </w:tc>
        <w:tc>
          <w:tcPr>
            <w:tcW w:w="2154" w:type="dxa"/>
          </w:tcPr>
          <w:p w14:paraId="2C54EDD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Ctrl+Shift+N</w:t>
            </w:r>
          </w:p>
        </w:tc>
        <w:tc>
          <w:tcPr>
            <w:tcW w:w="2551" w:type="dxa"/>
          </w:tcPr>
          <w:p w14:paraId="5135694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s</w:t>
            </w:r>
            <w:r>
              <w:rPr>
                <w:rFonts w:cs="Calibri"/>
                <w:sz w:val="18"/>
              </w:rPr>
              <w:t>ổ</w:t>
            </w:r>
            <w:r>
              <w:rPr>
                <w:rFonts w:cs="Calibri"/>
                <w:sz w:val="18"/>
              </w:rPr>
              <w:t xml:space="preserve"> Bcode m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</w:t>
            </w:r>
          </w:p>
        </w:tc>
      </w:tr>
      <w:tr w:rsidR="007A1C7F" w14:paraId="7B85D2AE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02AE13E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Ctrl+Shift+Q</w:t>
            </w:r>
          </w:p>
        </w:tc>
        <w:tc>
          <w:tcPr>
            <w:tcW w:w="2665" w:type="dxa"/>
            <w:shd w:val="clear" w:color="auto" w:fill="F2F6FA"/>
          </w:tcPr>
          <w:p w14:paraId="6B3ECB0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SQL Query</w:t>
            </w:r>
          </w:p>
        </w:tc>
        <w:tc>
          <w:tcPr>
            <w:tcW w:w="2154" w:type="dxa"/>
            <w:shd w:val="clear" w:color="auto" w:fill="F2F6FA"/>
          </w:tcPr>
          <w:p w14:paraId="62FFAF4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F5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Ctrl+Enter</w:t>
            </w:r>
          </w:p>
        </w:tc>
        <w:tc>
          <w:tcPr>
            <w:tcW w:w="2551" w:type="dxa"/>
            <w:shd w:val="clear" w:color="auto" w:fill="F2F6FA"/>
          </w:tcPr>
          <w:p w14:paraId="05F3F83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SQL (đo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n ch</w:t>
            </w:r>
            <w:r>
              <w:rPr>
                <w:rFonts w:cs="Calibri"/>
                <w:sz w:val="18"/>
              </w:rPr>
              <w:t>ọ</w:t>
            </w:r>
            <w:r>
              <w:rPr>
                <w:rFonts w:cs="Calibri"/>
                <w:sz w:val="18"/>
              </w:rPr>
              <w:t>n / c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 script)</w:t>
            </w:r>
          </w:p>
        </w:tc>
      </w:tr>
      <w:tr w:rsidR="007A1C7F" w14:paraId="1135E5EB" w14:textId="77777777">
        <w:trPr>
          <w:jc w:val="center"/>
        </w:trPr>
        <w:tc>
          <w:tcPr>
            <w:tcW w:w="2041" w:type="dxa"/>
          </w:tcPr>
          <w:p w14:paraId="57F05DB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Alt+F5</w:t>
            </w:r>
          </w:p>
        </w:tc>
        <w:tc>
          <w:tcPr>
            <w:tcW w:w="2665" w:type="dxa"/>
          </w:tcPr>
          <w:p w14:paraId="3B47FCB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Hu</w:t>
            </w:r>
            <w:r>
              <w:rPr>
                <w:rFonts w:cs="Calibri"/>
                <w:sz w:val="18"/>
              </w:rPr>
              <w:t>ỷ</w:t>
            </w:r>
            <w:r>
              <w:rPr>
                <w:rFonts w:cs="Calibri"/>
                <w:sz w:val="18"/>
              </w:rPr>
              <w:t xml:space="preserve"> l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nh đang 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</w:t>
            </w:r>
          </w:p>
        </w:tc>
        <w:tc>
          <w:tcPr>
            <w:tcW w:w="2154" w:type="dxa"/>
          </w:tcPr>
          <w:p w14:paraId="53B7AE8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F7</w:t>
            </w:r>
          </w:p>
        </w:tc>
        <w:tc>
          <w:tcPr>
            <w:tcW w:w="2551" w:type="dxa"/>
          </w:tcPr>
          <w:p w14:paraId="48AF895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Beauty</w:t>
            </w:r>
          </w:p>
        </w:tc>
      </w:tr>
      <w:tr w:rsidR="007A1C7F" w14:paraId="2ACCF922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5BC22B2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F12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Ctrl+F12</w:t>
            </w:r>
          </w:p>
        </w:tc>
        <w:tc>
          <w:tcPr>
            <w:tcW w:w="2665" w:type="dxa"/>
            <w:shd w:val="clear" w:color="auto" w:fill="F2F6FA"/>
          </w:tcPr>
          <w:p w14:paraId="42FD8B1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Xem nhanh / m</w:t>
            </w:r>
            <w:r>
              <w:rPr>
                <w:rFonts w:cs="Calibri"/>
                <w:sz w:val="18"/>
              </w:rPr>
              <w:t>ở</w:t>
            </w:r>
            <w:r>
              <w:rPr>
                <w:rFonts w:cs="Calibri"/>
                <w:sz w:val="18"/>
              </w:rPr>
              <w:t xml:space="preserve"> object</w:t>
            </w:r>
          </w:p>
        </w:tc>
        <w:tc>
          <w:tcPr>
            <w:tcW w:w="2154" w:type="dxa"/>
            <w:shd w:val="clear" w:color="auto" w:fill="F2F6FA"/>
          </w:tcPr>
          <w:p w14:paraId="13CF00F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Ctrl+I</w:t>
            </w:r>
          </w:p>
        </w:tc>
        <w:tc>
          <w:tcPr>
            <w:tcW w:w="2551" w:type="dxa"/>
            <w:shd w:val="clear" w:color="auto" w:fill="F2F6FA"/>
          </w:tcPr>
          <w:p w14:paraId="0764383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AI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/ sinh SQL</w:t>
            </w:r>
          </w:p>
        </w:tc>
      </w:tr>
      <w:tr w:rsidR="007A1C7F" w14:paraId="35A8B69E" w14:textId="77777777">
        <w:trPr>
          <w:jc w:val="center"/>
        </w:trPr>
        <w:tc>
          <w:tcPr>
            <w:tcW w:w="2041" w:type="dxa"/>
          </w:tcPr>
          <w:p w14:paraId="147E69D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Ctrl+E</w:t>
            </w:r>
          </w:p>
        </w:tc>
        <w:tc>
          <w:tcPr>
            <w:tcW w:w="2665" w:type="dxa"/>
          </w:tcPr>
          <w:p w14:paraId="50AE2F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Xu</w:t>
            </w:r>
            <w:r>
              <w:rPr>
                <w:rFonts w:cs="Calibri"/>
                <w:sz w:val="18"/>
              </w:rPr>
              <w:t>ấ</w:t>
            </w:r>
            <w:r>
              <w:rPr>
                <w:rFonts w:cs="Calibri"/>
                <w:sz w:val="18"/>
              </w:rPr>
              <w:t>t nhanh k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qu</w:t>
            </w:r>
            <w:r>
              <w:rPr>
                <w:rFonts w:cs="Calibri"/>
                <w:sz w:val="18"/>
              </w:rPr>
              <w:t>ả</w:t>
            </w:r>
            <w:r>
              <w:rPr>
                <w:rFonts w:cs="Calibri"/>
                <w:sz w:val="18"/>
              </w:rPr>
              <w:t xml:space="preserve"> ra Excel</w:t>
            </w:r>
          </w:p>
        </w:tc>
        <w:tc>
          <w:tcPr>
            <w:tcW w:w="2154" w:type="dxa"/>
          </w:tcPr>
          <w:p w14:paraId="4572398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Ctrl+R</w:t>
            </w:r>
          </w:p>
        </w:tc>
        <w:tc>
          <w:tcPr>
            <w:tcW w:w="2551" w:type="dxa"/>
          </w:tcPr>
          <w:p w14:paraId="4A157E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Ẩ</w:t>
            </w:r>
            <w:r>
              <w:rPr>
                <w:rFonts w:cs="Calibri"/>
                <w:sz w:val="18"/>
              </w:rPr>
              <w:t>n / hi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khung k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qu</w:t>
            </w:r>
            <w:r>
              <w:rPr>
                <w:rFonts w:cs="Calibri"/>
                <w:sz w:val="18"/>
              </w:rPr>
              <w:t>ả</w:t>
            </w:r>
          </w:p>
        </w:tc>
      </w:tr>
      <w:tr w:rsidR="007A1C7F" w14:paraId="6103C43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24729F1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Ctrl+Alt+H</w:t>
            </w:r>
          </w:p>
        </w:tc>
        <w:tc>
          <w:tcPr>
            <w:tcW w:w="2665" w:type="dxa"/>
            <w:shd w:val="clear" w:color="auto" w:fill="F2F6FA"/>
          </w:tcPr>
          <w:p w14:paraId="5C4E31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Lưu vào L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ch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 xml:space="preserve"> SQL</w:t>
            </w:r>
          </w:p>
        </w:tc>
        <w:tc>
          <w:tcPr>
            <w:tcW w:w="2154" w:type="dxa"/>
            <w:shd w:val="clear" w:color="auto" w:fill="F2F6FA"/>
          </w:tcPr>
          <w:p w14:paraId="3ECB67B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Ctrl+Shift+Y</w:t>
            </w:r>
          </w:p>
        </w:tc>
        <w:tc>
          <w:tcPr>
            <w:tcW w:w="2551" w:type="dxa"/>
            <w:shd w:val="clear" w:color="auto" w:fill="F2F6FA"/>
          </w:tcPr>
          <w:p w14:paraId="1C576D2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M</w:t>
            </w:r>
            <w:r>
              <w:rPr>
                <w:rFonts w:cs="Calibri"/>
                <w:sz w:val="18"/>
              </w:rPr>
              <w:t>ở</w:t>
            </w:r>
            <w:r>
              <w:rPr>
                <w:rFonts w:cs="Calibri"/>
                <w:sz w:val="18"/>
              </w:rPr>
              <w:t xml:space="preserve"> L</w:t>
            </w:r>
            <w:r>
              <w:rPr>
                <w:rFonts w:cs="Calibri"/>
                <w:sz w:val="18"/>
              </w:rPr>
              <w:t>ị</w:t>
            </w:r>
            <w:r>
              <w:rPr>
                <w:rFonts w:cs="Calibri"/>
                <w:sz w:val="18"/>
              </w:rPr>
              <w:t>ch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 xml:space="preserve"> SQL</w:t>
            </w:r>
          </w:p>
        </w:tc>
      </w:tr>
      <w:tr w:rsidR="007A1C7F" w14:paraId="2C2CBC7B" w14:textId="77777777">
        <w:trPr>
          <w:jc w:val="center"/>
        </w:trPr>
        <w:tc>
          <w:tcPr>
            <w:tcW w:w="2041" w:type="dxa"/>
          </w:tcPr>
          <w:p w14:paraId="688C4C2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F10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Ctrl+F10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Shift+F5</w:t>
            </w:r>
          </w:p>
        </w:tc>
        <w:tc>
          <w:tcPr>
            <w:tcW w:w="2665" w:type="dxa"/>
          </w:tcPr>
          <w:p w14:paraId="69522E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Debug: bư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c / t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>i con tr</w:t>
            </w:r>
            <w:r>
              <w:rPr>
                <w:rFonts w:cs="Calibri"/>
                <w:sz w:val="18"/>
              </w:rPr>
              <w:t>ỏ</w:t>
            </w:r>
            <w:r>
              <w:rPr>
                <w:rFonts w:cs="Calibri"/>
                <w:sz w:val="18"/>
              </w:rPr>
              <w:t xml:space="preserve"> / d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>ng</w:t>
            </w:r>
          </w:p>
        </w:tc>
        <w:tc>
          <w:tcPr>
            <w:tcW w:w="2154" w:type="dxa"/>
          </w:tcPr>
          <w:p w14:paraId="10D02AB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Ctrl+3</w:t>
            </w:r>
          </w:p>
        </w:tc>
        <w:tc>
          <w:tcPr>
            <w:tcW w:w="2551" w:type="dxa"/>
          </w:tcPr>
          <w:p w14:paraId="1D038C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SQL Profiler</w:t>
            </w:r>
          </w:p>
        </w:tc>
      </w:tr>
      <w:tr w:rsidR="007A1C7F" w14:paraId="00E88099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B47755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Ctrl+Shift+T</w:t>
            </w:r>
          </w:p>
        </w:tc>
        <w:tc>
          <w:tcPr>
            <w:tcW w:w="2665" w:type="dxa"/>
            <w:shd w:val="clear" w:color="auto" w:fill="F2F6FA"/>
          </w:tcPr>
          <w:p w14:paraId="0F6DE0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Table</w:t>
            </w:r>
          </w:p>
        </w:tc>
        <w:tc>
          <w:tcPr>
            <w:tcW w:w="2154" w:type="dxa"/>
            <w:shd w:val="clear" w:color="auto" w:fill="F2F6FA"/>
          </w:tcPr>
          <w:p w14:paraId="053D059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Ctrl+Shift+C</w:t>
            </w:r>
          </w:p>
        </w:tc>
        <w:tc>
          <w:tcPr>
            <w:tcW w:w="2551" w:type="dxa"/>
            <w:shd w:val="clear" w:color="auto" w:fill="F2F6FA"/>
          </w:tcPr>
          <w:p w14:paraId="110B7DD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Command</w:t>
            </w:r>
          </w:p>
        </w:tc>
      </w:tr>
      <w:tr w:rsidR="007A1C7F" w14:paraId="0BF94164" w14:textId="77777777">
        <w:trPr>
          <w:jc w:val="center"/>
        </w:trPr>
        <w:tc>
          <w:tcPr>
            <w:tcW w:w="2041" w:type="dxa"/>
          </w:tcPr>
          <w:p w14:paraId="729A23F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Ctrl+Shift+L</w:t>
            </w:r>
          </w:p>
        </w:tc>
        <w:tc>
          <w:tcPr>
            <w:tcW w:w="2665" w:type="dxa"/>
          </w:tcPr>
          <w:p w14:paraId="1E63291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Lookup (tìm object)</w:t>
            </w:r>
          </w:p>
        </w:tc>
        <w:tc>
          <w:tcPr>
            <w:tcW w:w="2154" w:type="dxa"/>
          </w:tcPr>
          <w:p w14:paraId="5D2BC20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Ctrl+Shift+J</w:t>
            </w:r>
          </w:p>
        </w:tc>
        <w:tc>
          <w:tcPr>
            <w:tcW w:w="2551" w:type="dxa"/>
          </w:tcPr>
          <w:p w14:paraId="72BE5CC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So sánh object</w:t>
            </w:r>
          </w:p>
        </w:tc>
      </w:tr>
      <w:tr w:rsidR="007A1C7F" w14:paraId="2483F1F0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744E54B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Ctrl+Alt+U</w:t>
            </w:r>
          </w:p>
        </w:tc>
        <w:tc>
          <w:tcPr>
            <w:tcW w:w="2665" w:type="dxa"/>
            <w:shd w:val="clear" w:color="auto" w:fill="F2F6FA"/>
          </w:tcPr>
          <w:p w14:paraId="7C15FEC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Ai đang dùng object</w:t>
            </w:r>
          </w:p>
        </w:tc>
        <w:tc>
          <w:tcPr>
            <w:tcW w:w="2154" w:type="dxa"/>
            <w:shd w:val="clear" w:color="auto" w:fill="F2F6FA"/>
          </w:tcPr>
          <w:p w14:paraId="72DCC90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Ctrl+Shift+U</w:t>
            </w:r>
          </w:p>
        </w:tc>
        <w:tc>
          <w:tcPr>
            <w:tcW w:w="2551" w:type="dxa"/>
            <w:shd w:val="clear" w:color="auto" w:fill="F2F6FA"/>
          </w:tcPr>
          <w:p w14:paraId="1B18E1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Gen Update (Result)</w:t>
            </w:r>
          </w:p>
        </w:tc>
      </w:tr>
      <w:tr w:rsidR="007A1C7F" w14:paraId="46123C9B" w14:textId="77777777">
        <w:trPr>
          <w:jc w:val="center"/>
        </w:trPr>
        <w:tc>
          <w:tcPr>
            <w:tcW w:w="2041" w:type="dxa"/>
          </w:tcPr>
          <w:p w14:paraId="74E5558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Ctrl+Shift+W</w:t>
            </w:r>
          </w:p>
        </w:tc>
        <w:tc>
          <w:tcPr>
            <w:tcW w:w="2665" w:type="dxa"/>
          </w:tcPr>
          <w:p w14:paraId="1D1032D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WCommand</w:t>
            </w:r>
          </w:p>
        </w:tc>
        <w:tc>
          <w:tcPr>
            <w:tcW w:w="2154" w:type="dxa"/>
          </w:tcPr>
          <w:p w14:paraId="117ACDCE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Ctrl+Shift+F</w:t>
            </w:r>
          </w:p>
        </w:tc>
        <w:tc>
          <w:tcPr>
            <w:tcW w:w="2551" w:type="dxa"/>
          </w:tcPr>
          <w:p w14:paraId="2F3602B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File Lookup</w:t>
            </w:r>
          </w:p>
        </w:tc>
      </w:tr>
      <w:tr w:rsidR="007A1C7F" w14:paraId="0788D14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44ABED43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Ctrl+Shift+R</w:t>
            </w:r>
          </w:p>
        </w:tc>
        <w:tc>
          <w:tcPr>
            <w:tcW w:w="2665" w:type="dxa"/>
            <w:shd w:val="clear" w:color="auto" w:fill="F2F6FA"/>
          </w:tcPr>
          <w:p w14:paraId="12B9ECD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File Reference</w:t>
            </w:r>
          </w:p>
        </w:tc>
        <w:tc>
          <w:tcPr>
            <w:tcW w:w="2154" w:type="dxa"/>
            <w:shd w:val="clear" w:color="auto" w:fill="F2F6FA"/>
          </w:tcPr>
          <w:p w14:paraId="01BFFB9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Ctrl+Shift+G</w:t>
            </w:r>
          </w:p>
        </w:tc>
        <w:tc>
          <w:tcPr>
            <w:tcW w:w="2551" w:type="dxa"/>
            <w:shd w:val="clear" w:color="auto" w:fill="F2F6FA"/>
          </w:tcPr>
          <w:p w14:paraId="3D231FD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Gen Update</w:t>
            </w:r>
          </w:p>
        </w:tc>
      </w:tr>
      <w:tr w:rsidR="007A1C7F" w14:paraId="6D6664B5" w14:textId="77777777">
        <w:trPr>
          <w:jc w:val="center"/>
        </w:trPr>
        <w:tc>
          <w:tcPr>
            <w:tcW w:w="2041" w:type="dxa"/>
          </w:tcPr>
          <w:p w14:paraId="26D233D1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Ctrl+Shift+4</w:t>
            </w:r>
          </w:p>
        </w:tc>
        <w:tc>
          <w:tcPr>
            <w:tcW w:w="2665" w:type="dxa"/>
          </w:tcPr>
          <w:p w14:paraId="691A9F4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Note (New)</w:t>
            </w:r>
          </w:p>
        </w:tc>
        <w:tc>
          <w:tcPr>
            <w:tcW w:w="2154" w:type="dxa"/>
          </w:tcPr>
          <w:p w14:paraId="3D5D7C8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Ctrl+Shift+E</w:t>
            </w:r>
          </w:p>
        </w:tc>
        <w:tc>
          <w:tcPr>
            <w:tcW w:w="2551" w:type="dxa"/>
          </w:tcPr>
          <w:p w14:paraId="467E113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Note</w:t>
            </w:r>
          </w:p>
        </w:tc>
      </w:tr>
      <w:tr w:rsidR="007A1C7F" w14:paraId="35C17E75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0C3260C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Ctrl+Alt+Shift+A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V</w:t>
            </w:r>
          </w:p>
        </w:tc>
        <w:tc>
          <w:tcPr>
            <w:tcW w:w="2665" w:type="dxa"/>
            <w:shd w:val="clear" w:color="auto" w:fill="F2F6FA"/>
          </w:tcPr>
          <w:p w14:paraId="03B770D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Add Script / View Script Cart</w:t>
            </w:r>
          </w:p>
        </w:tc>
        <w:tc>
          <w:tcPr>
            <w:tcW w:w="2154" w:type="dxa"/>
            <w:shd w:val="clear" w:color="auto" w:fill="F2F6FA"/>
          </w:tcPr>
          <w:p w14:paraId="2F71751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Ctrl+Tab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Ctrl+W</w:t>
            </w:r>
          </w:p>
        </w:tc>
        <w:tc>
          <w:tcPr>
            <w:tcW w:w="2551" w:type="dxa"/>
            <w:shd w:val="clear" w:color="auto" w:fill="F2F6FA"/>
          </w:tcPr>
          <w:p w14:paraId="2EA61D5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Chuy</w:t>
            </w:r>
            <w:r>
              <w:rPr>
                <w:rFonts w:cs="Calibri"/>
                <w:sz w:val="18"/>
              </w:rPr>
              <w:t>ể</w:t>
            </w:r>
            <w:r>
              <w:rPr>
                <w:rFonts w:cs="Calibri"/>
                <w:sz w:val="18"/>
              </w:rPr>
              <w:t>n tab / đóng tab</w:t>
            </w:r>
          </w:p>
        </w:tc>
      </w:tr>
      <w:tr w:rsidR="007A1C7F" w14:paraId="5471D766" w14:textId="77777777">
        <w:trPr>
          <w:jc w:val="center"/>
        </w:trPr>
        <w:tc>
          <w:tcPr>
            <w:tcW w:w="2041" w:type="dxa"/>
          </w:tcPr>
          <w:p w14:paraId="5B1D2A24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Ctrl+Shift+B</w:t>
            </w:r>
          </w:p>
        </w:tc>
        <w:tc>
          <w:tcPr>
            <w:tcW w:w="2665" w:type="dxa"/>
          </w:tcPr>
          <w:p w14:paraId="08E6868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M</w:t>
            </w:r>
            <w:r>
              <w:rPr>
                <w:rFonts w:cs="Calibri"/>
                <w:sz w:val="18"/>
              </w:rPr>
              <w:t>ở</w:t>
            </w:r>
            <w:r>
              <w:rPr>
                <w:rFonts w:cs="Calibri"/>
                <w:sz w:val="18"/>
              </w:rPr>
              <w:t xml:space="preserve"> l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i tab v</w:t>
            </w:r>
            <w:r>
              <w:rPr>
                <w:rFonts w:cs="Calibri"/>
                <w:sz w:val="18"/>
              </w:rPr>
              <w:t>ừ</w:t>
            </w:r>
            <w:r>
              <w:rPr>
                <w:rFonts w:cs="Calibri"/>
                <w:sz w:val="18"/>
              </w:rPr>
              <w:t>a đóng</w:t>
            </w:r>
          </w:p>
        </w:tc>
        <w:tc>
          <w:tcPr>
            <w:tcW w:w="2154" w:type="dxa"/>
          </w:tcPr>
          <w:p w14:paraId="0EC41F5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Ctrl+Shift+H</w:t>
            </w:r>
          </w:p>
        </w:tc>
        <w:tc>
          <w:tcPr>
            <w:tcW w:w="2551" w:type="dxa"/>
          </w:tcPr>
          <w:p w14:paraId="14F34A3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Ẩ</w:t>
            </w:r>
            <w:r>
              <w:rPr>
                <w:rFonts w:cs="Calibri"/>
                <w:sz w:val="18"/>
              </w:rPr>
              <w:t>n / hi</w:t>
            </w:r>
            <w:r>
              <w:rPr>
                <w:rFonts w:cs="Calibri"/>
                <w:sz w:val="18"/>
              </w:rPr>
              <w:t>ệ</w:t>
            </w:r>
            <w:r>
              <w:rPr>
                <w:rFonts w:cs="Calibri"/>
                <w:sz w:val="18"/>
              </w:rPr>
              <w:t>n cây trái</w:t>
            </w:r>
          </w:p>
        </w:tc>
      </w:tr>
      <w:tr w:rsidR="007A1C7F" w14:paraId="6DB2730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2E61343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Lư</w:t>
            </w:r>
            <w:r>
              <w:rPr>
                <w:rFonts w:cs="Calibri"/>
                <w:sz w:val="18"/>
              </w:rPr>
              <w:t>ớ</w:t>
            </w:r>
            <w:r>
              <w:rPr>
                <w:rFonts w:cs="Calibri"/>
                <w:sz w:val="18"/>
              </w:rPr>
              <w:t xml:space="preserve">i Table: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F1 F3 F4 F8</w:t>
            </w:r>
          </w:p>
        </w:tc>
        <w:tc>
          <w:tcPr>
            <w:tcW w:w="2665" w:type="dxa"/>
            <w:shd w:val="clear" w:color="auto" w:fill="F2F6FA"/>
          </w:tcPr>
          <w:p w14:paraId="621D7C8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Chi ti</w:t>
            </w:r>
            <w:r>
              <w:rPr>
                <w:rFonts w:cs="Calibri"/>
                <w:sz w:val="18"/>
              </w:rPr>
              <w:t>ế</w:t>
            </w:r>
            <w:r>
              <w:rPr>
                <w:rFonts w:cs="Calibri"/>
                <w:sz w:val="18"/>
              </w:rPr>
              <w:t>t · khai nhanh · thêm · xoá</w:t>
            </w:r>
          </w:p>
        </w:tc>
        <w:tc>
          <w:tcPr>
            <w:tcW w:w="2154" w:type="dxa"/>
            <w:shd w:val="clear" w:color="auto" w:fill="F2F6FA"/>
          </w:tcPr>
          <w:p w14:paraId="203FDAC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Cây WCommand: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Insert F3 F8 F12</w:t>
            </w:r>
          </w:p>
        </w:tc>
        <w:tc>
          <w:tcPr>
            <w:tcW w:w="2551" w:type="dxa"/>
            <w:shd w:val="clear" w:color="auto" w:fill="F2F6FA"/>
          </w:tcPr>
          <w:p w14:paraId="4CB8EEE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Thêm · s</w:t>
            </w:r>
            <w:r>
              <w:rPr>
                <w:rFonts w:cs="Calibri"/>
                <w:sz w:val="18"/>
              </w:rPr>
              <w:t>ử</w:t>
            </w:r>
            <w:r>
              <w:rPr>
                <w:rFonts w:cs="Calibri"/>
                <w:sz w:val="18"/>
              </w:rPr>
              <w:t>a · xoá · Gen Script Menu</w:t>
            </w:r>
          </w:p>
        </w:tc>
      </w:tr>
      <w:tr w:rsidR="007A1C7F" w14:paraId="01C13643" w14:textId="77777777">
        <w:trPr>
          <w:jc w:val="center"/>
        </w:trPr>
        <w:tc>
          <w:tcPr>
            <w:tcW w:w="2041" w:type="dxa"/>
          </w:tcPr>
          <w:p w14:paraId="71F4B71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 xml:space="preserve">WCommand: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Ctrl+F5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Ctrl+4</w:t>
            </w:r>
          </w:p>
        </w:tc>
        <w:tc>
          <w:tcPr>
            <w:tcW w:w="2665" w:type="dxa"/>
          </w:tcPr>
          <w:p w14:paraId="54204FC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Ch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y menu trên web / trong FSG FBO</w:t>
            </w:r>
          </w:p>
        </w:tc>
        <w:tc>
          <w:tcPr>
            <w:tcW w:w="2154" w:type="dxa"/>
          </w:tcPr>
          <w:p w14:paraId="76A0A9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nhanh danh m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 xml:space="preserve">c: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Ctrl+Enter</w:t>
            </w:r>
          </w:p>
        </w:tc>
        <w:tc>
          <w:tcPr>
            <w:tcW w:w="2551" w:type="dxa"/>
          </w:tcPr>
          <w:p w14:paraId="0C82674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file</w:t>
            </w:r>
          </w:p>
        </w:tc>
      </w:tr>
      <w:tr w:rsidR="007A1C7F" w14:paraId="242E0A7D" w14:textId="77777777">
        <w:trPr>
          <w:jc w:val="center"/>
        </w:trPr>
        <w:tc>
          <w:tcPr>
            <w:tcW w:w="2041" w:type="dxa"/>
            <w:shd w:val="clear" w:color="auto" w:fill="F2F6FA"/>
          </w:tcPr>
          <w:p w14:paraId="6C4B5A8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Ctrl+Alt+Shift+F</w:t>
            </w:r>
          </w:p>
        </w:tc>
        <w:tc>
          <w:tcPr>
            <w:tcW w:w="2665" w:type="dxa"/>
            <w:shd w:val="clear" w:color="auto" w:fill="F2F6FA"/>
          </w:tcPr>
          <w:p w14:paraId="21DD54C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⚙</w:t>
            </w:r>
            <w:r>
              <w:rPr>
                <w:rFonts w:cs="Calibri"/>
                <w:sz w:val="18"/>
              </w:rPr>
              <w:t xml:space="preserve"> Theo lu</w:t>
            </w:r>
            <w:r>
              <w:rPr>
                <w:rFonts w:cs="Calibri"/>
                <w:sz w:val="18"/>
              </w:rPr>
              <w:t>ậ</w:t>
            </w:r>
            <w:r>
              <w:rPr>
                <w:rFonts w:cs="Calibri"/>
                <w:sz w:val="18"/>
              </w:rPr>
              <w:t>t Fast</w:t>
            </w:r>
          </w:p>
        </w:tc>
        <w:tc>
          <w:tcPr>
            <w:tcW w:w="2154" w:type="dxa"/>
            <w:shd w:val="clear" w:color="auto" w:fill="F2F6FA"/>
          </w:tcPr>
          <w:p w14:paraId="430AFFD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6"/>
              </w:rPr>
              <w:t>Ctrl+Alt+Shift+I</w:t>
            </w:r>
            <w:r>
              <w:rPr>
                <w:rFonts w:cs="Calibri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A31515"/>
                <w:sz w:val="16"/>
              </w:rPr>
              <w:t>Ctrl+Alt+I</w:t>
            </w:r>
          </w:p>
        </w:tc>
        <w:tc>
          <w:tcPr>
            <w:tcW w:w="2551" w:type="dxa"/>
            <w:shd w:val="clear" w:color="auto" w:fill="F2F6FA"/>
          </w:tcPr>
          <w:p w14:paraId="180573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8"/>
              </w:rPr>
              <w:t>🔎</w:t>
            </w:r>
            <w:r>
              <w:rPr>
                <w:rFonts w:cs="Calibri"/>
                <w:sz w:val="18"/>
              </w:rPr>
              <w:t xml:space="preserve"> AI phân tích / </w:t>
            </w:r>
            <w:r>
              <w:rPr>
                <w:rFonts w:cs="Calibri"/>
                <w:sz w:val="18"/>
              </w:rPr>
              <w:t>🤖</w:t>
            </w:r>
            <w:r>
              <w:rPr>
                <w:rFonts w:cs="Calibri"/>
                <w:sz w:val="18"/>
              </w:rPr>
              <w:t xml:space="preserve"> AI t</w:t>
            </w:r>
            <w:r>
              <w:rPr>
                <w:rFonts w:cs="Calibri"/>
                <w:sz w:val="18"/>
              </w:rPr>
              <w:t>ạ</w:t>
            </w:r>
            <w:r>
              <w:rPr>
                <w:rFonts w:cs="Calibri"/>
                <w:sz w:val="18"/>
              </w:rPr>
              <w:t>o danh m</w:t>
            </w:r>
            <w:r>
              <w:rPr>
                <w:rFonts w:cs="Calibri"/>
                <w:sz w:val="18"/>
              </w:rPr>
              <w:t>ụ</w:t>
            </w:r>
            <w:r>
              <w:rPr>
                <w:rFonts w:cs="Calibri"/>
                <w:sz w:val="18"/>
              </w:rPr>
              <w:t>c</w:t>
            </w:r>
          </w:p>
        </w:tc>
      </w:tr>
    </w:tbl>
    <w:p w14:paraId="15552E56" w14:textId="77777777" w:rsidR="007A1C7F" w:rsidRDefault="007A1C7F">
      <w:pPr>
        <w:spacing w:after="40"/>
      </w:pPr>
    </w:p>
    <w:p w14:paraId="7FDF534F" w14:textId="77777777" w:rsidR="007A1C7F" w:rsidRDefault="00D14F8D">
      <w:r>
        <w:rPr>
          <w:rFonts w:cs="Calibri"/>
          <w:b/>
        </w:rPr>
        <w:t>BcodeViewer</w:t>
      </w:r>
      <w:r>
        <w:rPr>
          <w:rFonts w:cs="Calibri"/>
        </w:rPr>
        <w:t xml:space="preserve">: </w:t>
      </w:r>
      <w:r>
        <w:rPr>
          <w:rFonts w:ascii="Consolas" w:eastAsia="Consolas" w:hAnsi="Consolas" w:cs="Consolas"/>
          <w:color w:val="A31515"/>
          <w:sz w:val="20"/>
        </w:rPr>
        <w:t>Ctrl+P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file · </w:t>
      </w:r>
      <w:r>
        <w:rPr>
          <w:rFonts w:ascii="Consolas" w:eastAsia="Consolas" w:hAnsi="Consolas" w:cs="Consolas"/>
          <w:color w:val="A31515"/>
          <w:sz w:val="20"/>
        </w:rPr>
        <w:t>Ctrl+S</w:t>
      </w:r>
      <w:r>
        <w:rPr>
          <w:rFonts w:cs="Calibri"/>
        </w:rPr>
        <w:t xml:space="preserve"> lưu · </w:t>
      </w:r>
      <w:r>
        <w:rPr>
          <w:rFonts w:ascii="Consolas" w:eastAsia="Consolas" w:hAnsi="Consolas" w:cs="Consolas"/>
          <w:color w:val="A31515"/>
          <w:sz w:val="20"/>
        </w:rPr>
        <w:t>F12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A31515"/>
          <w:sz w:val="20"/>
        </w:rPr>
        <w:t>Ctrl+F12</w:t>
      </w:r>
      <w:r>
        <w:rPr>
          <w:rFonts w:cs="Calibri"/>
        </w:rPr>
        <w:t xml:space="preserve"> entity · </w:t>
      </w:r>
      <w:r>
        <w:rPr>
          <w:rFonts w:ascii="Consolas" w:eastAsia="Consolas" w:hAnsi="Consolas" w:cs="Consolas"/>
          <w:color w:val="A31515"/>
          <w:sz w:val="20"/>
        </w:rPr>
        <w:t>Shift+F12</w:t>
      </w:r>
      <w:r>
        <w:rPr>
          <w:rFonts w:cs="Calibri"/>
        </w:rPr>
        <w:t xml:space="preserve"> nơi dùng · </w:t>
      </w:r>
      <w:r>
        <w:rPr>
          <w:rFonts w:ascii="Consolas" w:eastAsia="Consolas" w:hAnsi="Consolas" w:cs="Consolas"/>
          <w:color w:val="A31515"/>
          <w:sz w:val="20"/>
        </w:rPr>
        <w:t>Ctrl+G</w:t>
      </w:r>
      <w:r>
        <w:rPr>
          <w:rFonts w:cs="Calibri"/>
        </w:rPr>
        <w:t xml:space="preserve"> Go to · </w:t>
      </w:r>
      <w:r>
        <w:rPr>
          <w:rFonts w:ascii="Consolas" w:eastAsia="Consolas" w:hAnsi="Consolas" w:cs="Consolas"/>
          <w:color w:val="A31515"/>
          <w:sz w:val="20"/>
        </w:rPr>
        <w:t>Ctrl+Shift+M</w:t>
      </w:r>
      <w:r>
        <w:rPr>
          <w:rFonts w:cs="Calibri"/>
        </w:rPr>
        <w:t xml:space="preserve"> Problems · </w:t>
      </w:r>
      <w:r>
        <w:rPr>
          <w:rFonts w:ascii="Consolas" w:eastAsia="Consolas" w:hAnsi="Consolas" w:cs="Consolas"/>
          <w:color w:val="A31515"/>
          <w:sz w:val="20"/>
        </w:rPr>
        <w:t>Alt+P</w:t>
      </w:r>
      <w:r>
        <w:rPr>
          <w:rFonts w:cs="Calibri"/>
        </w:rPr>
        <w:t xml:space="preserve"> xem trư</w:t>
      </w:r>
      <w:r>
        <w:rPr>
          <w:rFonts w:cs="Calibri"/>
        </w:rPr>
        <w:t>ớ</w:t>
      </w:r>
      <w:r>
        <w:rPr>
          <w:rFonts w:cs="Calibri"/>
        </w:rPr>
        <w:t xml:space="preserve">c Dir · </w:t>
      </w:r>
      <w:r>
        <w:rPr>
          <w:rFonts w:ascii="Consolas" w:eastAsia="Consolas" w:hAnsi="Consolas" w:cs="Consolas"/>
          <w:color w:val="A31515"/>
          <w:sz w:val="20"/>
        </w:rPr>
        <w:t>Ctrl+Enter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 xml:space="preserve">y SQL · </w:t>
      </w:r>
      <w:r>
        <w:rPr>
          <w:rFonts w:ascii="Consolas" w:eastAsia="Consolas" w:hAnsi="Consolas" w:cs="Consolas"/>
          <w:color w:val="A31515"/>
          <w:sz w:val="20"/>
        </w:rPr>
        <w:t>F5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 xml:space="preserve">y menu · </w:t>
      </w:r>
      <w:r>
        <w:rPr>
          <w:rFonts w:ascii="Consolas" w:eastAsia="Consolas" w:hAnsi="Consolas" w:cs="Consolas"/>
          <w:color w:val="A31515"/>
          <w:sz w:val="20"/>
        </w:rPr>
        <w:t>Ctrl+Shift+H</w:t>
      </w:r>
      <w:r>
        <w:rPr>
          <w:rFonts w:cs="Calibri"/>
        </w:rPr>
        <w:t xml:space="preserve"> l</w:t>
      </w:r>
      <w:r>
        <w:rPr>
          <w:rFonts w:cs="Calibri"/>
        </w:rPr>
        <w:t>ị</w:t>
      </w:r>
      <w:r>
        <w:rPr>
          <w:rFonts w:cs="Calibri"/>
        </w:rPr>
        <w:t>ch s</w:t>
      </w:r>
      <w:r>
        <w:rPr>
          <w:rFonts w:cs="Calibri"/>
        </w:rPr>
        <w:t>ử</w:t>
      </w:r>
      <w:r>
        <w:rPr>
          <w:rFonts w:cs="Calibri"/>
        </w:rPr>
        <w:t xml:space="preserve"> file · </w:t>
      </w:r>
      <w:r>
        <w:rPr>
          <w:rFonts w:ascii="Consolas" w:eastAsia="Consolas" w:hAnsi="Consolas" w:cs="Consolas"/>
          <w:color w:val="A31515"/>
          <w:sz w:val="20"/>
        </w:rPr>
        <w:t>Ctrl+Shift+F</w:t>
      </w:r>
      <w:r>
        <w:rPr>
          <w:rFonts w:cs="Calibri"/>
        </w:rPr>
        <w:t xml:space="preserve"> tìm trong project · </w:t>
      </w:r>
      <w:r>
        <w:rPr>
          <w:rFonts w:ascii="Consolas" w:eastAsia="Consolas" w:hAnsi="Consolas" w:cs="Consolas"/>
          <w:color w:val="A31515"/>
          <w:sz w:val="20"/>
        </w:rPr>
        <w:t>Ctrl+Alt+T</w:t>
      </w:r>
      <w:r>
        <w:rPr>
          <w:rFonts w:cs="Calibri"/>
        </w:rPr>
        <w:t xml:space="preserve"> d</w:t>
      </w:r>
      <w:r>
        <w:rPr>
          <w:rFonts w:cs="Calibri"/>
        </w:rPr>
        <w:t>ị</w:t>
      </w:r>
      <w:r>
        <w:rPr>
          <w:rFonts w:cs="Calibri"/>
        </w:rPr>
        <w:t xml:space="preserve">ch caption · </w:t>
      </w:r>
      <w:r>
        <w:rPr>
          <w:rFonts w:ascii="Consolas" w:eastAsia="Consolas" w:hAnsi="Consolas" w:cs="Consolas"/>
          <w:color w:val="A31515"/>
          <w:sz w:val="20"/>
        </w:rPr>
        <w:t>Ctrl+I</w:t>
      </w:r>
      <w:r>
        <w:rPr>
          <w:rFonts w:cs="Calibri"/>
        </w:rPr>
        <w:t xml:space="preserve"> AI.</w:t>
      </w:r>
    </w:p>
    <w:p w14:paraId="358BF523" w14:textId="77777777" w:rsidR="007A1C7F" w:rsidRDefault="00D14F8D">
      <w:r>
        <w:rPr>
          <w:rFonts w:cs="Calibri"/>
        </w:rPr>
        <w:t>M</w:t>
      </w:r>
      <w:r>
        <w:rPr>
          <w:rFonts w:cs="Calibri"/>
        </w:rPr>
        <w:t>ọ</w:t>
      </w:r>
      <w:r>
        <w:rPr>
          <w:rFonts w:cs="Calibri"/>
        </w:rPr>
        <w:t>i phím đ</w:t>
      </w:r>
      <w:r>
        <w:rPr>
          <w:rFonts w:cs="Calibri"/>
        </w:rPr>
        <w:t>ổ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c: Bcode ⚙ Settings → Giao di</w:t>
      </w:r>
      <w:r>
        <w:rPr>
          <w:rFonts w:cs="Calibri"/>
        </w:rPr>
        <w:t>ệ</w:t>
      </w:r>
      <w:r>
        <w:rPr>
          <w:rFonts w:cs="Calibri"/>
        </w:rPr>
        <w:t>n (Template) → Phím t</w:t>
      </w:r>
      <w:r>
        <w:rPr>
          <w:rFonts w:cs="Calibri"/>
        </w:rPr>
        <w:t>ắ</w:t>
      </w:r>
      <w:r>
        <w:rPr>
          <w:rFonts w:cs="Calibri"/>
        </w:rPr>
        <w:t>t; BcodeViewer File → Phím t</w:t>
      </w:r>
      <w:r>
        <w:rPr>
          <w:rFonts w:cs="Calibri"/>
        </w:rPr>
        <w:t>ắ</w:t>
      </w:r>
      <w:r>
        <w:rPr>
          <w:rFonts w:cs="Calibri"/>
        </w:rPr>
        <w:t>t.</w:t>
      </w:r>
    </w:p>
    <w:p w14:paraId="554807DF" w14:textId="77777777" w:rsidR="007A1C7F" w:rsidRDefault="00D14F8D">
      <w:pPr>
        <w:pStyle w:val="Heading2"/>
      </w:pPr>
      <w:bookmarkStart w:id="80" w:name="_Toc243996122"/>
      <w:r>
        <w:t>B. Checklist trư</w:t>
      </w:r>
      <w:r>
        <w:t>ớ</w:t>
      </w:r>
      <w:r>
        <w:t>c khi tri</w:t>
      </w:r>
      <w:r>
        <w:t>ể</w:t>
      </w:r>
      <w:r>
        <w:t>n khai</w:t>
      </w:r>
      <w:bookmarkEnd w:id="8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8277"/>
        <w:gridCol w:w="680"/>
      </w:tblGrid>
      <w:tr w:rsidR="007A1C7F" w14:paraId="6EF2C28B" w14:textId="77777777">
        <w:trPr>
          <w:tblHeader/>
          <w:jc w:val="center"/>
        </w:trPr>
        <w:tc>
          <w:tcPr>
            <w:tcW w:w="454" w:type="dxa"/>
            <w:shd w:val="clear" w:color="auto" w:fill="1F4E79"/>
          </w:tcPr>
          <w:p w14:paraId="4762CCC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8277" w:type="dxa"/>
            <w:shd w:val="clear" w:color="auto" w:fill="1F4E79"/>
          </w:tcPr>
          <w:p w14:paraId="3456D52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ạ</w:t>
            </w:r>
            <w:r>
              <w:rPr>
                <w:rFonts w:cs="Calibri"/>
                <w:b/>
                <w:color w:val="FFFFFF"/>
                <w:sz w:val="19"/>
              </w:rPr>
              <w:t>ng m</w:t>
            </w:r>
            <w:r>
              <w:rPr>
                <w:rFonts w:cs="Calibri"/>
                <w:b/>
                <w:color w:val="FFFFFF"/>
                <w:sz w:val="19"/>
              </w:rPr>
              <w:t>ụ</w:t>
            </w:r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680" w:type="dxa"/>
            <w:shd w:val="clear" w:color="auto" w:fill="1F4E79"/>
          </w:tcPr>
          <w:p w14:paraId="023CBB86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✓</w:t>
            </w:r>
          </w:p>
        </w:tc>
      </w:tr>
      <w:tr w:rsidR="007A1C7F" w14:paraId="316714A3" w14:textId="77777777">
        <w:trPr>
          <w:jc w:val="center"/>
        </w:trPr>
        <w:tc>
          <w:tcPr>
            <w:tcW w:w="454" w:type="dxa"/>
          </w:tcPr>
          <w:p w14:paraId="721E378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8277" w:type="dxa"/>
          </w:tcPr>
          <w:p w14:paraId="0C45D9B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Đã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trên database </w:t>
            </w:r>
            <w:r>
              <w:rPr>
                <w:rFonts w:cs="Calibri"/>
                <w:b/>
                <w:sz w:val="19"/>
              </w:rPr>
              <w:t>th</w:t>
            </w:r>
            <w:r>
              <w:rPr>
                <w:rFonts w:cs="Calibri"/>
                <w:b/>
                <w:sz w:val="19"/>
              </w:rPr>
              <w:t>ử</w:t>
            </w:r>
            <w:r>
              <w:rPr>
                <w:rFonts w:cs="Calibri"/>
                <w:sz w:val="19"/>
              </w:rPr>
              <w:t>, đúng phiên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Fast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khách</w:t>
            </w:r>
          </w:p>
        </w:tc>
        <w:tc>
          <w:tcPr>
            <w:tcW w:w="680" w:type="dxa"/>
          </w:tcPr>
          <w:p w14:paraId="6EBF0671" w14:textId="77777777" w:rsidR="007A1C7F" w:rsidRDefault="007A1C7F">
            <w:pPr>
              <w:spacing w:after="0" w:line="252" w:lineRule="auto"/>
            </w:pPr>
          </w:p>
        </w:tc>
      </w:tr>
      <w:tr w:rsidR="007A1C7F" w14:paraId="58A79854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5A8F87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8277" w:type="dxa"/>
            <w:shd w:val="clear" w:color="auto" w:fill="F2F6FA"/>
          </w:tcPr>
          <w:p w14:paraId="4F40F07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Đã sao lưu: file s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ghi đè trên site,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nghĩa procedure cũ (script rollback),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s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680" w:type="dxa"/>
            <w:shd w:val="clear" w:color="auto" w:fill="F2F6FA"/>
          </w:tcPr>
          <w:p w14:paraId="09568E8E" w14:textId="77777777" w:rsidR="007A1C7F" w:rsidRDefault="007A1C7F">
            <w:pPr>
              <w:spacing w:after="0" w:line="252" w:lineRule="auto"/>
            </w:pPr>
          </w:p>
        </w:tc>
      </w:tr>
      <w:tr w:rsidR="007A1C7F" w14:paraId="1970C7A1" w14:textId="77777777">
        <w:trPr>
          <w:jc w:val="center"/>
        </w:trPr>
        <w:tc>
          <w:tcPr>
            <w:tcW w:w="454" w:type="dxa"/>
          </w:tcPr>
          <w:p w14:paraId="308BB7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8277" w:type="dxa"/>
          </w:tcPr>
          <w:p w14:paraId="7B1C61D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không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IF OBJECT_ID… IS NULL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IF COL_LENGTH(…) IS NULL</w:t>
            </w:r>
            <w:r>
              <w:rPr>
                <w:rFonts w:cs="Calibri"/>
                <w:sz w:val="19"/>
              </w:rPr>
              <w:t>)</w:t>
            </w:r>
          </w:p>
        </w:tc>
        <w:tc>
          <w:tcPr>
            <w:tcW w:w="680" w:type="dxa"/>
          </w:tcPr>
          <w:p w14:paraId="0AE1F496" w14:textId="77777777" w:rsidR="007A1C7F" w:rsidRDefault="007A1C7F">
            <w:pPr>
              <w:spacing w:after="0" w:line="252" w:lineRule="auto"/>
            </w:pPr>
          </w:p>
        </w:tc>
      </w:tr>
      <w:tr w:rsidR="007A1C7F" w14:paraId="3236693F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16A73A9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8277" w:type="dxa"/>
            <w:shd w:val="clear" w:color="auto" w:fill="F2F6FA"/>
          </w:tcPr>
          <w:p w14:paraId="28806BA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Không có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DROP TABLE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u; UPDATE / DELETE đ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có WHERE</w:t>
            </w:r>
          </w:p>
        </w:tc>
        <w:tc>
          <w:tcPr>
            <w:tcW w:w="680" w:type="dxa"/>
            <w:shd w:val="clear" w:color="auto" w:fill="F2F6FA"/>
          </w:tcPr>
          <w:p w14:paraId="61AFD976" w14:textId="77777777" w:rsidR="007A1C7F" w:rsidRDefault="007A1C7F">
            <w:pPr>
              <w:spacing w:after="0" w:line="252" w:lineRule="auto"/>
            </w:pPr>
          </w:p>
        </w:tc>
      </w:tr>
      <w:tr w:rsidR="007A1C7F" w14:paraId="044F112B" w14:textId="77777777">
        <w:trPr>
          <w:jc w:val="center"/>
        </w:trPr>
        <w:tc>
          <w:tcPr>
            <w:tcW w:w="454" w:type="dxa"/>
          </w:tcPr>
          <w:p w14:paraId="6C70668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8277" w:type="dxa"/>
          </w:tcPr>
          <w:p w14:paraId="2F19742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Script đúng database: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Script\sys</w:t>
            </w:r>
            <w:r>
              <w:rPr>
                <w:rFonts w:cs="Calibri"/>
                <w:sz w:val="19"/>
              </w:rPr>
              <w:t xml:space="preserve"> → Sys Data,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Script\app</w:t>
            </w:r>
            <w:r>
              <w:rPr>
                <w:rFonts w:cs="Calibri"/>
                <w:sz w:val="19"/>
              </w:rPr>
              <w:t xml:space="preserve"> → App Data</w:t>
            </w:r>
          </w:p>
        </w:tc>
        <w:tc>
          <w:tcPr>
            <w:tcW w:w="680" w:type="dxa"/>
          </w:tcPr>
          <w:p w14:paraId="7E89B76F" w14:textId="77777777" w:rsidR="007A1C7F" w:rsidRDefault="007A1C7F">
            <w:pPr>
              <w:spacing w:after="0" w:line="252" w:lineRule="auto"/>
            </w:pPr>
          </w:p>
        </w:tc>
      </w:tr>
      <w:tr w:rsidR="007A1C7F" w14:paraId="571A8B6F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68524B3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8277" w:type="dxa"/>
            <w:shd w:val="clear" w:color="auto" w:fill="F2F6FA"/>
          </w:tcPr>
          <w:p w14:paraId="381BE6A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: đã thêm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cho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; Check Partitions Struct s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ch</w:t>
            </w:r>
          </w:p>
        </w:tc>
        <w:tc>
          <w:tcPr>
            <w:tcW w:w="680" w:type="dxa"/>
            <w:shd w:val="clear" w:color="auto" w:fill="F2F6FA"/>
          </w:tcPr>
          <w:p w14:paraId="216C6990" w14:textId="77777777" w:rsidR="007A1C7F" w:rsidRDefault="007A1C7F">
            <w:pPr>
              <w:spacing w:after="0" w:line="252" w:lineRule="auto"/>
            </w:pPr>
          </w:p>
        </w:tc>
      </w:tr>
      <w:tr w:rsidR="007A1C7F" w14:paraId="63E47B87" w14:textId="77777777">
        <w:trPr>
          <w:jc w:val="center"/>
        </w:trPr>
        <w:tc>
          <w:tcPr>
            <w:tcW w:w="454" w:type="dxa"/>
          </w:tcPr>
          <w:p w14:paraId="3063FE2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8277" w:type="dxa"/>
          </w:tcPr>
          <w:p w14:paraId="071A46C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Problems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BcodeViewer không còn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i; file không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entity (không đ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 xml:space="preserve"> trong File Lookup)</w:t>
            </w:r>
          </w:p>
        </w:tc>
        <w:tc>
          <w:tcPr>
            <w:tcW w:w="680" w:type="dxa"/>
          </w:tcPr>
          <w:p w14:paraId="16194E7B" w14:textId="77777777" w:rsidR="007A1C7F" w:rsidRDefault="007A1C7F">
            <w:pPr>
              <w:spacing w:after="0" w:line="252" w:lineRule="auto"/>
            </w:pPr>
          </w:p>
        </w:tc>
      </w:tr>
      <w:tr w:rsidR="007A1C7F" w14:paraId="3618C2C7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4F63E8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8277" w:type="dxa"/>
            <w:shd w:val="clear" w:color="auto" w:fill="F2F6FA"/>
          </w:tcPr>
          <w:p w14:paraId="46E4C72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Tiêu đ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 v/e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y đ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; đăng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Anh xem th</w:t>
            </w:r>
            <w:r>
              <w:rPr>
                <w:rFonts w:cs="Calibri"/>
                <w:sz w:val="19"/>
              </w:rPr>
              <w:t>ử</w:t>
            </w:r>
          </w:p>
        </w:tc>
        <w:tc>
          <w:tcPr>
            <w:tcW w:w="680" w:type="dxa"/>
            <w:shd w:val="clear" w:color="auto" w:fill="F2F6FA"/>
          </w:tcPr>
          <w:p w14:paraId="51B8B586" w14:textId="77777777" w:rsidR="007A1C7F" w:rsidRDefault="007A1C7F">
            <w:pPr>
              <w:spacing w:after="0" w:line="252" w:lineRule="auto"/>
            </w:pPr>
          </w:p>
        </w:tc>
      </w:tr>
      <w:tr w:rsidR="007A1C7F" w14:paraId="0BB812DB" w14:textId="77777777">
        <w:trPr>
          <w:jc w:val="center"/>
        </w:trPr>
        <w:tc>
          <w:tcPr>
            <w:tcW w:w="454" w:type="dxa"/>
          </w:tcPr>
          <w:p w14:paraId="6EF511C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8277" w:type="dxa"/>
          </w:tcPr>
          <w:p w14:paraId="4AB6DB3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Menu + phân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n; đã g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n script menu vào gói</w:t>
            </w:r>
          </w:p>
        </w:tc>
        <w:tc>
          <w:tcPr>
            <w:tcW w:w="680" w:type="dxa"/>
          </w:tcPr>
          <w:p w14:paraId="64041575" w14:textId="77777777" w:rsidR="007A1C7F" w:rsidRDefault="007A1C7F">
            <w:pPr>
              <w:spacing w:after="0" w:line="252" w:lineRule="auto"/>
            </w:pPr>
          </w:p>
        </w:tc>
      </w:tr>
      <w:tr w:rsidR="007A1C7F" w14:paraId="6DF596EC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2FB81DD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8277" w:type="dxa"/>
            <w:shd w:val="clear" w:color="auto" w:fill="F2F6FA"/>
          </w:tcPr>
          <w:p w14:paraId="455EC45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Gói có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description.txt</w:t>
            </w:r>
            <w:r>
              <w:rPr>
                <w:rFonts w:cs="Calibri"/>
                <w:sz w:val="19"/>
              </w:rPr>
              <w:t xml:space="preserve"> ghi mã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u, n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i dung,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làm, ngày</w:t>
            </w:r>
          </w:p>
        </w:tc>
        <w:tc>
          <w:tcPr>
            <w:tcW w:w="680" w:type="dxa"/>
            <w:shd w:val="clear" w:color="auto" w:fill="F2F6FA"/>
          </w:tcPr>
          <w:p w14:paraId="5F9EE64A" w14:textId="77777777" w:rsidR="007A1C7F" w:rsidRDefault="007A1C7F">
            <w:pPr>
              <w:spacing w:after="0" w:line="252" w:lineRule="auto"/>
            </w:pPr>
          </w:p>
        </w:tc>
      </w:tr>
      <w:tr w:rsidR="007A1C7F" w14:paraId="02936FD1" w14:textId="77777777">
        <w:trPr>
          <w:jc w:val="center"/>
        </w:trPr>
        <w:tc>
          <w:tcPr>
            <w:tcW w:w="454" w:type="dxa"/>
          </w:tcPr>
          <w:p w14:paraId="01ABC71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8277" w:type="dxa"/>
          </w:tcPr>
          <w:p w14:paraId="36023B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Sau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khai: Clear Structure App / Refresh Web.config n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n;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trên web</w:t>
            </w:r>
          </w:p>
        </w:tc>
        <w:tc>
          <w:tcPr>
            <w:tcW w:w="680" w:type="dxa"/>
          </w:tcPr>
          <w:p w14:paraId="0EC04E95" w14:textId="77777777" w:rsidR="007A1C7F" w:rsidRDefault="007A1C7F">
            <w:pPr>
              <w:spacing w:after="0" w:line="252" w:lineRule="auto"/>
            </w:pPr>
          </w:p>
        </w:tc>
      </w:tr>
      <w:tr w:rsidR="007A1C7F" w14:paraId="5C4EDE13" w14:textId="77777777">
        <w:trPr>
          <w:jc w:val="center"/>
        </w:trPr>
        <w:tc>
          <w:tcPr>
            <w:tcW w:w="454" w:type="dxa"/>
            <w:shd w:val="clear" w:color="auto" w:fill="F2F6FA"/>
          </w:tcPr>
          <w:p w14:paraId="6D35558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12</w:t>
            </w:r>
          </w:p>
        </w:tc>
        <w:tc>
          <w:tcPr>
            <w:tcW w:w="8277" w:type="dxa"/>
            <w:shd w:val="clear" w:color="auto" w:fill="F2F6FA"/>
          </w:tcPr>
          <w:p w14:paraId="321FFE0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đưa m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kh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u,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n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i,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khách vào gói / tài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/ tin nh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n</w:t>
            </w:r>
          </w:p>
        </w:tc>
        <w:tc>
          <w:tcPr>
            <w:tcW w:w="680" w:type="dxa"/>
            <w:shd w:val="clear" w:color="auto" w:fill="F2F6FA"/>
          </w:tcPr>
          <w:p w14:paraId="10605FFB" w14:textId="77777777" w:rsidR="007A1C7F" w:rsidRDefault="007A1C7F">
            <w:pPr>
              <w:spacing w:after="0" w:line="252" w:lineRule="auto"/>
            </w:pPr>
          </w:p>
        </w:tc>
      </w:tr>
    </w:tbl>
    <w:p w14:paraId="58AA5A17" w14:textId="77777777" w:rsidR="007A1C7F" w:rsidRDefault="007A1C7F">
      <w:pPr>
        <w:spacing w:after="40"/>
      </w:pPr>
    </w:p>
    <w:p w14:paraId="1A4F005F" w14:textId="77777777" w:rsidR="007A1C7F" w:rsidRDefault="00D14F8D">
      <w:pPr>
        <w:pStyle w:val="Heading2"/>
      </w:pPr>
      <w:bookmarkStart w:id="81" w:name="_Toc243996123"/>
      <w:r>
        <w:lastRenderedPageBreak/>
        <w:t>C. T</w:t>
      </w:r>
      <w:r>
        <w:t>ừ</w:t>
      </w:r>
      <w:r>
        <w:t xml:space="preserve"> đi</w:t>
      </w:r>
      <w:r>
        <w:t>ể</w:t>
      </w:r>
      <w:r>
        <w:t>n thu</w:t>
      </w:r>
      <w:r>
        <w:t>ậ</w:t>
      </w:r>
      <w:r>
        <w:t>t ng</w:t>
      </w:r>
      <w:r>
        <w:t>ữ</w:t>
      </w:r>
      <w:bookmarkEnd w:id="8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917"/>
      </w:tblGrid>
      <w:tr w:rsidR="007A1C7F" w14:paraId="4B2A5875" w14:textId="77777777">
        <w:trPr>
          <w:tblHeader/>
          <w:jc w:val="center"/>
        </w:trPr>
        <w:tc>
          <w:tcPr>
            <w:tcW w:w="2494" w:type="dxa"/>
            <w:shd w:val="clear" w:color="auto" w:fill="1F4E79"/>
          </w:tcPr>
          <w:p w14:paraId="63CDF21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Thu</w:t>
            </w:r>
            <w:r>
              <w:rPr>
                <w:rFonts w:cs="Calibri"/>
                <w:b/>
                <w:color w:val="FFFFFF"/>
                <w:sz w:val="19"/>
              </w:rPr>
              <w:t>ậ</w:t>
            </w:r>
            <w:r>
              <w:rPr>
                <w:rFonts w:cs="Calibri"/>
                <w:b/>
                <w:color w:val="FFFFFF"/>
                <w:sz w:val="19"/>
              </w:rPr>
              <w:t>t ng</w:t>
            </w:r>
            <w:r>
              <w:rPr>
                <w:rFonts w:cs="Calibri"/>
                <w:b/>
                <w:color w:val="FFFFFF"/>
                <w:sz w:val="19"/>
              </w:rPr>
              <w:t>ữ</w:t>
            </w:r>
          </w:p>
        </w:tc>
        <w:tc>
          <w:tcPr>
            <w:tcW w:w="6917" w:type="dxa"/>
            <w:shd w:val="clear" w:color="auto" w:fill="1F4E79"/>
          </w:tcPr>
          <w:p w14:paraId="6ECD0AF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Gi</w:t>
            </w:r>
            <w:r>
              <w:rPr>
                <w:rFonts w:cs="Calibri"/>
                <w:b/>
                <w:color w:val="FFFFFF"/>
                <w:sz w:val="19"/>
              </w:rPr>
              <w:t>ả</w:t>
            </w:r>
            <w:r>
              <w:rPr>
                <w:rFonts w:cs="Calibri"/>
                <w:b/>
                <w:color w:val="FFFFFF"/>
                <w:sz w:val="19"/>
              </w:rPr>
              <w:t>i thích</w:t>
            </w:r>
          </w:p>
        </w:tc>
      </w:tr>
      <w:tr w:rsidR="007A1C7F" w14:paraId="33ACA980" w14:textId="77777777">
        <w:trPr>
          <w:jc w:val="center"/>
        </w:trPr>
        <w:tc>
          <w:tcPr>
            <w:tcW w:w="2494" w:type="dxa"/>
          </w:tcPr>
          <w:p w14:paraId="3290594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FBO</w:t>
            </w:r>
          </w:p>
        </w:tc>
        <w:tc>
          <w:tcPr>
            <w:tcW w:w="6917" w:type="dxa"/>
          </w:tcPr>
          <w:p w14:paraId="66BE757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FastBusiness Online — ERP web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Fast</w:t>
            </w:r>
          </w:p>
        </w:tc>
      </w:tr>
      <w:tr w:rsidR="007A1C7F" w14:paraId="79908FC8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01EF5C7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FCode / controller</w:t>
            </w:r>
          </w:p>
        </w:tc>
        <w:tc>
          <w:tcPr>
            <w:tcW w:w="6917" w:type="dxa"/>
            <w:shd w:val="clear" w:color="auto" w:fill="F2F6FA"/>
          </w:tcPr>
          <w:p w14:paraId="56BBB16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XML khai báo màn hình (Dir, Grid, Lookup, Filter, Report…)</w:t>
            </w:r>
          </w:p>
        </w:tc>
      </w:tr>
      <w:tr w:rsidR="007A1C7F" w14:paraId="010800C7" w14:textId="77777777">
        <w:trPr>
          <w:jc w:val="center"/>
        </w:trPr>
        <w:tc>
          <w:tcPr>
            <w:tcW w:w="2494" w:type="dxa"/>
          </w:tcPr>
          <w:p w14:paraId="39E8EFA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Dir</w:t>
            </w:r>
          </w:p>
        </w:tc>
        <w:tc>
          <w:tcPr>
            <w:tcW w:w="6917" w:type="dxa"/>
          </w:tcPr>
          <w:p w14:paraId="383FC22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ghi (thêm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c,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form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n)</w:t>
            </w:r>
          </w:p>
        </w:tc>
      </w:tr>
      <w:tr w:rsidR="007A1C7F" w14:paraId="2C5CEE25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2B12850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Grid</w:t>
            </w:r>
          </w:p>
        </w:tc>
        <w:tc>
          <w:tcPr>
            <w:tcW w:w="6917" w:type="dxa"/>
            <w:shd w:val="clear" w:color="auto" w:fill="F2F6FA"/>
          </w:tcPr>
          <w:p w14:paraId="0085E9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nhi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dòng (danh sách,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,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báo cáo)</w:t>
            </w:r>
          </w:p>
        </w:tc>
      </w:tr>
      <w:tr w:rsidR="007A1C7F" w14:paraId="30A12E98" w14:textId="77777777">
        <w:trPr>
          <w:jc w:val="center"/>
        </w:trPr>
        <w:tc>
          <w:tcPr>
            <w:tcW w:w="2494" w:type="dxa"/>
          </w:tcPr>
          <w:p w14:paraId="0428DA9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Lookup</w:t>
            </w:r>
          </w:p>
        </w:tc>
        <w:tc>
          <w:tcPr>
            <w:tcW w:w="6917" w:type="dxa"/>
          </w:tcPr>
          <w:p w14:paraId="2E55E78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Danh sách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u khi ch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 mã</w:t>
            </w:r>
          </w:p>
        </w:tc>
      </w:tr>
      <w:tr w:rsidR="007A1C7F" w14:paraId="54CD7E31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3285484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Filter</w:t>
            </w:r>
          </w:p>
        </w:tc>
        <w:tc>
          <w:tcPr>
            <w:tcW w:w="6917" w:type="dxa"/>
            <w:shd w:val="clear" w:color="auto" w:fill="F2F6FA"/>
          </w:tcPr>
          <w:p w14:paraId="3E33659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Form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 / form x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lý / import</w:t>
            </w:r>
          </w:p>
        </w:tc>
      </w:tr>
      <w:tr w:rsidR="007A1C7F" w14:paraId="533D1552" w14:textId="77777777">
        <w:trPr>
          <w:jc w:val="center"/>
        </w:trPr>
        <w:tc>
          <w:tcPr>
            <w:tcW w:w="2494" w:type="dxa"/>
          </w:tcPr>
          <w:p w14:paraId="6A6EEE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Entity / Include</w:t>
            </w:r>
          </w:p>
        </w:tc>
        <w:tc>
          <w:tcPr>
            <w:tcW w:w="6917" w:type="dxa"/>
          </w:tcPr>
          <w:p w14:paraId="3CD1AF4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Đo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file dùng chung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nhúng vào controller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&amp;X;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%X;</w:t>
            </w:r>
            <w:r>
              <w:rPr>
                <w:rFonts w:cs="Calibri"/>
                <w:sz w:val="19"/>
              </w:rPr>
              <w:t>)</w:t>
            </w:r>
          </w:p>
        </w:tc>
      </w:tr>
      <w:tr w:rsidR="007A1C7F" w14:paraId="0B1556B0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6967DA4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Sys Data / App Data</w:t>
            </w:r>
          </w:p>
        </w:tc>
        <w:tc>
          <w:tcPr>
            <w:tcW w:w="6917" w:type="dxa"/>
            <w:shd w:val="clear" w:color="auto" w:fill="F2F6FA"/>
          </w:tcPr>
          <w:p w14:paraId="502DE0C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Database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/ database nghi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p v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</w:t>
            </w:r>
          </w:p>
        </w:tc>
      </w:tr>
      <w:tr w:rsidR="007A1C7F" w14:paraId="68B2C204" w14:textId="77777777">
        <w:trPr>
          <w:jc w:val="center"/>
        </w:trPr>
        <w:tc>
          <w:tcPr>
            <w:tcW w:w="2494" w:type="dxa"/>
          </w:tcPr>
          <w:p w14:paraId="4CAB655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wcommand / command</w:t>
            </w:r>
          </w:p>
        </w:tc>
        <w:tc>
          <w:tcPr>
            <w:tcW w:w="6917" w:type="dxa"/>
          </w:tcPr>
          <w:p w14:paraId="665BBEC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menu web /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thông tin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c năng theo sysid</w:t>
            </w:r>
          </w:p>
        </w:tc>
      </w:tr>
      <w:tr w:rsidR="007A1C7F" w14:paraId="220DB141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2CC9F89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dvcommand</w:t>
            </w:r>
          </w:p>
        </w:tc>
        <w:tc>
          <w:tcPr>
            <w:tcW w:w="6917" w:type="dxa"/>
            <w:shd w:val="clear" w:color="auto" w:fill="F2F6FA"/>
          </w:tcPr>
          <w:p w14:paraId="5B53346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menu app mobile</w:t>
            </w:r>
          </w:p>
        </w:tc>
      </w:tr>
      <w:tr w:rsidR="007A1C7F" w14:paraId="26DB2E51" w14:textId="77777777">
        <w:trPr>
          <w:jc w:val="center"/>
        </w:trPr>
        <w:tc>
          <w:tcPr>
            <w:tcW w:w="2494" w:type="dxa"/>
          </w:tcPr>
          <w:p w14:paraId="0255C4B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sysid</w:t>
            </w:r>
          </w:p>
        </w:tc>
        <w:tc>
          <w:tcPr>
            <w:tcW w:w="6917" w:type="dxa"/>
          </w:tcPr>
          <w:p w14:paraId="2F673EA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Mã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c năng, thư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trùng tên controller</w:t>
            </w:r>
          </w:p>
        </w:tc>
      </w:tr>
      <w:tr w:rsidR="007A1C7F" w14:paraId="2A8FD080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418C92E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stt_rec</w:t>
            </w:r>
          </w:p>
        </w:tc>
        <w:tc>
          <w:tcPr>
            <w:tcW w:w="6917" w:type="dxa"/>
            <w:shd w:val="clear" w:color="auto" w:fill="F2F6FA"/>
          </w:tcPr>
          <w:p w14:paraId="48EC413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Khoá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(n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master – detail)</w:t>
            </w:r>
          </w:p>
        </w:tc>
      </w:tr>
      <w:tr w:rsidR="007A1C7F" w14:paraId="4FEAF360" w14:textId="77777777">
        <w:trPr>
          <w:jc w:val="center"/>
        </w:trPr>
        <w:tc>
          <w:tcPr>
            <w:tcW w:w="2494" w:type="dxa"/>
          </w:tcPr>
          <w:p w14:paraId="6A3E845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line_nbr</w:t>
            </w:r>
          </w:p>
        </w:tc>
        <w:tc>
          <w:tcPr>
            <w:tcW w:w="6917" w:type="dxa"/>
          </w:tcPr>
          <w:p w14:paraId="7B6795C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dòng 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</w:t>
            </w:r>
          </w:p>
        </w:tc>
      </w:tr>
      <w:tr w:rsidR="007A1C7F" w14:paraId="2D35ED50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0387875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</w:p>
        </w:tc>
        <w:tc>
          <w:tcPr>
            <w:tcW w:w="6917" w:type="dxa"/>
            <w:shd w:val="clear" w:color="auto" w:fill="F2F6FA"/>
          </w:tcPr>
          <w:p w14:paraId="015ECEF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tách theo tháng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b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ả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ng$yyyymm</w:t>
            </w:r>
            <w:r>
              <w:rPr>
                <w:rFonts w:cs="Calibri"/>
                <w:sz w:val="19"/>
              </w:rPr>
              <w:t xml:space="preserve">;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$000000</w:t>
            </w:r>
            <w:r>
              <w:rPr>
                <w:rFonts w:cs="Calibri"/>
                <w:sz w:val="19"/>
              </w:rPr>
              <w:t xml:space="preserve"> là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/ g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p</w:t>
            </w:r>
          </w:p>
        </w:tc>
      </w:tr>
      <w:tr w:rsidR="007A1C7F" w14:paraId="38D31115" w14:textId="77777777">
        <w:trPr>
          <w:jc w:val="center"/>
        </w:trPr>
        <w:tc>
          <w:tcPr>
            <w:tcW w:w="2494" w:type="dxa"/>
          </w:tcPr>
          <w:p w14:paraId="08DDCFE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ma_dvcs</w:t>
            </w:r>
          </w:p>
        </w:tc>
        <w:tc>
          <w:tcPr>
            <w:tcW w:w="6917" w:type="dxa"/>
          </w:tcPr>
          <w:p w14:paraId="407DE5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Mã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cơ s</w:t>
            </w:r>
            <w:r>
              <w:rPr>
                <w:rFonts w:cs="Calibri"/>
                <w:sz w:val="19"/>
              </w:rPr>
              <w:t>ở</w:t>
            </w:r>
          </w:p>
        </w:tc>
      </w:tr>
      <w:tr w:rsidR="007A1C7F" w14:paraId="44BF0701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14431AB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status</w:t>
            </w:r>
          </w:p>
        </w:tc>
        <w:tc>
          <w:tcPr>
            <w:tcW w:w="6917" w:type="dxa"/>
            <w:shd w:val="clear" w:color="auto" w:fill="F2F6FA"/>
          </w:tcPr>
          <w:p w14:paraId="6D6487E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ng thái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ghi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'1'</w:t>
            </w:r>
            <w:r>
              <w:rPr>
                <w:rFonts w:cs="Calibri"/>
                <w:sz w:val="19"/>
              </w:rPr>
              <w:t xml:space="preserve"> còn dùng)</w:t>
            </w:r>
          </w:p>
        </w:tc>
      </w:tr>
      <w:tr w:rsidR="007A1C7F" w14:paraId="1F184F6D" w14:textId="77777777">
        <w:trPr>
          <w:jc w:val="center"/>
        </w:trPr>
        <w:tc>
          <w:tcPr>
            <w:tcW w:w="2494" w:type="dxa"/>
          </w:tcPr>
          <w:p w14:paraId="6F7C99E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datetime0/2, user_id0/2</w:t>
            </w:r>
          </w:p>
        </w:tc>
        <w:tc>
          <w:tcPr>
            <w:tcW w:w="6917" w:type="dxa"/>
          </w:tcPr>
          <w:p w14:paraId="1A28823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Ngày gi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 xml:space="preserve"> /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(0) và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(2)</w:t>
            </w:r>
          </w:p>
        </w:tc>
      </w:tr>
      <w:tr w:rsidR="007A1C7F" w14:paraId="501EDE37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02ABBB1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Source Path</w:t>
            </w:r>
          </w:p>
        </w:tc>
        <w:tc>
          <w:tcPr>
            <w:tcW w:w="6917" w:type="dxa"/>
            <w:shd w:val="clear" w:color="auto" w:fill="F2F6FA"/>
          </w:tcPr>
          <w:p w14:paraId="1135984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ng d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site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án (khai trong Bcode)</w:t>
            </w:r>
          </w:p>
        </w:tc>
      </w:tr>
      <w:tr w:rsidR="007A1C7F" w14:paraId="2DA09D3F" w14:textId="77777777">
        <w:trPr>
          <w:jc w:val="center"/>
        </w:trPr>
        <w:tc>
          <w:tcPr>
            <w:tcW w:w="2494" w:type="dxa"/>
          </w:tcPr>
          <w:p w14:paraId="4B3FC45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SourceCollection</w:t>
            </w:r>
          </w:p>
        </w:tc>
        <w:tc>
          <w:tcPr>
            <w:tcW w:w="6917" w:type="dxa"/>
          </w:tcPr>
          <w:p w14:paraId="685C07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Kho source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theo phiên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n, dùng cho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 source</w:t>
            </w:r>
          </w:p>
        </w:tc>
      </w:tr>
      <w:tr w:rsidR="007A1C7F" w14:paraId="4841A547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05BD425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Gói update</w:t>
            </w:r>
          </w:p>
        </w:tc>
        <w:tc>
          <w:tcPr>
            <w:tcW w:w="6917" w:type="dxa"/>
            <w:shd w:val="clear" w:color="auto" w:fill="F2F6FA"/>
          </w:tcPr>
          <w:p w14:paraId="48A6F63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Script\app, Script\sys, Web\…, description.txt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tri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n khai</w:t>
            </w:r>
          </w:p>
        </w:tc>
      </w:tr>
      <w:tr w:rsidR="007A1C7F" w14:paraId="3CDE6DE8" w14:textId="77777777">
        <w:trPr>
          <w:jc w:val="center"/>
        </w:trPr>
        <w:tc>
          <w:tcPr>
            <w:tcW w:w="2494" w:type="dxa"/>
          </w:tcPr>
          <w:p w14:paraId="196E7F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Cart</w:t>
            </w:r>
          </w:p>
        </w:tc>
        <w:tc>
          <w:tcPr>
            <w:tcW w:w="6917" w:type="dxa"/>
          </w:tcPr>
          <w:p w14:paraId="3F1251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Gi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 xml:space="preserve"> script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Bcode (Add / View / Save Script)</w:t>
            </w:r>
          </w:p>
        </w:tc>
      </w:tr>
      <w:tr w:rsidR="007A1C7F" w14:paraId="563B1B4E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3C2B319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FSG / QLYC</w:t>
            </w:r>
          </w:p>
        </w:tc>
        <w:tc>
          <w:tcPr>
            <w:tcW w:w="6917" w:type="dxa"/>
            <w:shd w:val="clear" w:color="auto" w:fill="F2F6FA"/>
          </w:tcPr>
          <w:p w14:paraId="6019BB8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lý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u; Bcode kéo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v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 xml:space="preserve"> Note (New), Báo cáo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FSG</w:t>
            </w:r>
          </w:p>
        </w:tc>
      </w:tr>
      <w:tr w:rsidR="007A1C7F" w14:paraId="365B69A1" w14:textId="77777777">
        <w:trPr>
          <w:jc w:val="center"/>
        </w:trPr>
        <w:tc>
          <w:tcPr>
            <w:tcW w:w="2494" w:type="dxa"/>
          </w:tcPr>
          <w:p w14:paraId="3493583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Lu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Fast</w:t>
            </w:r>
          </w:p>
        </w:tc>
        <w:tc>
          <w:tcPr>
            <w:tcW w:w="6917" w:type="dxa"/>
          </w:tcPr>
          <w:p w14:paraId="13AB86B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lu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Bcode đ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n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i dung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nhanh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(không AI)</w:t>
            </w:r>
          </w:p>
        </w:tc>
      </w:tr>
      <w:tr w:rsidR="007A1C7F" w14:paraId="1BA72A09" w14:textId="77777777">
        <w:trPr>
          <w:jc w:val="center"/>
        </w:trPr>
        <w:tc>
          <w:tcPr>
            <w:tcW w:w="2494" w:type="dxa"/>
            <w:shd w:val="clear" w:color="auto" w:fill="F2F6FA"/>
          </w:tcPr>
          <w:p w14:paraId="6BF00ED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⚡</w:t>
            </w:r>
            <w:r>
              <w:rPr>
                <w:rFonts w:cs="Calibri"/>
                <w:sz w:val="19"/>
              </w:rPr>
              <w:t xml:space="preserve">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Fast</w:t>
            </w:r>
          </w:p>
        </w:tc>
        <w:tc>
          <w:tcPr>
            <w:tcW w:w="6917" w:type="dxa"/>
            <w:shd w:val="clear" w:color="auto" w:fill="F2F6FA"/>
          </w:tcPr>
          <w:p w14:paraId="737647A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màn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theo chu</w:t>
            </w:r>
            <w:r>
              <w:rPr>
                <w:rFonts w:cs="Calibri"/>
                <w:sz w:val="19"/>
              </w:rPr>
              <w:t>ẩ</w:t>
            </w:r>
            <w:r>
              <w:rPr>
                <w:rFonts w:cs="Calibri"/>
                <w:sz w:val="19"/>
              </w:rPr>
              <w:t>n Fast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file</w:t>
            </w:r>
          </w:p>
        </w:tc>
      </w:tr>
    </w:tbl>
    <w:p w14:paraId="77044B72" w14:textId="77777777" w:rsidR="007A1C7F" w:rsidRDefault="007A1C7F">
      <w:pPr>
        <w:spacing w:after="40"/>
      </w:pPr>
    </w:p>
    <w:p w14:paraId="7ACF4CBF" w14:textId="77777777" w:rsidR="007A1C7F" w:rsidRDefault="00D14F8D">
      <w:pPr>
        <w:pStyle w:val="Heading2"/>
      </w:pPr>
      <w:bookmarkStart w:id="82" w:name="_Toc243996124"/>
      <w:r>
        <w:t>D. Tài li</w:t>
      </w:r>
      <w:r>
        <w:t>ệ</w:t>
      </w:r>
      <w:r>
        <w:t>u tham kh</w:t>
      </w:r>
      <w:r>
        <w:t>ả</w:t>
      </w:r>
      <w:r>
        <w:t>o</w:t>
      </w:r>
      <w:bookmarkEnd w:id="82"/>
    </w:p>
    <w:p w14:paraId="7DC030CC" w14:textId="77777777" w:rsidR="007A1C7F" w:rsidRDefault="00D14F8D">
      <w:pPr>
        <w:pStyle w:val="ListBullet"/>
        <w:spacing w:after="40"/>
      </w:pPr>
      <w:r>
        <w:rPr>
          <w:rFonts w:cs="Calibri"/>
        </w:rPr>
        <w:t>Hư</w:t>
      </w:r>
      <w:r>
        <w:rPr>
          <w:rFonts w:cs="Calibri"/>
        </w:rPr>
        <w:t>ớ</w:t>
      </w:r>
      <w:r>
        <w:rPr>
          <w:rFonts w:cs="Calibri"/>
        </w:rPr>
        <w:t>ng d</w:t>
      </w:r>
      <w:r>
        <w:rPr>
          <w:rFonts w:cs="Calibri"/>
        </w:rPr>
        <w:t>ẫ</w:t>
      </w:r>
      <w:r>
        <w:rPr>
          <w:rFonts w:cs="Calibri"/>
        </w:rPr>
        <w:t>n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 xml:space="preserve">ng Bcode &amp; BcodeViewer: tab </w:t>
      </w:r>
      <w:r>
        <w:rPr>
          <w:rFonts w:cs="Calibri"/>
          <w:b/>
        </w:rPr>
        <w:t>Tr</w:t>
      </w:r>
      <w:r>
        <w:rPr>
          <w:rFonts w:cs="Calibri"/>
          <w:b/>
        </w:rPr>
        <w:t>ợ</w:t>
      </w:r>
      <w:r>
        <w:rPr>
          <w:rFonts w:cs="Calibri"/>
          <w:b/>
        </w:rPr>
        <w:t xml:space="preserve"> giúp</w:t>
      </w:r>
      <w:r>
        <w:rPr>
          <w:rFonts w:cs="Calibri"/>
        </w:rPr>
        <w:t xml:space="preserve"> trong Bcode (</w:t>
      </w:r>
      <w:r>
        <w:rPr>
          <w:rFonts w:ascii="Consolas" w:eastAsia="Consolas" w:hAnsi="Consolas" w:cs="Consolas"/>
          <w:color w:val="A31515"/>
          <w:sz w:val="20"/>
        </w:rPr>
        <w:t>Ctrl+F1</w:t>
      </w:r>
      <w:r>
        <w:rPr>
          <w:rFonts w:cs="Calibri"/>
        </w:rPr>
        <w:t>) — b</w:t>
      </w:r>
      <w:r>
        <w:rPr>
          <w:rFonts w:cs="Calibri"/>
        </w:rPr>
        <w:t>ả</w:t>
      </w:r>
      <w:r>
        <w:rPr>
          <w:rFonts w:cs="Calibri"/>
        </w:rPr>
        <w:t>n g</w:t>
      </w:r>
      <w:r>
        <w:rPr>
          <w:rFonts w:cs="Calibri"/>
        </w:rPr>
        <w:t>ố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A31515"/>
          <w:sz w:val="20"/>
        </w:rPr>
        <w:t>docs/HuongDanSuDung.md</w:t>
      </w:r>
      <w:r>
        <w:rPr>
          <w:rFonts w:cs="Calibri"/>
        </w:rPr>
        <w:t>.</w:t>
      </w:r>
    </w:p>
    <w:p w14:paraId="511CF439" w14:textId="77777777" w:rsidR="007A1C7F" w:rsidRDefault="00D14F8D">
      <w:pPr>
        <w:pStyle w:val="ListBullet"/>
        <w:spacing w:after="40"/>
      </w:pPr>
      <w:r>
        <w:rPr>
          <w:rFonts w:cs="Calibri"/>
        </w:rPr>
        <w:t>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mã ngu</w:t>
      </w:r>
      <w:r>
        <w:rPr>
          <w:rFonts w:cs="Calibri"/>
        </w:rPr>
        <w:t>ồ</w:t>
      </w:r>
      <w:r>
        <w:rPr>
          <w:rFonts w:cs="Calibri"/>
        </w:rPr>
        <w:t xml:space="preserve">n Bcode: </w:t>
      </w:r>
      <w:r>
        <w:rPr>
          <w:rFonts w:ascii="Consolas" w:eastAsia="Consolas" w:hAnsi="Consolas" w:cs="Consolas"/>
          <w:color w:val="A31515"/>
          <w:sz w:val="20"/>
        </w:rPr>
        <w:t>STRUCTURE.md</w:t>
      </w:r>
      <w:r>
        <w:rPr>
          <w:rFonts w:cs="Calibri"/>
        </w:rPr>
        <w:t xml:space="preserve"> (cho ngư</w:t>
      </w:r>
      <w:r>
        <w:rPr>
          <w:rFonts w:cs="Calibri"/>
        </w:rPr>
        <w:t>ờ</w:t>
      </w:r>
      <w:r>
        <w:rPr>
          <w:rFonts w:cs="Calibri"/>
        </w:rPr>
        <w:t>i phát tri</w:t>
      </w:r>
      <w:r>
        <w:rPr>
          <w:rFonts w:cs="Calibri"/>
        </w:rPr>
        <w:t>ể</w:t>
      </w:r>
      <w:r>
        <w:rPr>
          <w:rFonts w:cs="Calibri"/>
        </w:rPr>
        <w:t>n Bcode).</w:t>
      </w:r>
    </w:p>
    <w:p w14:paraId="5ED2211F" w14:textId="77777777" w:rsidR="007A1C7F" w:rsidRDefault="00D14F8D">
      <w:pPr>
        <w:pStyle w:val="ListBullet"/>
        <w:spacing w:after="40"/>
      </w:pPr>
      <w:r>
        <w:rPr>
          <w:rFonts w:cs="Calibri"/>
        </w:rPr>
        <w:t>M</w:t>
      </w:r>
      <w:r>
        <w:rPr>
          <w:rFonts w:cs="Calibri"/>
        </w:rPr>
        <w:t>ẫ</w:t>
      </w:r>
      <w:r>
        <w:rPr>
          <w:rFonts w:cs="Calibri"/>
        </w:rPr>
        <w:t>u Fast mà Bcode dùng đ</w:t>
      </w:r>
      <w:r>
        <w:rPr>
          <w:rFonts w:cs="Calibri"/>
        </w:rPr>
        <w:t>ể</w:t>
      </w:r>
      <w:r>
        <w:rPr>
          <w:rFonts w:cs="Calibri"/>
        </w:rPr>
        <w:t xml:space="preserve"> sinh file: </w:t>
      </w:r>
      <w:r>
        <w:rPr>
          <w:rFonts w:ascii="Consolas" w:eastAsia="Consolas" w:hAnsi="Consolas" w:cs="Consolas"/>
          <w:color w:val="A31515"/>
          <w:sz w:val="20"/>
        </w:rPr>
        <w:t>Templates\fileSource\CreateList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A31515"/>
          <w:sz w:val="20"/>
        </w:rPr>
        <w:t>CreateReport</w:t>
      </w:r>
      <w:r>
        <w:rPr>
          <w:rFonts w:cs="Calibri"/>
        </w:rPr>
        <w:t xml:space="preserve"> c</w:t>
      </w:r>
      <w:r>
        <w:rPr>
          <w:rFonts w:cs="Calibri"/>
        </w:rPr>
        <w:t>ạ</w:t>
      </w:r>
      <w:r>
        <w:rPr>
          <w:rFonts w:cs="Calibri"/>
        </w:rPr>
        <w:t>nh Bcode.exe.</w:t>
      </w:r>
    </w:p>
    <w:p w14:paraId="3E4D8A1D" w14:textId="77777777" w:rsidR="007A1C7F" w:rsidRDefault="00D14F8D">
      <w:pPr>
        <w:pStyle w:val="ListBullet"/>
        <w:spacing w:after="40"/>
      </w:pPr>
      <w:r>
        <w:rPr>
          <w:rFonts w:cs="Calibri"/>
        </w:rPr>
        <w:t>Source FBO chu</w:t>
      </w:r>
      <w:r>
        <w:rPr>
          <w:rFonts w:cs="Calibri"/>
        </w:rPr>
        <w:t>ẩ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t</w:t>
      </w:r>
      <w:r>
        <w:rPr>
          <w:rFonts w:cs="Calibri"/>
        </w:rPr>
        <w:t>ừ</w:t>
      </w:r>
      <w:r>
        <w:rPr>
          <w:rFonts w:cs="Calibri"/>
        </w:rPr>
        <w:t>ng phiên b</w:t>
      </w:r>
      <w:r>
        <w:rPr>
          <w:rFonts w:cs="Calibri"/>
        </w:rPr>
        <w:t>ả</w:t>
      </w:r>
      <w:r>
        <w:rPr>
          <w:rFonts w:cs="Calibri"/>
        </w:rPr>
        <w:t>n: kho SourceCollection (xem qua C</w:t>
      </w:r>
      <w:r>
        <w:rPr>
          <w:rFonts w:cs="Calibri"/>
        </w:rPr>
        <w:t>ấ</w:t>
      </w:r>
      <w:r>
        <w:rPr>
          <w:rFonts w:cs="Calibri"/>
        </w:rPr>
        <w:t>p source).</w:t>
      </w:r>
    </w:p>
    <w:p w14:paraId="3FB84AEF" w14:textId="77777777" w:rsidR="007A1C7F" w:rsidRDefault="00D14F8D">
      <w:pPr>
        <w:pStyle w:val="Heading2"/>
      </w:pPr>
      <w:bookmarkStart w:id="83" w:name="_Toc243996125"/>
      <w:r>
        <w:t>E. Đáp án câu h</w:t>
      </w:r>
      <w:r>
        <w:t>ỏ</w:t>
      </w:r>
      <w:r>
        <w:t>i t</w:t>
      </w:r>
      <w:r>
        <w:t>ự</w:t>
      </w:r>
      <w:r>
        <w:t xml:space="preserve"> ki</w:t>
      </w:r>
      <w:r>
        <w:t>ể</w:t>
      </w:r>
      <w:r>
        <w:t>m tra</w:t>
      </w:r>
      <w:bookmarkEnd w:id="83"/>
    </w:p>
    <w:p w14:paraId="1C1F88D8" w14:textId="77777777" w:rsidR="007A1C7F" w:rsidRDefault="00D14F8D">
      <w:pPr>
        <w:pStyle w:val="Heading3"/>
      </w:pPr>
      <w:r>
        <w:t>Bu</w:t>
      </w:r>
      <w:r>
        <w:t>ổ</w:t>
      </w:r>
      <w:r>
        <w:t>i 1 — Làm quen h</w:t>
      </w:r>
      <w:r>
        <w:t>ệ</w:t>
      </w:r>
      <w:r>
        <w:t xml:space="preserve"> th</w:t>
      </w:r>
      <w:r>
        <w:t>ố</w:t>
      </w:r>
      <w:r>
        <w:t>ng Fast và Bcode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4899D095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00D18E08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024267E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302912D4" w14:textId="77777777">
        <w:trPr>
          <w:jc w:val="center"/>
        </w:trPr>
        <w:tc>
          <w:tcPr>
            <w:tcW w:w="4309" w:type="dxa"/>
          </w:tcPr>
          <w:p w14:paraId="4FE3AF2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menu web n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m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database nào, tên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là gì?</w:t>
            </w:r>
          </w:p>
        </w:tc>
        <w:tc>
          <w:tcPr>
            <w:tcW w:w="5102" w:type="dxa"/>
          </w:tcPr>
          <w:p w14:paraId="6CC3D75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Sys Data —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wcommand</w:t>
            </w:r>
            <w:r>
              <w:rPr>
                <w:rFonts w:cs="Calibri"/>
                <w:sz w:val="19"/>
              </w:rPr>
              <w:t xml:space="preserve"> (kèm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command</w:t>
            </w:r>
            <w:r>
              <w:rPr>
                <w:rFonts w:cs="Calibri"/>
                <w:sz w:val="19"/>
              </w:rPr>
              <w:t>).</w:t>
            </w:r>
          </w:p>
        </w:tc>
      </w:tr>
      <w:tr w:rsidR="007A1C7F" w14:paraId="4D14E4DF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32C409F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Trang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Main\smbp.aspx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a gì quan tr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ng nh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t?</w:t>
            </w:r>
          </w:p>
        </w:tc>
        <w:tc>
          <w:tcPr>
            <w:tcW w:w="5102" w:type="dxa"/>
            <w:shd w:val="clear" w:color="auto" w:fill="F2F6FA"/>
          </w:tcPr>
          <w:p w14:paraId="25BFE08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c tính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Controller="Department"</w:t>
            </w:r>
            <w:r>
              <w:rPr>
                <w:rFonts w:cs="Calibri"/>
                <w:sz w:val="19"/>
              </w:rPr>
              <w:t xml:space="preserve"> — cho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controller nào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y.</w:t>
            </w:r>
          </w:p>
        </w:tc>
      </w:tr>
      <w:tr w:rsidR="007A1C7F" w14:paraId="463CEE4C" w14:textId="77777777">
        <w:trPr>
          <w:jc w:val="center"/>
        </w:trPr>
        <w:tc>
          <w:tcPr>
            <w:tcW w:w="4309" w:type="dxa"/>
          </w:tcPr>
          <w:p w14:paraId="359D0C57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m74$202601</w:t>
            </w:r>
            <w:r>
              <w:rPr>
                <w:rFonts w:cs="Calibri"/>
                <w:sz w:val="19"/>
              </w:rPr>
              <w:t xml:space="preserve"> là gì?</w:t>
            </w:r>
          </w:p>
        </w:tc>
        <w:tc>
          <w:tcPr>
            <w:tcW w:w="5102" w:type="dxa"/>
          </w:tcPr>
          <w:p w14:paraId="64EF2A7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master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kho,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tháng 01/2026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).</w:t>
            </w:r>
          </w:p>
        </w:tc>
      </w:tr>
      <w:tr w:rsidR="007A1C7F" w14:paraId="61826973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2A8EB5F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h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 xml:space="preserve"> th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ng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c?</w:t>
            </w:r>
          </w:p>
        </w:tc>
        <w:tc>
          <w:tcPr>
            <w:tcW w:w="5102" w:type="dxa"/>
            <w:shd w:val="clear" w:color="auto" w:fill="F2F6FA"/>
          </w:tcPr>
          <w:p w14:paraId="3FE8D00D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status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datetime0/2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user_id0/2</w:t>
            </w:r>
            <w:r>
              <w:rPr>
                <w:rFonts w:cs="Calibri"/>
                <w:sz w:val="19"/>
              </w:rPr>
              <w:t xml:space="preserve"> (t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/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a).</w:t>
            </w:r>
          </w:p>
        </w:tc>
      </w:tr>
    </w:tbl>
    <w:p w14:paraId="63143BBD" w14:textId="77777777" w:rsidR="007A1C7F" w:rsidRDefault="007A1C7F">
      <w:pPr>
        <w:spacing w:after="40"/>
      </w:pPr>
    </w:p>
    <w:p w14:paraId="1A44AF22" w14:textId="77777777" w:rsidR="007A1C7F" w:rsidRDefault="00D14F8D">
      <w:pPr>
        <w:pStyle w:val="Heading3"/>
      </w:pPr>
      <w:r>
        <w:t>Bu</w:t>
      </w:r>
      <w:r>
        <w:t>ổ</w:t>
      </w:r>
      <w:r>
        <w:t>i 2 — SQL căn b</w:t>
      </w:r>
      <w:r>
        <w:t>ả</w:t>
      </w:r>
      <w:r>
        <w:t>n đ</w:t>
      </w:r>
      <w:r>
        <w:t>ể</w:t>
      </w:r>
      <w:r>
        <w:t xml:space="preserve">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Fast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7D9A5A39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57FF6D4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7D1083B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182A93DE" w14:textId="77777777">
        <w:trPr>
          <w:jc w:val="center"/>
        </w:trPr>
        <w:tc>
          <w:tcPr>
            <w:tcW w:w="4309" w:type="dxa"/>
          </w:tcPr>
          <w:p w14:paraId="25842D0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Vì sao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N'B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n'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không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'B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ộ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 xml:space="preserve"> ph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ậ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n'</w:t>
            </w:r>
            <w:r>
              <w:rPr>
                <w:rFonts w:cs="Calibri"/>
                <w:sz w:val="19"/>
              </w:rPr>
              <w:t>?</w:t>
            </w:r>
          </w:p>
        </w:tc>
        <w:tc>
          <w:tcPr>
            <w:tcW w:w="5102" w:type="dxa"/>
          </w:tcPr>
          <w:p w14:paraId="5AC023C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N thì chu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ng Vi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(không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unicode).</w:t>
            </w:r>
          </w:p>
        </w:tc>
      </w:tr>
      <w:tr w:rsidR="007A1C7F" w14:paraId="56D2E3EA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3477730E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lastRenderedPageBreak/>
              <w:t>Khác nhau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a INNER JOIN và LEFT JOIN?</w:t>
            </w:r>
          </w:p>
        </w:tc>
        <w:tc>
          <w:tcPr>
            <w:tcW w:w="5102" w:type="dxa"/>
            <w:shd w:val="clear" w:color="auto" w:fill="F2F6FA"/>
          </w:tcPr>
          <w:p w14:paraId="6585BDE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INNER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y dòng có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2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ng; LEFT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h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trái, bên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không có thì NULL.</w:t>
            </w:r>
          </w:p>
        </w:tc>
      </w:tr>
      <w:tr w:rsidR="007A1C7F" w14:paraId="1BBC0AD2" w14:textId="77777777">
        <w:trPr>
          <w:jc w:val="center"/>
        </w:trPr>
        <w:tc>
          <w:tcPr>
            <w:tcW w:w="4309" w:type="dxa"/>
          </w:tcPr>
          <w:p w14:paraId="737E6D2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c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tháng 01/2026 th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nào cho đúng?</w:t>
            </w:r>
          </w:p>
        </w:tc>
        <w:tc>
          <w:tcPr>
            <w:tcW w:w="5102" w:type="dxa"/>
          </w:tcPr>
          <w:p w14:paraId="542E9FF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ngay_ct &gt;= '20260101' AND ngay_ct &lt; '20260201'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6B53ADF9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17F7DB5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/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lư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ng dùng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gì?</w:t>
            </w:r>
          </w:p>
        </w:tc>
        <w:tc>
          <w:tcPr>
            <w:tcW w:w="5102" w:type="dxa"/>
            <w:shd w:val="clear" w:color="auto" w:fill="F2F6FA"/>
          </w:tcPr>
          <w:p w14:paraId="1AA5F27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numeric(19,4)</w:t>
            </w:r>
            <w:r>
              <w:rPr>
                <w:rFonts w:cs="Calibri"/>
                <w:sz w:val="19"/>
              </w:rPr>
              <w:t>.</w:t>
            </w:r>
          </w:p>
        </w:tc>
      </w:tr>
    </w:tbl>
    <w:p w14:paraId="04461522" w14:textId="77777777" w:rsidR="007A1C7F" w:rsidRDefault="007A1C7F">
      <w:pPr>
        <w:spacing w:after="40"/>
      </w:pPr>
    </w:p>
    <w:p w14:paraId="0FA56D94" w14:textId="77777777" w:rsidR="007A1C7F" w:rsidRDefault="00D14F8D">
      <w:pPr>
        <w:pStyle w:val="Heading3"/>
      </w:pPr>
      <w:r>
        <w:t>Bu</w:t>
      </w:r>
      <w:r>
        <w:t>ổ</w:t>
      </w:r>
      <w:r>
        <w:t>i 3 —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an toàn và công c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Bcode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25251DC5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5869916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64FBA63B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645A6A7E" w14:textId="77777777">
        <w:trPr>
          <w:jc w:val="center"/>
        </w:trPr>
        <w:tc>
          <w:tcPr>
            <w:tcW w:w="4309" w:type="dxa"/>
          </w:tcPr>
          <w:p w14:paraId="1BF3DD7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Năm 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u?</w:t>
            </w:r>
          </w:p>
        </w:tc>
        <w:tc>
          <w:tcPr>
            <w:tcW w:w="5102" w:type="dxa"/>
          </w:tcPr>
          <w:p w14:paraId="7584025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SELECT đ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m → sao lưu → BEGIN TRAN + 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→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@@ROWCOUNT / SELECT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→ COMMIT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ROLLBACK.</w:t>
            </w:r>
          </w:p>
        </w:tc>
      </w:tr>
      <w:tr w:rsidR="007A1C7F" w14:paraId="5F7ABEFC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7BB4481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Vì sao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n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i khi BEGIN TRAN và COMMIT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2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F5?</w:t>
            </w:r>
          </w:p>
        </w:tc>
        <w:tc>
          <w:tcPr>
            <w:tcW w:w="5102" w:type="dxa"/>
            <w:shd w:val="clear" w:color="auto" w:fill="F2F6FA"/>
          </w:tcPr>
          <w:p w14:paraId="4E3EEF9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SQL Query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Reset Connection sau 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l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— transaction b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hu</w:t>
            </w:r>
            <w:r>
              <w:rPr>
                <w:rFonts w:cs="Calibri"/>
                <w:sz w:val="19"/>
              </w:rPr>
              <w:t>ỷ</w:t>
            </w:r>
            <w:r>
              <w:rPr>
                <w:rFonts w:cs="Calibri"/>
                <w:sz w:val="19"/>
              </w:rPr>
              <w:t xml:space="preserve"> / treo.</w:t>
            </w:r>
          </w:p>
        </w:tc>
      </w:tr>
      <w:tr w:rsidR="007A1C7F" w14:paraId="1CB382AA" w14:textId="77777777">
        <w:trPr>
          <w:jc w:val="center"/>
        </w:trPr>
        <w:tc>
          <w:tcPr>
            <w:tcW w:w="4309" w:type="dxa"/>
          </w:tcPr>
          <w:p w14:paraId="02FDB3C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Add Script khi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dòng đang xem = Top thì sao?</w:t>
            </w:r>
          </w:p>
        </w:tc>
        <w:tc>
          <w:tcPr>
            <w:tcW w:w="5102" w:type="dxa"/>
          </w:tcPr>
          <w:p w14:paraId="59E76250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còn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s</w:t>
            </w:r>
            <w:r>
              <w:rPr>
                <w:rFonts w:cs="Calibri"/>
                <w:sz w:val="19"/>
              </w:rPr>
              <w:t>ẽ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khi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script — đ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t Top = 0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Load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i.</w:t>
            </w:r>
          </w:p>
        </w:tc>
      </w:tr>
      <w:tr w:rsidR="007A1C7F" w14:paraId="445F249A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2DA877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phân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lưu ý gì?</w:t>
            </w:r>
          </w:p>
        </w:tc>
        <w:tc>
          <w:tcPr>
            <w:tcW w:w="5102" w:type="dxa"/>
            <w:shd w:val="clear" w:color="auto" w:fill="F2F6FA"/>
          </w:tcPr>
          <w:p w14:paraId="330E3DA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cho m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, đúng th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— dùng Gen Add Column,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Check Partitions Struct.</w:t>
            </w:r>
          </w:p>
        </w:tc>
      </w:tr>
    </w:tbl>
    <w:p w14:paraId="110BFCFE" w14:textId="77777777" w:rsidR="007A1C7F" w:rsidRDefault="007A1C7F">
      <w:pPr>
        <w:spacing w:after="40"/>
      </w:pPr>
    </w:p>
    <w:p w14:paraId="13F555F9" w14:textId="77777777" w:rsidR="007A1C7F" w:rsidRDefault="00D14F8D">
      <w:pPr>
        <w:pStyle w:val="Heading3"/>
      </w:pPr>
      <w:r>
        <w:t>Bu</w:t>
      </w:r>
      <w:r>
        <w:t>ổ</w:t>
      </w:r>
      <w:r>
        <w:t>i 4 — Đ</w:t>
      </w:r>
      <w:r>
        <w:t>ọ</w:t>
      </w:r>
      <w:r>
        <w:t>c và s</w:t>
      </w:r>
      <w:r>
        <w:t>ử</w:t>
      </w:r>
      <w:r>
        <w:t>a source b</w:t>
      </w:r>
      <w:r>
        <w:t>ằ</w:t>
      </w:r>
      <w:r>
        <w:t>ng Bcode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2D43CB2E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45EFDFB0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1E653F8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460E1ED1" w14:textId="77777777">
        <w:trPr>
          <w:jc w:val="center"/>
        </w:trPr>
        <w:tc>
          <w:tcPr>
            <w:tcW w:w="4309" w:type="dxa"/>
          </w:tcPr>
          <w:p w14:paraId="1CD67E1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Làm sao bi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file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entity / include?</w:t>
            </w:r>
          </w:p>
        </w:tc>
        <w:tc>
          <w:tcPr>
            <w:tcW w:w="5102" w:type="dxa"/>
          </w:tcPr>
          <w:p w14:paraId="6BAF7AFD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File Lookup tô đ</w:t>
            </w:r>
            <w:r>
              <w:rPr>
                <w:rFonts w:cs="Calibri"/>
                <w:sz w:val="19"/>
              </w:rPr>
              <w:t>ỏ</w:t>
            </w:r>
            <w:r>
              <w:rPr>
                <w:rFonts w:cs="Calibri"/>
                <w:sz w:val="19"/>
              </w:rPr>
              <w:t>; BcodeViewer báo trong Problems (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Ctrl+Shift+M</w:t>
            </w:r>
            <w:r>
              <w:rPr>
                <w:rFonts w:cs="Calibri"/>
                <w:sz w:val="19"/>
              </w:rPr>
              <w:t>).</w:t>
            </w:r>
          </w:p>
        </w:tc>
      </w:tr>
      <w:tr w:rsidR="007A1C7F" w14:paraId="31C390E3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26C108C6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F12</w:t>
            </w:r>
            <w:r>
              <w:rPr>
                <w:rFonts w:cs="Calibri"/>
                <w:sz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Ctrl+F12</w:t>
            </w:r>
            <w:r>
              <w:rPr>
                <w:rFonts w:cs="Calibri"/>
                <w:sz w:val="19"/>
              </w:rPr>
              <w:t xml:space="preserve"> trong Viewer khác nhau th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nào?</w:t>
            </w:r>
          </w:p>
        </w:tc>
        <w:tc>
          <w:tcPr>
            <w:tcW w:w="5102" w:type="dxa"/>
            <w:shd w:val="clear" w:color="auto" w:fill="F2F6FA"/>
          </w:tcPr>
          <w:p w14:paraId="567A6D6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F12 xem nhanh (peek) entity / file; Ctrl+F12 m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nơi khai báo.</w:t>
            </w:r>
          </w:p>
        </w:tc>
      </w:tr>
      <w:tr w:rsidR="007A1C7F" w14:paraId="6E6DFAAF" w14:textId="77777777">
        <w:trPr>
          <w:jc w:val="center"/>
        </w:trPr>
        <w:tc>
          <w:tcPr>
            <w:tcW w:w="4309" w:type="dxa"/>
          </w:tcPr>
          <w:p w14:paraId="369A1C1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Thêm field xong v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không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trên form — thi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gì?</w:t>
            </w:r>
          </w:p>
        </w:tc>
        <w:tc>
          <w:tcPr>
            <w:tcW w:w="5102" w:type="dxa"/>
          </w:tcPr>
          <w:p w14:paraId="5134B76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Chưa thêm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[field]</w:t>
            </w:r>
            <w:r>
              <w:rPr>
                <w:rFonts w:cs="Calibri"/>
                <w:sz w:val="19"/>
              </w:rPr>
              <w:t xml:space="preserve"> vào dòng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&lt;item value=…&gt;</w:t>
            </w:r>
            <w:r>
              <w:rPr>
                <w:rFonts w:cs="Calibri"/>
                <w:sz w:val="19"/>
              </w:rPr>
              <w:t xml:space="preserve"> trong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&lt;views&gt;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320F78D3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0C36F1D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Viewer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Ctrl+Enter</w:t>
            </w:r>
            <w:r>
              <w:rPr>
                <w:rFonts w:cs="Calibri"/>
                <w:sz w:val="19"/>
              </w:rPr>
              <w:t xml:space="preserve"> m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nh có ghi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không?</w:t>
            </w:r>
          </w:p>
        </w:tc>
        <w:tc>
          <w:tcPr>
            <w:tcW w:w="5102" w:type="dxa"/>
            <w:shd w:val="clear" w:color="auto" w:fill="F2F6FA"/>
          </w:tcPr>
          <w:p w14:paraId="32E90FC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—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th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 xml:space="preserve"> trong transaction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rollback.</w:t>
            </w:r>
          </w:p>
        </w:tc>
      </w:tr>
    </w:tbl>
    <w:p w14:paraId="169AF239" w14:textId="77777777" w:rsidR="007A1C7F" w:rsidRDefault="007A1C7F">
      <w:pPr>
        <w:spacing w:after="40"/>
      </w:pPr>
    </w:p>
    <w:p w14:paraId="514B37B1" w14:textId="77777777" w:rsidR="007A1C7F" w:rsidRDefault="00D14F8D">
      <w:pPr>
        <w:pStyle w:val="Heading3"/>
      </w:pPr>
      <w:r>
        <w:t>Bu</w:t>
      </w:r>
      <w:r>
        <w:t>ổ</w:t>
      </w:r>
      <w:r>
        <w:t>i 5 — Thêm danh m</w:t>
      </w:r>
      <w:r>
        <w:t>ụ</w:t>
      </w:r>
      <w:r>
        <w:t>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217B967E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4DA469FA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37826C25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070284D0" w14:textId="77777777">
        <w:trPr>
          <w:jc w:val="center"/>
        </w:trPr>
        <w:tc>
          <w:tcPr>
            <w:tcW w:w="4309" w:type="dxa"/>
          </w:tcPr>
          <w:p w14:paraId="1D492B7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tra c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 xml:space="preserve">u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ma_kh</w:t>
            </w:r>
            <w:r>
              <w:rPr>
                <w:rFonts w:cs="Calibri"/>
                <w:sz w:val="19"/>
              </w:rPr>
              <w:t xml:space="preserve"> trong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m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th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 nào?</w:t>
            </w:r>
          </w:p>
        </w:tc>
        <w:tc>
          <w:tcPr>
            <w:tcW w:w="5102" w:type="dxa"/>
          </w:tcPr>
          <w:p w14:paraId="1B14C62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Cùng tên, cùng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u và đ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 dài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 xml:space="preserve">i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dmkh.ma_kh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52AC3209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06ADCD5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information="tk$dmtk.ten_tk%l"</w:t>
            </w:r>
            <w:r>
              <w:rPr>
                <w:rFonts w:cs="Calibri"/>
                <w:sz w:val="19"/>
              </w:rPr>
              <w:t xml:space="preserve"> nghĩa là gì?</w:t>
            </w:r>
          </w:p>
        </w:tc>
        <w:tc>
          <w:tcPr>
            <w:tcW w:w="5102" w:type="dxa"/>
            <w:shd w:val="clear" w:color="auto" w:fill="F2F6FA"/>
          </w:tcPr>
          <w:p w14:paraId="54AB822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 xml:space="preserve">y tên: field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tk</w:t>
            </w:r>
            <w:r>
              <w:rPr>
                <w:rFonts w:cs="Calibri"/>
                <w:sz w:val="19"/>
              </w:rPr>
              <w:t xml:space="preserve"> ghép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dmtk</w:t>
            </w:r>
            <w:r>
              <w:rPr>
                <w:rFonts w:cs="Calibri"/>
                <w:sz w:val="19"/>
              </w:rPr>
              <w:t>,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ten_tk</w:t>
            </w:r>
            <w:r>
              <w:rPr>
                <w:rFonts w:cs="Calibri"/>
                <w:sz w:val="19"/>
              </w:rPr>
              <w:t xml:space="preserve"> theo ngôn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2FB3D060" w14:textId="77777777">
        <w:trPr>
          <w:jc w:val="center"/>
        </w:trPr>
        <w:tc>
          <w:tcPr>
            <w:tcW w:w="4309" w:type="dxa"/>
          </w:tcPr>
          <w:p w14:paraId="33085B6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🔎</w:t>
            </w:r>
            <w:r>
              <w:rPr>
                <w:rFonts w:cs="Calibri"/>
                <w:sz w:val="19"/>
              </w:rPr>
              <w:t xml:space="preserve"> AI phân tích khác </w:t>
            </w:r>
            <w:r>
              <w:rPr>
                <w:rFonts w:cs="Calibri"/>
                <w:sz w:val="19"/>
              </w:rPr>
              <w:t>🤖</w:t>
            </w:r>
            <w:r>
              <w:rPr>
                <w:rFonts w:cs="Calibri"/>
                <w:sz w:val="19"/>
              </w:rPr>
              <w:t xml:space="preserve"> AI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đâu?</w:t>
            </w:r>
          </w:p>
        </w:tc>
        <w:tc>
          <w:tcPr>
            <w:tcW w:w="5102" w:type="dxa"/>
          </w:tcPr>
          <w:p w14:paraId="62A6AFD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AI phân tích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vi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yêu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theo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u, b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n xác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lu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Fast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o; AI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th</w:t>
            </w:r>
            <w:r>
              <w:rPr>
                <w:rFonts w:cs="Calibri"/>
                <w:sz w:val="19"/>
              </w:rPr>
              <w:t>ẳ</w:t>
            </w:r>
            <w:r>
              <w:rPr>
                <w:rFonts w:cs="Calibri"/>
                <w:sz w:val="19"/>
              </w:rPr>
              <w:t>ng.</w:t>
            </w:r>
          </w:p>
        </w:tc>
      </w:tr>
      <w:tr w:rsidR="007A1C7F" w14:paraId="2452B515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204DB87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Bcode có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script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không?</w:t>
            </w:r>
          </w:p>
        </w:tc>
        <w:tc>
          <w:tcPr>
            <w:tcW w:w="5102" w:type="dxa"/>
            <w:shd w:val="clear" w:color="auto" w:fill="F2F6FA"/>
          </w:tcPr>
          <w:p w14:paraId="60AB3D1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Không — script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tab Script,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t</w:t>
            </w:r>
            <w:r>
              <w:rPr>
                <w:rFonts w:cs="Calibri"/>
                <w:sz w:val="19"/>
              </w:rPr>
              <w:t>ự</w:t>
            </w:r>
            <w:r>
              <w:rPr>
                <w:rFonts w:cs="Calibri"/>
                <w:sz w:val="19"/>
              </w:rPr>
              <w:t xml:space="preserve"> xem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r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i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y.</w:t>
            </w:r>
          </w:p>
        </w:tc>
      </w:tr>
    </w:tbl>
    <w:p w14:paraId="13F99C6E" w14:textId="77777777" w:rsidR="007A1C7F" w:rsidRDefault="007A1C7F">
      <w:pPr>
        <w:spacing w:after="40"/>
      </w:pPr>
    </w:p>
    <w:p w14:paraId="69F2EB78" w14:textId="77777777" w:rsidR="007A1C7F" w:rsidRDefault="00D14F8D">
      <w:pPr>
        <w:pStyle w:val="Heading3"/>
      </w:pPr>
      <w:r>
        <w:t>Bu</w:t>
      </w:r>
      <w:r>
        <w:t>ổ</w:t>
      </w:r>
      <w:r>
        <w:t>i 6 — Thêm báo cáo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0276102F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27404DA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68F10C6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7B5E2E3A" w14:textId="77777777">
        <w:trPr>
          <w:jc w:val="center"/>
        </w:trPr>
        <w:tc>
          <w:tcPr>
            <w:tcW w:w="4309" w:type="dxa"/>
          </w:tcPr>
          <w:p w14:paraId="06578E1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Trang báo cáo khác trang danh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thu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c tính nào?</w:t>
            </w:r>
          </w:p>
        </w:tc>
        <w:tc>
          <w:tcPr>
            <w:tcW w:w="5102" w:type="dxa"/>
          </w:tcPr>
          <w:p w14:paraId="67F349A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FilterMode="true"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024E047E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6720676C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%Partition</w:t>
            </w:r>
            <w:r>
              <w:rPr>
                <w:rFonts w:cs="Calibri"/>
                <w:sz w:val="19"/>
              </w:rPr>
              <w:t xml:space="preserve"> và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%[ … ]%</w:t>
            </w:r>
            <w:r>
              <w:rPr>
                <w:rFonts w:cs="Calibri"/>
                <w:sz w:val="19"/>
              </w:rPr>
              <w:t xml:space="preserve"> trong câu @q là gì?</w:t>
            </w:r>
          </w:p>
        </w:tc>
        <w:tc>
          <w:tcPr>
            <w:tcW w:w="5102" w:type="dxa"/>
            <w:shd w:val="clear" w:color="auto" w:fill="F2F6FA"/>
          </w:tcPr>
          <w:p w14:paraId="612C79E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 Partition$Execute thay đuôi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và chèn đi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cho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31346CFC" w14:textId="77777777">
        <w:trPr>
          <w:jc w:val="center"/>
        </w:trPr>
        <w:tc>
          <w:tcPr>
            <w:tcW w:w="4309" w:type="dxa"/>
          </w:tcPr>
          <w:p w14:paraId="060EFA44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báo cáo n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m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đâu?</w:t>
            </w:r>
          </w:p>
        </w:tc>
        <w:tc>
          <w:tcPr>
            <w:tcW w:w="5102" w:type="dxa"/>
          </w:tcPr>
          <w:p w14:paraId="07A3C7CB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App_Data\Controllers\Templates\Excel</w:t>
            </w:r>
            <w:r>
              <w:rPr>
                <w:rFonts w:cs="Calibri"/>
                <w:sz w:val="19"/>
              </w:rPr>
              <w:t>, Report g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i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templateFile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21C9402D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4345DD9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Vì sao REPLACE d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nháy khi ghép @Key?</w:t>
            </w:r>
          </w:p>
        </w:tc>
        <w:tc>
          <w:tcPr>
            <w:tcW w:w="5102" w:type="dxa"/>
            <w:shd w:val="clear" w:color="auto" w:fill="F2F6FA"/>
          </w:tcPr>
          <w:p w14:paraId="6A53895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Tránh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cú pháp và SQL injection.</w:t>
            </w:r>
          </w:p>
        </w:tc>
      </w:tr>
    </w:tbl>
    <w:p w14:paraId="40AFC934" w14:textId="77777777" w:rsidR="007A1C7F" w:rsidRDefault="007A1C7F">
      <w:pPr>
        <w:spacing w:after="40"/>
      </w:pPr>
    </w:p>
    <w:p w14:paraId="32C694FA" w14:textId="77777777" w:rsidR="007A1C7F" w:rsidRDefault="00D14F8D">
      <w:pPr>
        <w:pStyle w:val="Heading3"/>
      </w:pPr>
      <w:r>
        <w:t>Bu</w:t>
      </w:r>
      <w:r>
        <w:t>ổ</w:t>
      </w:r>
      <w:r>
        <w:t>i 7 — V</w:t>
      </w:r>
      <w:r>
        <w:t>ẽ</w:t>
      </w:r>
      <w:r>
        <w:t xml:space="preserve"> m</w:t>
      </w:r>
      <w:r>
        <w:t>ẫ</w:t>
      </w:r>
      <w:r>
        <w:t>u 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2036DC17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074E006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56734BF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0FD4A0CD" w14:textId="77777777">
        <w:trPr>
          <w:jc w:val="center"/>
        </w:trPr>
        <w:tc>
          <w:tcPr>
            <w:tcW w:w="4309" w:type="dxa"/>
          </w:tcPr>
          <w:p w14:paraId="73A61427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in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đâu?</w:t>
            </w:r>
          </w:p>
        </w:tc>
        <w:tc>
          <w:tcPr>
            <w:tcW w:w="5102" w:type="dxa"/>
          </w:tcPr>
          <w:p w14:paraId="4560060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Ph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 xml:space="preserve">n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&lt;query&gt;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 xml:space="preserve">a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Report\&lt;Controller&gt;.xml</w:t>
            </w:r>
            <w:r>
              <w:rPr>
                <w:rFonts w:cs="Calibri"/>
                <w:sz w:val="19"/>
              </w:rPr>
              <w:t>; m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 xml:space="preserve">i SELECT là </w:t>
            </w:r>
            <w:r>
              <w:rPr>
                <w:rFonts w:cs="Calibri"/>
                <w:sz w:val="19"/>
              </w:rPr>
              <w:lastRenderedPageBreak/>
              <w:t>m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d1, d2…</w:t>
            </w:r>
          </w:p>
        </w:tc>
      </w:tr>
      <w:tr w:rsidR="007A1C7F" w14:paraId="5EA74D92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6B2992EA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lastRenderedPageBreak/>
              <w:t>!2.tien</w:t>
            </w:r>
            <w:r>
              <w:rPr>
                <w:rFonts w:cs="Calibri"/>
                <w:sz w:val="19"/>
              </w:rPr>
              <w:t xml:space="preserve"> trong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Excel là gì?</w:t>
            </w:r>
          </w:p>
        </w:tc>
        <w:tc>
          <w:tcPr>
            <w:tcW w:w="5102" w:type="dxa"/>
            <w:shd w:val="clear" w:color="auto" w:fill="F2F6FA"/>
          </w:tcPr>
          <w:p w14:paraId="34F60EEC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 xml:space="preserve">t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tien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k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 qu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 xml:space="preserve"> 2 (chi ti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t).</w:t>
            </w:r>
          </w:p>
        </w:tc>
      </w:tr>
      <w:tr w:rsidR="007A1C7F" w14:paraId="38359779" w14:textId="77777777">
        <w:trPr>
          <w:jc w:val="center"/>
        </w:trPr>
        <w:tc>
          <w:tcPr>
            <w:tcW w:w="4309" w:type="dxa"/>
          </w:tcPr>
          <w:p w14:paraId="5357D21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Sau khi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query in m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u .rpt c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n làm gì?</w:t>
            </w:r>
          </w:p>
        </w:tc>
        <w:tc>
          <w:tcPr>
            <w:tcW w:w="5102" w:type="dxa"/>
          </w:tcPr>
          <w:p w14:paraId="6B22FC4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Write Schema →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trong .rpt (b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 cũ thành .rpt.bak).</w:t>
            </w:r>
          </w:p>
        </w:tc>
      </w:tr>
      <w:tr w:rsidR="007A1C7F" w14:paraId="4A900BC0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7B00C8B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Nhãn song ng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trên phi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 xml:space="preserve">u khai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đâu?</w:t>
            </w:r>
          </w:p>
        </w:tc>
        <w:tc>
          <w:tcPr>
            <w:tcW w:w="5102" w:type="dxa"/>
            <w:shd w:val="clear" w:color="auto" w:fill="F2F6FA"/>
          </w:tcPr>
          <w:p w14:paraId="6820BA18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&lt;field name="h_…" type="String"&gt;&lt;header v e/&gt;</w:t>
            </w:r>
            <w:r>
              <w:rPr>
                <w:rFonts w:cs="Calibri"/>
                <w:sz w:val="19"/>
              </w:rPr>
              <w:t xml:space="preserve"> trong Report xml.</w:t>
            </w:r>
          </w:p>
        </w:tc>
      </w:tr>
    </w:tbl>
    <w:p w14:paraId="131FA735" w14:textId="77777777" w:rsidR="007A1C7F" w:rsidRDefault="007A1C7F">
      <w:pPr>
        <w:spacing w:after="40"/>
      </w:pPr>
    </w:p>
    <w:p w14:paraId="405E69A8" w14:textId="77777777" w:rsidR="007A1C7F" w:rsidRDefault="00D14F8D">
      <w:pPr>
        <w:pStyle w:val="Heading3"/>
      </w:pPr>
      <w:r>
        <w:t>Bu</w:t>
      </w:r>
      <w:r>
        <w:t>ổ</w:t>
      </w:r>
      <w:r>
        <w:t>i 8 — Ch</w:t>
      </w:r>
      <w:r>
        <w:t>ỉ</w:t>
      </w:r>
      <w:r>
        <w:t>nh s</w:t>
      </w:r>
      <w:r>
        <w:t>ử</w:t>
      </w:r>
      <w:r>
        <w:t>a procedure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36944869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01081DDD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2F6E53DE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7F3D6519" w14:textId="77777777">
        <w:trPr>
          <w:jc w:val="center"/>
        </w:trPr>
        <w:tc>
          <w:tcPr>
            <w:tcW w:w="4309" w:type="dxa"/>
          </w:tcPr>
          <w:p w14:paraId="71AAC489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Vì sao dùng ALTER thay DROP + CREATE?</w:t>
            </w:r>
          </w:p>
        </w:tc>
        <w:tc>
          <w:tcPr>
            <w:tcW w:w="5102" w:type="dxa"/>
          </w:tcPr>
          <w:p w14:paraId="3F42C2F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DROP làm m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t 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(GRANT) đã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p cho procedure.</w:t>
            </w:r>
          </w:p>
        </w:tc>
      </w:tr>
      <w:tr w:rsidR="007A1C7F" w14:paraId="5B84F11D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715C7035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$ma_bp.OldValue</w:t>
            </w:r>
            <w:r>
              <w:rPr>
                <w:rFonts w:cs="Calibri"/>
                <w:sz w:val="19"/>
              </w:rPr>
              <w:t xml:space="preserve"> dùng khi nào?</w:t>
            </w:r>
          </w:p>
        </w:tc>
        <w:tc>
          <w:tcPr>
            <w:tcW w:w="5102" w:type="dxa"/>
            <w:shd w:val="clear" w:color="auto" w:fill="F2F6FA"/>
          </w:tcPr>
          <w:p w14:paraId="0249927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Khi ngư</w:t>
            </w:r>
            <w:r>
              <w:rPr>
                <w:rFonts w:cs="Calibri"/>
                <w:sz w:val="19"/>
              </w:rPr>
              <w:t>ờ</w:t>
            </w:r>
            <w:r>
              <w:rPr>
                <w:rFonts w:cs="Calibri"/>
                <w:sz w:val="19"/>
              </w:rPr>
              <w:t>i dùng 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mã khoá — l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y 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cũ đ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>m tra / c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p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t.</w:t>
            </w:r>
          </w:p>
        </w:tc>
      </w:tr>
      <w:tr w:rsidR="007A1C7F" w14:paraId="589DB8EB" w14:textId="77777777">
        <w:trPr>
          <w:jc w:val="center"/>
        </w:trPr>
        <w:tc>
          <w:tcPr>
            <w:tcW w:w="4309" w:type="dxa"/>
          </w:tcPr>
          <w:p w14:paraId="1622D87B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 xml:space="preserve">Copy command có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@@userID</w:t>
            </w:r>
            <w:r>
              <w:rPr>
                <w:rFonts w:cs="Calibri"/>
                <w:sz w:val="19"/>
              </w:rPr>
              <w:t xml:space="preserve"> sang SQL Query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không?</w:t>
            </w:r>
          </w:p>
        </w:tc>
        <w:tc>
          <w:tcPr>
            <w:tcW w:w="5102" w:type="dxa"/>
          </w:tcPr>
          <w:p w14:paraId="51D7A33A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Không — macro do Fast thay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khi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y; ph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i thay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>ng giá tr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040574D3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35CBE8D6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</w:t>
            </w:r>
            <w:r>
              <w:rPr>
                <w:rFonts w:cs="Calibri"/>
                <w:sz w:val="19"/>
              </w:rPr>
              <w:t>ử</w:t>
            </w:r>
            <w:r>
              <w:rPr>
                <w:rFonts w:cs="Calibri"/>
                <w:sz w:val="19"/>
              </w:rPr>
              <w:t>a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collation khi JOIN #temp?</w:t>
            </w:r>
          </w:p>
        </w:tc>
        <w:tc>
          <w:tcPr>
            <w:tcW w:w="5102" w:type="dxa"/>
            <w:shd w:val="clear" w:color="auto" w:fill="F2F6FA"/>
          </w:tcPr>
          <w:p w14:paraId="6AB02EEF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COLLATE DATABASE_DEFAULT</w:t>
            </w:r>
            <w:r>
              <w:rPr>
                <w:rFonts w:cs="Calibri"/>
                <w:sz w:val="19"/>
              </w:rPr>
              <w:t xml:space="preserve"> ho</w:t>
            </w:r>
            <w:r>
              <w:rPr>
                <w:rFonts w:cs="Calibri"/>
                <w:sz w:val="19"/>
              </w:rPr>
              <w:t>ặ</w:t>
            </w:r>
            <w:r>
              <w:rPr>
                <w:rFonts w:cs="Calibri"/>
                <w:sz w:val="19"/>
              </w:rPr>
              <w:t>c t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o #temp b</w:t>
            </w:r>
            <w:r>
              <w:rPr>
                <w:rFonts w:cs="Calibri"/>
                <w:sz w:val="19"/>
              </w:rPr>
              <w:t>ằ</w:t>
            </w:r>
            <w:r>
              <w:rPr>
                <w:rFonts w:cs="Calibri"/>
                <w:sz w:val="19"/>
              </w:rPr>
              <w:t xml:space="preserve">ng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SELECT TOP 0 … INTO</w:t>
            </w:r>
            <w:r>
              <w:rPr>
                <w:rFonts w:cs="Calibri"/>
                <w:sz w:val="19"/>
              </w:rPr>
              <w:t xml:space="preserve">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th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t.</w:t>
            </w:r>
          </w:p>
        </w:tc>
      </w:tr>
    </w:tbl>
    <w:p w14:paraId="605F68A4" w14:textId="77777777" w:rsidR="007A1C7F" w:rsidRDefault="007A1C7F">
      <w:pPr>
        <w:spacing w:after="40"/>
      </w:pPr>
    </w:p>
    <w:p w14:paraId="473E38F0" w14:textId="77777777" w:rsidR="007A1C7F" w:rsidRDefault="00D14F8D">
      <w:pPr>
        <w:pStyle w:val="Heading3"/>
      </w:pPr>
      <w:r>
        <w:t>Bu</w:t>
      </w:r>
      <w:r>
        <w:t>ổ</w:t>
      </w:r>
      <w:r>
        <w:t>i 9 — B</w:t>
      </w:r>
      <w:r>
        <w:t>ắ</w:t>
      </w:r>
      <w:r>
        <w:t>t l</w:t>
      </w:r>
      <w:r>
        <w:t>ỗ</w:t>
      </w:r>
      <w:r>
        <w:t>i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7A539837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391B3577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63DEEDBF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49B936C5" w14:textId="77777777">
        <w:trPr>
          <w:jc w:val="center"/>
        </w:trPr>
        <w:tc>
          <w:tcPr>
            <w:tcW w:w="4309" w:type="dxa"/>
          </w:tcPr>
          <w:p w14:paraId="7403826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tiên khi nh</w:t>
            </w:r>
            <w:r>
              <w:rPr>
                <w:rFonts w:cs="Calibri"/>
                <w:sz w:val="19"/>
              </w:rPr>
              <w:t>ậ</w:t>
            </w:r>
            <w:r>
              <w:rPr>
                <w:rFonts w:cs="Calibri"/>
                <w:sz w:val="19"/>
              </w:rPr>
              <w:t>n báo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i?</w:t>
            </w:r>
          </w:p>
        </w:tc>
        <w:tc>
          <w:tcPr>
            <w:tcW w:w="5102" w:type="dxa"/>
          </w:tcPr>
          <w:p w14:paraId="45AE45D1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Tái hi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n đư</w:t>
            </w:r>
            <w:r>
              <w:rPr>
                <w:rFonts w:cs="Calibri"/>
                <w:sz w:val="19"/>
              </w:rPr>
              <w:t>ợ</w:t>
            </w:r>
            <w:r>
              <w:rPr>
                <w:rFonts w:cs="Calibri"/>
                <w:sz w:val="19"/>
              </w:rPr>
              <w:t>c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(đúng user, đúng d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li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u, đúng màn hình) và ghi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thông báo.</w:t>
            </w:r>
          </w:p>
        </w:tc>
      </w:tr>
      <w:tr w:rsidR="007A1C7F" w14:paraId="3BF77B35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61770738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Báo cáo l</w:t>
            </w:r>
            <w:r>
              <w:rPr>
                <w:rFonts w:cs="Calibri"/>
                <w:sz w:val="19"/>
              </w:rPr>
              <w:t>ệ</w:t>
            </w:r>
            <w:r>
              <w:rPr>
                <w:rFonts w:cs="Calibri"/>
                <w:sz w:val="19"/>
              </w:rPr>
              <w:t>ch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s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 xml:space="preserve"> cái, b</w:t>
            </w:r>
            <w:r>
              <w:rPr>
                <w:rFonts w:cs="Calibri"/>
                <w:sz w:val="19"/>
              </w:rPr>
              <w:t>ắ</w:t>
            </w:r>
            <w:r>
              <w:rPr>
                <w:rFonts w:cs="Calibri"/>
                <w:sz w:val="19"/>
              </w:rPr>
              <w:t>t đ</w:t>
            </w:r>
            <w:r>
              <w:rPr>
                <w:rFonts w:cs="Calibri"/>
                <w:sz w:val="19"/>
              </w:rPr>
              <w:t>ầ</w:t>
            </w:r>
            <w:r>
              <w:rPr>
                <w:rFonts w:cs="Calibri"/>
                <w:sz w:val="19"/>
              </w:rPr>
              <w:t>u ki</w:t>
            </w:r>
            <w:r>
              <w:rPr>
                <w:rFonts w:cs="Calibri"/>
                <w:sz w:val="19"/>
              </w:rPr>
              <w:t>ể</w:t>
            </w:r>
            <w:r>
              <w:rPr>
                <w:rFonts w:cs="Calibri"/>
                <w:sz w:val="19"/>
              </w:rPr>
              <w:t xml:space="preserve">m 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đâu?</w:t>
            </w:r>
          </w:p>
        </w:tc>
        <w:tc>
          <w:tcPr>
            <w:tcW w:w="5102" w:type="dxa"/>
            <w:shd w:val="clear" w:color="auto" w:fill="F2F6FA"/>
          </w:tcPr>
          <w:p w14:paraId="2E5CDF8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l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i procedure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cùng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(Profiler), đ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>i chi</w:t>
            </w:r>
            <w:r>
              <w:rPr>
                <w:rFonts w:cs="Calibri"/>
                <w:sz w:val="19"/>
              </w:rPr>
              <w:t>ế</w:t>
            </w:r>
            <w:r>
              <w:rPr>
                <w:rFonts w:cs="Calibri"/>
                <w:sz w:val="19"/>
              </w:rPr>
              <w:t>u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>ng nhóm ch</w:t>
            </w:r>
            <w:r>
              <w:rPr>
                <w:rFonts w:cs="Calibri"/>
                <w:sz w:val="19"/>
              </w:rPr>
              <w:t>ứ</w:t>
            </w:r>
            <w:r>
              <w:rPr>
                <w:rFonts w:cs="Calibri"/>
                <w:sz w:val="19"/>
              </w:rPr>
              <w:t>ng t</w:t>
            </w:r>
            <w:r>
              <w:rPr>
                <w:rFonts w:cs="Calibri"/>
                <w:sz w:val="19"/>
              </w:rPr>
              <w:t>ừ</w:t>
            </w:r>
            <w:r>
              <w:rPr>
                <w:rFonts w:cs="Calibri"/>
                <w:sz w:val="19"/>
              </w:rPr>
              <w:t xml:space="preserve"> / k</w:t>
            </w:r>
            <w:r>
              <w:rPr>
                <w:rFonts w:cs="Calibri"/>
                <w:sz w:val="19"/>
              </w:rPr>
              <w:t>ỳ</w:t>
            </w:r>
            <w:r>
              <w:rPr>
                <w:rFonts w:cs="Calibri"/>
                <w:sz w:val="19"/>
              </w:rPr>
              <w:t xml:space="preserve"> /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2BA12B08" w14:textId="77777777">
        <w:trPr>
          <w:jc w:val="center"/>
        </w:trPr>
        <w:tc>
          <w:tcPr>
            <w:tcW w:w="4309" w:type="dxa"/>
          </w:tcPr>
          <w:p w14:paraId="203E793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ch</w:t>
            </w:r>
            <w:r>
              <w:rPr>
                <w:rFonts w:cs="Calibri"/>
                <w:sz w:val="19"/>
              </w:rPr>
              <w:t>ỉ</w:t>
            </w:r>
            <w:r>
              <w:rPr>
                <w:rFonts w:cs="Calibri"/>
                <w:sz w:val="19"/>
              </w:rPr>
              <w:t xml:space="preserve"> x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y ra v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1 user — nghĩ t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i gì trư</w:t>
            </w:r>
            <w:r>
              <w:rPr>
                <w:rFonts w:cs="Calibri"/>
                <w:sz w:val="19"/>
              </w:rPr>
              <w:t>ớ</w:t>
            </w:r>
            <w:r>
              <w:rPr>
                <w:rFonts w:cs="Calibri"/>
                <w:sz w:val="19"/>
              </w:rPr>
              <w:t>c?</w:t>
            </w:r>
          </w:p>
        </w:tc>
        <w:tc>
          <w:tcPr>
            <w:tcW w:w="5102" w:type="dxa"/>
          </w:tcPr>
          <w:p w14:paraId="17BC3D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Quy</w:t>
            </w:r>
            <w:r>
              <w:rPr>
                <w:rFonts w:cs="Calibri"/>
                <w:sz w:val="19"/>
              </w:rPr>
              <w:t>ề</w:t>
            </w:r>
            <w:r>
              <w:rPr>
                <w:rFonts w:cs="Calibri"/>
                <w:sz w:val="19"/>
              </w:rPr>
              <w:t>n / đơn v</w:t>
            </w:r>
            <w:r>
              <w:rPr>
                <w:rFonts w:cs="Calibri"/>
                <w:sz w:val="19"/>
              </w:rPr>
              <w:t>ị</w:t>
            </w:r>
            <w:r>
              <w:rPr>
                <w:rFonts w:cs="Calibri"/>
                <w:sz w:val="19"/>
              </w:rPr>
              <w:t xml:space="preserve"> cơ s</w:t>
            </w:r>
            <w:r>
              <w:rPr>
                <w:rFonts w:cs="Calibri"/>
                <w:sz w:val="19"/>
              </w:rPr>
              <w:t>ở</w:t>
            </w:r>
            <w:r>
              <w:rPr>
                <w:rFonts w:cs="Calibri"/>
                <w:sz w:val="19"/>
              </w:rPr>
              <w:t xml:space="preserve"> / tham s</w:t>
            </w:r>
            <w:r>
              <w:rPr>
                <w:rFonts w:cs="Calibri"/>
                <w:sz w:val="19"/>
              </w:rPr>
              <w:t>ố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ủ</w:t>
            </w:r>
            <w:r>
              <w:rPr>
                <w:rFonts w:cs="Calibri"/>
                <w:sz w:val="19"/>
              </w:rPr>
              <w:t>a user (l</w:t>
            </w:r>
            <w:r>
              <w:rPr>
                <w:rFonts w:cs="Calibri"/>
                <w:sz w:val="19"/>
              </w:rPr>
              <w:t>ọ</w:t>
            </w:r>
            <w:r>
              <w:rPr>
                <w:rFonts w:cs="Calibri"/>
                <w:sz w:val="19"/>
              </w:rPr>
              <w:t>c theo @@userID, @@unit).</w:t>
            </w:r>
          </w:p>
        </w:tc>
      </w:tr>
    </w:tbl>
    <w:p w14:paraId="60FC9BA2" w14:textId="77777777" w:rsidR="007A1C7F" w:rsidRDefault="007A1C7F">
      <w:pPr>
        <w:spacing w:after="40"/>
      </w:pPr>
    </w:p>
    <w:p w14:paraId="55EB8BDD" w14:textId="77777777" w:rsidR="007A1C7F" w:rsidRDefault="00D14F8D">
      <w:pPr>
        <w:pStyle w:val="Heading3"/>
      </w:pPr>
      <w:r>
        <w:t>Bu</w:t>
      </w:r>
      <w:r>
        <w:t>ổ</w:t>
      </w:r>
      <w:r>
        <w:t>i 10 — Đóng gói, tri</w:t>
      </w:r>
      <w:r>
        <w:t>ể</w:t>
      </w:r>
      <w:r>
        <w:t>n khai và ôn t</w:t>
      </w:r>
      <w:r>
        <w:t>ậ</w:t>
      </w:r>
      <w: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5102"/>
      </w:tblGrid>
      <w:tr w:rsidR="007A1C7F" w14:paraId="26017E4D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48617A59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Câu h</w:t>
            </w:r>
            <w:r>
              <w:rPr>
                <w:rFonts w:cs="Calibri"/>
                <w:b/>
                <w:color w:val="FFFFFF"/>
                <w:sz w:val="19"/>
              </w:rPr>
              <w:t>ỏ</w:t>
            </w:r>
            <w:r>
              <w:rPr>
                <w:rFonts w:cs="Calibri"/>
                <w:b/>
                <w:color w:val="FFFFFF"/>
                <w:sz w:val="19"/>
              </w:rPr>
              <w:t>i</w:t>
            </w:r>
          </w:p>
        </w:tc>
        <w:tc>
          <w:tcPr>
            <w:tcW w:w="5102" w:type="dxa"/>
            <w:shd w:val="clear" w:color="auto" w:fill="1F4E79"/>
          </w:tcPr>
          <w:p w14:paraId="5E9F72BC" w14:textId="77777777" w:rsidR="007A1C7F" w:rsidRDefault="00D14F8D">
            <w:pPr>
              <w:spacing w:after="0"/>
            </w:pPr>
            <w:r>
              <w:rPr>
                <w:rFonts w:cs="Calibri"/>
                <w:b/>
                <w:color w:val="FFFFFF"/>
                <w:sz w:val="19"/>
              </w:rPr>
              <w:t>Đáp án g</w:t>
            </w:r>
            <w:r>
              <w:rPr>
                <w:rFonts w:cs="Calibri"/>
                <w:b/>
                <w:color w:val="FFFFFF"/>
                <w:sz w:val="19"/>
              </w:rPr>
              <w:t>ợ</w:t>
            </w:r>
            <w:r>
              <w:rPr>
                <w:rFonts w:cs="Calibri"/>
                <w:b/>
                <w:color w:val="FFFFFF"/>
                <w:sz w:val="19"/>
              </w:rPr>
              <w:t>i ý</w:t>
            </w:r>
          </w:p>
        </w:tc>
      </w:tr>
      <w:tr w:rsidR="007A1C7F" w14:paraId="33FFFA9C" w14:textId="77777777">
        <w:trPr>
          <w:jc w:val="center"/>
        </w:trPr>
        <w:tc>
          <w:tcPr>
            <w:tcW w:w="4309" w:type="dxa"/>
          </w:tcPr>
          <w:p w14:paraId="225707F2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Gói update g</w:t>
            </w:r>
            <w:r>
              <w:rPr>
                <w:rFonts w:cs="Calibri"/>
                <w:sz w:val="19"/>
              </w:rPr>
              <w:t>ồ</w:t>
            </w:r>
            <w:r>
              <w:rPr>
                <w:rFonts w:cs="Calibri"/>
                <w:sz w:val="19"/>
              </w:rPr>
              <w:t>m nh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>ng thư m</w:t>
            </w:r>
            <w:r>
              <w:rPr>
                <w:rFonts w:cs="Calibri"/>
                <w:sz w:val="19"/>
              </w:rPr>
              <w:t>ụ</w:t>
            </w:r>
            <w:r>
              <w:rPr>
                <w:rFonts w:cs="Calibri"/>
                <w:sz w:val="19"/>
              </w:rPr>
              <w:t>c nào?</w:t>
            </w:r>
          </w:p>
        </w:tc>
        <w:tc>
          <w:tcPr>
            <w:tcW w:w="5102" w:type="dxa"/>
          </w:tcPr>
          <w:p w14:paraId="7FD89CB0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Script\app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Script\sys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Web\…</w:t>
            </w:r>
            <w:r>
              <w:rPr>
                <w:rFonts w:cs="Calibri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description.txt</w:t>
            </w:r>
            <w:r>
              <w:rPr>
                <w:rFonts w:cs="Calibri"/>
                <w:sz w:val="19"/>
              </w:rPr>
              <w:t>.</w:t>
            </w:r>
          </w:p>
        </w:tc>
      </w:tr>
      <w:tr w:rsidR="007A1C7F" w14:paraId="7FDAB2BE" w14:textId="77777777">
        <w:trPr>
          <w:jc w:val="center"/>
        </w:trPr>
        <w:tc>
          <w:tcPr>
            <w:tcW w:w="4309" w:type="dxa"/>
            <w:shd w:val="clear" w:color="auto" w:fill="F2F6FA"/>
          </w:tcPr>
          <w:p w14:paraId="7E3DF115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Script nào ch</w:t>
            </w:r>
            <w:r>
              <w:rPr>
                <w:rFonts w:cs="Calibri"/>
                <w:sz w:val="19"/>
              </w:rPr>
              <w:t>ạ</w:t>
            </w:r>
            <w:r>
              <w:rPr>
                <w:rFonts w:cs="Calibri"/>
                <w:sz w:val="19"/>
              </w:rPr>
              <w:t>y trên database nào?</w:t>
            </w:r>
          </w:p>
        </w:tc>
        <w:tc>
          <w:tcPr>
            <w:tcW w:w="5102" w:type="dxa"/>
            <w:shd w:val="clear" w:color="auto" w:fill="F2F6FA"/>
          </w:tcPr>
          <w:p w14:paraId="2956BE99" w14:textId="77777777" w:rsidR="007A1C7F" w:rsidRDefault="00D14F8D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A31515"/>
                <w:sz w:val="17"/>
              </w:rPr>
              <w:t>SYS_Script.sql</w:t>
            </w:r>
            <w:r>
              <w:rPr>
                <w:rFonts w:cs="Calibri"/>
                <w:sz w:val="19"/>
              </w:rPr>
              <w:t xml:space="preserve"> → Sys Data, </w:t>
            </w:r>
            <w:r>
              <w:rPr>
                <w:rFonts w:ascii="Consolas" w:eastAsia="Consolas" w:hAnsi="Consolas" w:cs="Consolas"/>
                <w:color w:val="A31515"/>
                <w:sz w:val="17"/>
              </w:rPr>
              <w:t>APP_Script.sql</w:t>
            </w:r>
            <w:r>
              <w:rPr>
                <w:rFonts w:cs="Calibri"/>
                <w:sz w:val="19"/>
              </w:rPr>
              <w:t xml:space="preserve"> → App Data.</w:t>
            </w:r>
          </w:p>
        </w:tc>
      </w:tr>
      <w:tr w:rsidR="007A1C7F" w14:paraId="0FD9D645" w14:textId="77777777">
        <w:trPr>
          <w:jc w:val="center"/>
        </w:trPr>
        <w:tc>
          <w:tcPr>
            <w:tcW w:w="4309" w:type="dxa"/>
          </w:tcPr>
          <w:p w14:paraId="040827F3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Đ</w:t>
            </w:r>
            <w:r>
              <w:rPr>
                <w:rFonts w:cs="Calibri"/>
                <w:sz w:val="19"/>
              </w:rPr>
              <w:t>ổ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b</w:t>
            </w:r>
            <w:r>
              <w:rPr>
                <w:rFonts w:cs="Calibri"/>
                <w:sz w:val="19"/>
              </w:rPr>
              <w:t>ả</w:t>
            </w:r>
            <w:r>
              <w:rPr>
                <w:rFonts w:cs="Calibri"/>
                <w:sz w:val="19"/>
              </w:rPr>
              <w:t>ng xong site v</w:t>
            </w:r>
            <w:r>
              <w:rPr>
                <w:rFonts w:cs="Calibri"/>
                <w:sz w:val="19"/>
              </w:rPr>
              <w:t>ẫ</w:t>
            </w:r>
            <w:r>
              <w:rPr>
                <w:rFonts w:cs="Calibri"/>
                <w:sz w:val="19"/>
              </w:rPr>
              <w:t>n báo l</w:t>
            </w:r>
            <w:r>
              <w:rPr>
                <w:rFonts w:cs="Calibri"/>
                <w:sz w:val="19"/>
              </w:rPr>
              <w:t>ỗ</w:t>
            </w:r>
            <w:r>
              <w:rPr>
                <w:rFonts w:cs="Calibri"/>
                <w:sz w:val="19"/>
              </w:rPr>
              <w:t>i c</w:t>
            </w:r>
            <w:r>
              <w:rPr>
                <w:rFonts w:cs="Calibri"/>
                <w:sz w:val="19"/>
              </w:rPr>
              <w:t>ộ</w:t>
            </w:r>
            <w:r>
              <w:rPr>
                <w:rFonts w:cs="Calibri"/>
                <w:sz w:val="19"/>
              </w:rPr>
              <w:t>t?</w:t>
            </w:r>
          </w:p>
        </w:tc>
        <w:tc>
          <w:tcPr>
            <w:tcW w:w="5102" w:type="dxa"/>
          </w:tcPr>
          <w:p w14:paraId="47F151BF" w14:textId="77777777" w:rsidR="007A1C7F" w:rsidRDefault="00D14F8D">
            <w:pPr>
              <w:spacing w:after="0" w:line="252" w:lineRule="auto"/>
            </w:pPr>
            <w:r>
              <w:rPr>
                <w:rFonts w:cs="Calibri"/>
                <w:sz w:val="19"/>
              </w:rPr>
              <w:t>Actions → Clear Structure App (site còn gi</w:t>
            </w:r>
            <w:r>
              <w:rPr>
                <w:rFonts w:cs="Calibri"/>
                <w:sz w:val="19"/>
              </w:rPr>
              <w:t>ữ</w:t>
            </w:r>
            <w:r>
              <w:rPr>
                <w:rFonts w:cs="Calibri"/>
                <w:sz w:val="19"/>
              </w:rPr>
              <w:t xml:space="preserve"> c</w:t>
            </w:r>
            <w:r>
              <w:rPr>
                <w:rFonts w:cs="Calibri"/>
                <w:sz w:val="19"/>
              </w:rPr>
              <w:t>ấ</w:t>
            </w:r>
            <w:r>
              <w:rPr>
                <w:rFonts w:cs="Calibri"/>
                <w:sz w:val="19"/>
              </w:rPr>
              <w:t>u trúc cũ).</w:t>
            </w:r>
          </w:p>
        </w:tc>
      </w:tr>
    </w:tbl>
    <w:p w14:paraId="32FDCC4A" w14:textId="77777777" w:rsidR="007A1C7F" w:rsidRDefault="007A1C7F">
      <w:pPr>
        <w:spacing w:after="40"/>
      </w:pPr>
    </w:p>
    <w:sectPr w:rsidR="007A1C7F" w:rsidSect="00034616">
      <w:footerReference w:type="default" r:id="rId2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98A5" w14:textId="77777777" w:rsidR="00D14F8D" w:rsidRDefault="00D14F8D">
      <w:pPr>
        <w:spacing w:after="0" w:line="240" w:lineRule="auto"/>
      </w:pPr>
      <w:r>
        <w:separator/>
      </w:r>
    </w:p>
  </w:endnote>
  <w:endnote w:type="continuationSeparator" w:id="0">
    <w:p w14:paraId="1565196D" w14:textId="77777777" w:rsidR="00D14F8D" w:rsidRDefault="00D14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6231" w14:textId="77777777" w:rsidR="007A1C7F" w:rsidRDefault="00D14F8D">
    <w:pPr>
      <w:pStyle w:val="Footer"/>
      <w:jc w:val="center"/>
    </w:pPr>
    <w:r>
      <w:rPr>
        <w:rFonts w:cs="Calibri"/>
        <w:color w:val="595959"/>
        <w:sz w:val="18"/>
      </w:rPr>
      <w:t>Đào t</w:t>
    </w:r>
    <w:r>
      <w:rPr>
        <w:rFonts w:cs="Calibri"/>
        <w:color w:val="595959"/>
        <w:sz w:val="18"/>
      </w:rPr>
      <w:t>ạ</w:t>
    </w:r>
    <w:r>
      <w:rPr>
        <w:rFonts w:cs="Calibri"/>
        <w:color w:val="595959"/>
        <w:sz w:val="18"/>
      </w:rPr>
      <w:t xml:space="preserve">o FastBusiness Online &amp; Bcode  ·  trang </w:t>
    </w:r>
    <w:r>
      <w:rPr>
        <w:rFonts w:cs="Calibri"/>
        <w:color w:val="595959"/>
        <w:sz w:val="18"/>
      </w:rPr>
      <w:fldChar w:fldCharType="begin"/>
    </w:r>
    <w:r>
      <w:rPr>
        <w:rFonts w:cs="Calibri"/>
        <w:color w:val="595959"/>
        <w:sz w:val="18"/>
      </w:rPr>
      <w:instrText>PAGE</w:instrText>
    </w:r>
    <w:r>
      <w:rPr>
        <w:rFonts w:cs="Calibri"/>
        <w:color w:val="595959"/>
        <w:sz w:val="18"/>
      </w:rPr>
      <w:fldChar w:fldCharType="separate"/>
    </w:r>
    <w:r>
      <w:rPr>
        <w:rFonts w:cs="Calibri"/>
        <w:color w:val="595959"/>
        <w:sz w:val="18"/>
      </w:rPr>
      <w:t>1</w:t>
    </w:r>
    <w:r>
      <w:rPr>
        <w:rFonts w:cs="Calibri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B82A" w14:textId="77777777" w:rsidR="00D14F8D" w:rsidRDefault="00D14F8D">
      <w:pPr>
        <w:spacing w:after="0" w:line="240" w:lineRule="auto"/>
      </w:pPr>
      <w:r>
        <w:separator/>
      </w:r>
    </w:p>
  </w:footnote>
  <w:footnote w:type="continuationSeparator" w:id="0">
    <w:p w14:paraId="7CA9CA82" w14:textId="77777777" w:rsidR="00D14F8D" w:rsidRDefault="00D14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066346">
    <w:abstractNumId w:val="8"/>
  </w:num>
  <w:num w:numId="2" w16cid:durableId="825782405">
    <w:abstractNumId w:val="6"/>
  </w:num>
  <w:num w:numId="3" w16cid:durableId="1311207230">
    <w:abstractNumId w:val="5"/>
  </w:num>
  <w:num w:numId="4" w16cid:durableId="368721726">
    <w:abstractNumId w:val="4"/>
  </w:num>
  <w:num w:numId="5" w16cid:durableId="793446315">
    <w:abstractNumId w:val="7"/>
  </w:num>
  <w:num w:numId="6" w16cid:durableId="957882157">
    <w:abstractNumId w:val="3"/>
  </w:num>
  <w:num w:numId="7" w16cid:durableId="2086878355">
    <w:abstractNumId w:val="2"/>
  </w:num>
  <w:num w:numId="8" w16cid:durableId="493228603">
    <w:abstractNumId w:val="1"/>
  </w:num>
  <w:num w:numId="9" w16cid:durableId="58545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92"/>
    <w:rsid w:val="0015074B"/>
    <w:rsid w:val="0029639D"/>
    <w:rsid w:val="00326F90"/>
    <w:rsid w:val="007A1C7F"/>
    <w:rsid w:val="00A9651C"/>
    <w:rsid w:val="00AA1D8D"/>
    <w:rsid w:val="00B47730"/>
    <w:rsid w:val="00CB0664"/>
    <w:rsid w:val="00D14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."/>
  <w14:docId w14:val="7B6CD588"/>
  <w14:defaultImageDpi w14:val="300"/>
  <w15:docId w15:val="{7FBF1888-1FD1-4227-90BA-CFA3529C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cs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cs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cs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C259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259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25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64</Pages>
  <Words>20879</Words>
  <Characters>89970</Characters>
  <Application>Microsoft Office Word</Application>
  <DocSecurity>0</DocSecurity>
  <Lines>3241</Lines>
  <Paragraphs>2051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HAOTN - TK2 - FAST</cp:lastModifiedBy>
  <cp:revision>3</cp:revision>
  <cp:lastPrinted>2026-10-27T05:20:00Z</cp:lastPrinted>
  <dcterms:created xsi:type="dcterms:W3CDTF">2013-12-23T23:15:00Z</dcterms:created>
  <dcterms:modified xsi:type="dcterms:W3CDTF">2026-10-27T05:21:00Z</dcterms:modified>
  <cp:category/>
</cp:coreProperties>
</file>