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Cấu trúc Bcode &amp; BcodeViewer</w:t>
      </w:r>
    </w:p>
    <w:p>
      <w:pPr>
        <w:spacing w:after="80"/>
      </w:pPr>
      <w:r>
        <w:rPr>
          <w:b w:val="0"/>
          <w:sz w:val="20"/>
        </w:rPr>
        <w:t>BẢN TÓM TẮT (tra cứu nhanh) · v3 · cập nhật 21/10/2026 · @Bee · thay thế bản v2 (02/10/2026)</w:t>
      </w:r>
    </w:p>
    <w:p>
      <w:pPr>
        <w:spacing w:after="80"/>
      </w:pPr>
      <w:r>
        <w:rPr>
          <w:b w:val="0"/>
          <w:sz w:val="20"/>
        </w:rPr>
        <w:t>Mục đích: tài liệu tra cứu nhanh để sửa code mà không phải dò lại cả dự án — "muốn sửa X thì mở file Y". Bản tóm tắt dạng text cho AI/grep nằm ở STRUCTURE.md (cùng nội dung bảng).</w:t>
      </w:r>
    </w:p>
    <w:p>
      <w:pPr>
        <w:pStyle w:val="Heading2"/>
      </w:pPr>
      <w:r>
        <w:t>Mục lục</w:t>
      </w:r>
    </w:p>
    <w:p>
      <w:r>
        <w:fldChar w:fldCharType="begin"/>
        <w:instrText xml:space="preserve">TOC \o "1-2" \h \z \u</w:instrText>
        <w:fldChar w:fldCharType="separate"/>
      </w:r>
      <w:r>
        <w:rPr>
          <w:i/>
        </w:rPr>
        <w:t>(Mở file trong Word, bấm chuột phải vào đây → Update Field để hiện mục lục)</w:t>
      </w:r>
      <w:r>
        <w:fldChar w:fldCharType="end"/>
      </w:r>
    </w:p>
    <w:p>
      <w:r>
        <w:br w:type="page"/>
      </w:r>
    </w:p>
    <w:p>
      <w:pPr>
        <w:pStyle w:val="Heading1"/>
      </w:pPr>
      <w:r>
        <w:t>A. Tổng quan</w:t>
      </w:r>
    </w:p>
    <w:p>
      <w:pPr>
        <w:pStyle w:val="Heading2"/>
      </w:pPr>
      <w:r>
        <w:t>I. Ngữ cảnh &amp; quan hệ giữa các chương trình</w:t>
      </w:r>
    </w:p>
    <w:p>
      <w:pPr>
        <w:pStyle w:val="ListBullet"/>
        <w:spacing w:after="40"/>
      </w:pPr>
      <w:r>
        <w:rPr>
          <w:sz w:val="20"/>
        </w:rPr>
        <w:t>Bộ Bcode gồm 4 chương trình (.exe) + 1 thư viện nhúng, cùng nằm trong solution Bcode.sln (D:\Bee\Tool\BcodeProject\Bcode-main), đều xoay quanh FastBusiness ERP và định dạng file điều khiển "FCode" (controller XML kiểu Dir/Grid/Filter/Report, SQL và JavaScript nhúng bên trong).</w:t>
      </w:r>
    </w:p>
    <w:p>
      <w:pPr>
        <w:pStyle w:val="ListBullet"/>
        <w:spacing w:after="40"/>
      </w:pPr>
      <w:r>
        <w:rPr>
          <w:sz w:val="20"/>
        </w:rPr>
        <w:t>Bcode.App (Bcode.exe) — bộ công cụ quản trị/triển khai ERP, bản dựng lại của FCode: SQL Query/Table/Command, WCommand, File Lookup, Gen Update, Advance Note, API LT3, tạo báo cáo, check LCTT/CĐKT, biên bản Word... Gần như mọi màn hình là một trang HTML trong WebView2 (Web/Shell/*.html), C# chỉ giữ dữ liệu và nghiệp vụ. Có 2 chế độ giao diện chọn lúc mở (--web / --native): Web (WebView2) và App (WinForms tự vẽ — NativePage / NK.* / Native*Control thay trang HTML, cùng giao thức action nên nghiệp vụ dùng chung).</w:t>
      </w:r>
    </w:p>
    <w:p>
      <w:pPr>
        <w:pStyle w:val="ListBullet"/>
        <w:spacing w:after="40"/>
      </w:pPr>
      <w:r>
        <w:rPr>
          <w:sz w:val="20"/>
        </w:rPr>
        <w:t>BcodeViewer.App (BcodeViewer.exe) — trình soạn file controller FCode xây trên Monaco: IntelliSense nhiều lớp, F12/Peek entity, xem trước Dir/mail, chạy SQL, AI ghost text. Từ bản này cả menu/toolbar/cây file cũng vẽ trong trang (Web/shell.js) — WinForms chỉ còn là vỏ.</w:t>
      </w:r>
    </w:p>
    <w:p>
      <w:pPr>
        <w:pStyle w:val="ListBullet"/>
        <w:spacing w:after="40"/>
      </w:pPr>
      <w:r>
        <w:rPr>
          <w:sz w:val="20"/>
        </w:rPr>
        <w:t>Bcode.ScreenDesigner (BcodeScreenDesigner.exe) — thiết kế/xem trước màn hình Dir có dữ liệu mẫu; Bcode mở từ menu "Triển khai" hoặc chuột phải cây WCommand. Bcode.KeyGen — công cụ riêng của người phát hành, cấp key bản quyền gắn theo máy. Bcode.ReportBuilder — thư viện (DLL) "Tạo báo cáo" Bcode tham chiếu.</w:t>
      </w:r>
    </w:p>
    <w:p>
      <w:pPr>
        <w:pStyle w:val="ListBullet"/>
        <w:spacing w:after="40"/>
      </w:pPr>
      <w:r>
        <w:rPr>
          <w:sz w:val="20"/>
        </w:rPr>
        <w:t>Chia sẻ giữa các chương trình: (1) %AppData%\Bcode\settings.json (workspace, kết nối CSDL) do Bcode ghi, BcodeViewer/ScreenDesigner đọc; BcodePaths.cs là bản sao giống hệt ở mỗi app để chọn đúng thư mục ghi được. (2) Code link bằng &lt;Compile Include&gt; chứ không chép: Shared/AiWebHelper.cs (Bcode + Viewer), Shared/LicenseCodec.cs (Bcode + KeyGen), Host/IncludeTree.cs (Viewer + ScreenDesigner), Monaco/theme.js/fcode-language.js của Viewer (Bcode dùng cho preview File Lookup).</w:t>
      </w:r>
    </w:p>
    <w:p>
      <w:pPr>
        <w:pStyle w:val="ListBullet"/>
        <w:spacing w:after="40"/>
      </w:pPr>
      <w:r>
        <w:rPr>
          <w:sz w:val="20"/>
        </w:rPr>
        <w:t>Liên lạc giữa tiến trình: Bcode → Viewer bằng Process.Start (file + tên project); Viewer → Bcode qua named pipe Bcode.Control.&lt;session&gt; bằng lệnh "sql|&lt;b64 script&gt;|&lt;b64 tiêu đề&gt;" ("Debug trong Bcode" mở tab SQL Query); Bcode còn xử lý lệnh "fsg|&lt;file&gt;|&lt;project&gt;" nhưng Viewer hiện KHÔNG gửi (F5 của Viewer mở trình duyệt qua Host/MenuLauncher) — Services/ViewerControlServer.cs; Bcode → ScreenDesigner bằng Process.Start --source --project --controller; Viewer chạy 1 bản mỗi phiên Windows (Mutex + pipe BcodeViewer.SingleInstance.&lt;session&gt;).</w:t>
      </w:r>
    </w:p>
    <w:p>
      <w:pPr>
        <w:pStyle w:val="Heading2"/>
      </w:pPr>
      <w:r>
        <w:t>II. So sánh nhanh</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1701"/>
            <w:shd w:val="clear" w:color="auto" w:fill="2F4F8F"/>
          </w:tcPr>
          <w:p>
            <w:pPr>
              <w:spacing w:after="20"/>
            </w:pPr>
            <w:r/>
            <w:r>
              <w:rPr>
                <w:b/>
                <w:color w:val="FFFFFF"/>
                <w:sz w:val="18"/>
              </w:rPr>
              <w:t>Tiêu chí</w:t>
            </w:r>
          </w:p>
        </w:tc>
        <w:tc>
          <w:tcPr>
            <w:tcW w:type="dxa" w:w="4082"/>
            <w:shd w:val="clear" w:color="auto" w:fill="2F4F8F"/>
          </w:tcPr>
          <w:p>
            <w:pPr>
              <w:spacing w:after="20"/>
            </w:pPr>
            <w:r/>
            <w:r>
              <w:rPr>
                <w:b/>
                <w:color w:val="FFFFFF"/>
                <w:sz w:val="18"/>
              </w:rPr>
              <w:t>Bcode.App</w:t>
            </w:r>
          </w:p>
        </w:tc>
        <w:tc>
          <w:tcPr>
            <w:tcW w:type="dxa" w:w="4082"/>
            <w:shd w:val="clear" w:color="auto" w:fill="2F4F8F"/>
          </w:tcPr>
          <w:p>
            <w:pPr>
              <w:spacing w:after="20"/>
            </w:pPr>
            <w:r/>
            <w:r>
              <w:rPr>
                <w:b/>
                <w:color w:val="FFFFFF"/>
                <w:sz w:val="18"/>
              </w:rPr>
              <w:t>BcodeViewer.App</w:t>
            </w:r>
          </w:p>
        </w:tc>
      </w:tr>
      <w:tr>
        <w:tc>
          <w:tcPr>
            <w:tcW w:type="dxa" w:w="1701"/>
          </w:tcPr>
          <w:p>
            <w:pPr>
              <w:spacing w:after="20"/>
            </w:pPr>
            <w:r/>
            <w:r>
              <w:rPr>
                <w:b/>
                <w:sz w:val="18"/>
              </w:rPr>
              <w:t>Vai trò</w:t>
            </w:r>
          </w:p>
        </w:tc>
        <w:tc>
          <w:tcPr>
            <w:tcW w:type="dxa" w:w="4082"/>
          </w:tcPr>
          <w:p>
            <w:pPr>
              <w:spacing w:after="20"/>
            </w:pPr>
            <w:r/>
            <w:r>
              <w:rPr>
                <w:b w:val="0"/>
                <w:sz w:val="18"/>
              </w:rPr>
              <w:t>Bộ công cụ quản trị / triển khai ERP (bản dựng lại FCode)</w:t>
            </w:r>
          </w:p>
        </w:tc>
        <w:tc>
          <w:tcPr>
            <w:tcW w:type="dxa" w:w="4082"/>
          </w:tcPr>
          <w:p>
            <w:pPr>
              <w:spacing w:after="20"/>
            </w:pPr>
            <w:r/>
            <w:r>
              <w:rPr>
                <w:b w:val="0"/>
                <w:sz w:val="18"/>
              </w:rPr>
              <w:t>Trình soạn file controller FCode, gõ code hiện đại</w:t>
            </w:r>
          </w:p>
        </w:tc>
      </w:tr>
      <w:tr>
        <w:tc>
          <w:tcPr>
            <w:tcW w:type="dxa" w:w="1701"/>
          </w:tcPr>
          <w:p>
            <w:pPr>
              <w:spacing w:after="20"/>
            </w:pPr>
            <w:r/>
            <w:r>
              <w:rPr>
                <w:b/>
                <w:sz w:val="18"/>
              </w:rPr>
              <w:t>Công nghệ</w:t>
            </w:r>
          </w:p>
        </w:tc>
        <w:tc>
          <w:tcPr>
            <w:tcW w:type="dxa" w:w="4082"/>
          </w:tcPr>
          <w:p>
            <w:pPr>
              <w:spacing w:after="20"/>
            </w:pPr>
            <w:r/>
            <w:r>
              <w:rPr>
                <w:b w:val="0"/>
                <w:sz w:val="18"/>
              </w:rPr>
              <w:t>WinForms .NET 8 + ~90 trang WebView2 (Web/Shell)</w:t>
            </w:r>
          </w:p>
        </w:tc>
        <w:tc>
          <w:tcPr>
            <w:tcW w:type="dxa" w:w="4082"/>
          </w:tcPr>
          <w:p>
            <w:pPr>
              <w:spacing w:after="20"/>
            </w:pPr>
            <w:r/>
            <w:r>
              <w:rPr>
                <w:b w:val="0"/>
                <w:sz w:val="18"/>
              </w:rPr>
              <w:t>WinForms .NET 8 (vỏ mỏng) + Monaco/JS trong 1 WebView2</w:t>
            </w:r>
          </w:p>
        </w:tc>
      </w:tr>
      <w:tr>
        <w:tc>
          <w:tcPr>
            <w:tcW w:type="dxa" w:w="1701"/>
          </w:tcPr>
          <w:p>
            <w:pPr>
              <w:spacing w:after="20"/>
            </w:pPr>
            <w:r/>
            <w:r>
              <w:rPr>
                <w:b/>
                <w:sz w:val="18"/>
              </w:rPr>
              <w:t>Host ↔ JS</w:t>
            </w:r>
          </w:p>
        </w:tc>
        <w:tc>
          <w:tcPr>
            <w:tcW w:type="dxa" w:w="4082"/>
          </w:tcPr>
          <w:p>
            <w:pPr>
              <w:spacing w:after="20"/>
            </w:pPr>
            <w:r/>
            <w:r>
              <w:rPr>
                <w:b w:val="0"/>
                <w:sz w:val="18"/>
              </w:rPr>
              <w:t>postMessage {action,data} → WebBarHost.Message / WebDialogForm.OnAction; C# gọi _web.Call("js")</w:t>
            </w:r>
          </w:p>
        </w:tc>
        <w:tc>
          <w:tcPr>
            <w:tcW w:type="dxa" w:w="4082"/>
          </w:tcPr>
          <w:p>
            <w:pPr>
              <w:spacing w:after="20"/>
            </w:pPr>
            <w:r/>
            <w:r>
              <w:rPr>
                <w:b w:val="0"/>
                <w:sz w:val="18"/>
              </w:rPr>
              <w:t>Host object COM EditorBridge: Begin*(requestId,..) + message hostCallResult (Promise ở hostcall.js)</w:t>
            </w:r>
          </w:p>
        </w:tc>
      </w:tr>
      <w:tr>
        <w:tc>
          <w:tcPr>
            <w:tcW w:type="dxa" w:w="1701"/>
          </w:tcPr>
          <w:p>
            <w:pPr>
              <w:spacing w:after="20"/>
            </w:pPr>
            <w:r/>
            <w:r>
              <w:rPr>
                <w:b/>
                <w:sz w:val="18"/>
              </w:rPr>
              <w:t>Mở nhiều bản</w:t>
            </w:r>
          </w:p>
        </w:tc>
        <w:tc>
          <w:tcPr>
            <w:tcW w:type="dxa" w:w="4082"/>
          </w:tcPr>
          <w:p>
            <w:pPr>
              <w:spacing w:after="20"/>
            </w:pPr>
            <w:r/>
            <w:r>
              <w:rPr>
                <w:b w:val="0"/>
                <w:sz w:val="18"/>
              </w:rPr>
              <w:t>Nhiều cửa sổ song song (Ctrl+Shift+N), mỗi cửa sổ 1 project</w:t>
            </w:r>
          </w:p>
        </w:tc>
        <w:tc>
          <w:tcPr>
            <w:tcW w:type="dxa" w:w="4082"/>
          </w:tcPr>
          <w:p>
            <w:pPr>
              <w:spacing w:after="20"/>
            </w:pPr>
            <w:r/>
            <w:r>
              <w:rPr>
                <w:b w:val="0"/>
                <w:sz w:val="18"/>
              </w:rPr>
              <w:t>1 bản duy nhất mỗi phiên Windows (Mutex + pipe)</w:t>
            </w:r>
          </w:p>
        </w:tc>
      </w:tr>
      <w:tr>
        <w:tc>
          <w:tcPr>
            <w:tcW w:type="dxa" w:w="1701"/>
          </w:tcPr>
          <w:p>
            <w:pPr>
              <w:spacing w:after="20"/>
            </w:pPr>
            <w:r/>
            <w:r>
              <w:rPr>
                <w:b/>
                <w:sz w:val="18"/>
              </w:rPr>
              <w:t>Mạnh ở</w:t>
            </w:r>
          </w:p>
        </w:tc>
        <w:tc>
          <w:tcPr>
            <w:tcW w:type="dxa" w:w="4082"/>
          </w:tcPr>
          <w:p>
            <w:pPr>
              <w:spacing w:after="20"/>
            </w:pPr>
            <w:r/>
            <w:r>
              <w:rPr>
                <w:b w:val="0"/>
                <w:sz w:val="18"/>
              </w:rPr>
              <w:t>SQL, WCommand, File Lookup, Gen Update/Advance Note, API, báo cáo, LCTT</w:t>
            </w:r>
          </w:p>
        </w:tc>
        <w:tc>
          <w:tcPr>
            <w:tcW w:type="dxa" w:w="4082"/>
          </w:tcPr>
          <w:p>
            <w:pPr>
              <w:spacing w:after="20"/>
            </w:pPr>
            <w:r/>
            <w:r>
              <w:rPr>
                <w:b w:val="0"/>
                <w:sz w:val="18"/>
              </w:rPr>
              <w:t>IntelliSense, entity F12, Alt+P xem Dir/mail, Ctrl+G, AI ghost text, chạy SQL trong file</w:t>
            </w:r>
          </w:p>
        </w:tc>
      </w:tr>
      <w:tr>
        <w:tc>
          <w:tcPr>
            <w:tcW w:type="dxa" w:w="1701"/>
          </w:tcPr>
          <w:p>
            <w:pPr>
              <w:spacing w:after="20"/>
            </w:pPr>
            <w:r/>
            <w:r>
              <w:rPr>
                <w:b/>
                <w:sz w:val="18"/>
              </w:rPr>
              <w:t>Dữ liệu dùng chung</w:t>
            </w:r>
          </w:p>
        </w:tc>
        <w:tc>
          <w:tcPr>
            <w:tcW w:type="dxa" w:w="4082"/>
          </w:tcPr>
          <w:p>
            <w:pPr>
              <w:spacing w:after="20"/>
            </w:pPr>
            <w:r/>
            <w:r>
              <w:rPr>
                <w:b w:val="0"/>
                <w:sz w:val="18"/>
              </w:rPr>
              <w:t>%AppData%\Bcode\settings.json (workspace + kết nối) — khai một lần dùng cho cả hai</w:t>
            </w:r>
          </w:p>
        </w:tc>
        <w:tc>
          <w:tcPr>
            <w:tcW w:type="dxa" w:w="4082"/>
          </w:tcPr>
          <w:p>
            <w:pPr>
              <w:spacing w:after="20"/>
            </w:pPr>
            <w:r/>
            <w:r>
              <w:rPr>
                <w:b w:val="0"/>
                <w:sz w:val="18"/>
              </w:rPr>
              <w:t>%AppData%\Bcode\settings.json (workspace + kết nối) — khai một lần dùng cho cả hai</w:t>
            </w:r>
          </w:p>
        </w:tc>
      </w:tr>
    </w:tbl>
    <w:p>
      <w:pPr>
        <w:spacing w:after="40"/>
      </w:pPr>
    </w:p>
    <w:p>
      <w:pPr>
        <w:pStyle w:val="Heading2"/>
      </w:pPr>
      <w:r>
        <w:t>III. Các project trong solution</w:t>
      </w:r>
    </w:p>
    <w:tbl>
      <w:tblPr>
        <w:tblStyle w:val="TableGrid"/>
        <w:tblW w:type="auto" w:w="0"/>
        <w:tblLayout w:type="fixed"/>
        <w:tblLook w:firstColumn="1" w:firstRow="1" w:lastColumn="0" w:lastRow="0" w:noHBand="0" w:noVBand="1" w:val="04A0"/>
      </w:tblPr>
      <w:tblGrid>
        <w:gridCol w:w="2523"/>
        <w:gridCol w:w="2523"/>
        <w:gridCol w:w="2523"/>
        <w:gridCol w:w="2523"/>
      </w:tblGrid>
      <w:tr>
        <w:trPr>
          <w:tblHeader w:val="true"/>
        </w:trPr>
        <w:tc>
          <w:tcPr>
            <w:tcW w:type="dxa" w:w="2041"/>
            <w:shd w:val="clear" w:color="auto" w:fill="2F4F8F"/>
          </w:tcPr>
          <w:p>
            <w:pPr>
              <w:spacing w:after="20"/>
            </w:pPr>
            <w:r/>
            <w:r>
              <w:rPr>
                <w:b/>
                <w:color w:val="FFFFFF"/>
                <w:sz w:val="17"/>
              </w:rPr>
              <w:t>Thư mục</w:t>
            </w:r>
          </w:p>
        </w:tc>
        <w:tc>
          <w:tcPr>
            <w:tcW w:type="dxa" w:w="2041"/>
            <w:shd w:val="clear" w:color="auto" w:fill="2F4F8F"/>
          </w:tcPr>
          <w:p>
            <w:pPr>
              <w:spacing w:after="20"/>
            </w:pPr>
            <w:r/>
            <w:r>
              <w:rPr>
                <w:b/>
                <w:color w:val="FFFFFF"/>
                <w:sz w:val="17"/>
              </w:rPr>
              <w:t>Đầu ra</w:t>
            </w:r>
          </w:p>
        </w:tc>
        <w:tc>
          <w:tcPr>
            <w:tcW w:type="dxa" w:w="1701"/>
            <w:shd w:val="clear" w:color="auto" w:fill="2F4F8F"/>
          </w:tcPr>
          <w:p>
            <w:pPr>
              <w:spacing w:after="20"/>
            </w:pPr>
            <w:r/>
            <w:r>
              <w:rPr>
                <w:b/>
                <w:color w:val="FFFFFF"/>
                <w:sz w:val="17"/>
              </w:rPr>
              <w:t>Loại</w:t>
            </w:r>
          </w:p>
        </w:tc>
        <w:tc>
          <w:tcPr>
            <w:tcW w:type="dxa" w:w="4082"/>
            <w:shd w:val="clear" w:color="auto" w:fill="2F4F8F"/>
          </w:tcPr>
          <w:p>
            <w:pPr>
              <w:spacing w:after="20"/>
            </w:pPr>
            <w:r/>
            <w:r>
              <w:rPr>
                <w:b/>
                <w:color w:val="FFFFFF"/>
                <w:sz w:val="17"/>
              </w:rPr>
              <w:t>Ghi chú</w:t>
            </w:r>
          </w:p>
        </w:tc>
      </w:tr>
      <w:tr>
        <w:tc>
          <w:tcPr>
            <w:tcW w:type="dxa" w:w="2041"/>
          </w:tcPr>
          <w:p>
            <w:pPr>
              <w:spacing w:after="20"/>
            </w:pPr>
            <w:r/>
            <w:r>
              <w:rPr>
                <w:b/>
                <w:sz w:val="17"/>
              </w:rPr>
              <w:t>src/Bcode.App</w:t>
            </w:r>
          </w:p>
        </w:tc>
        <w:tc>
          <w:tcPr>
            <w:tcW w:type="dxa" w:w="2041"/>
          </w:tcPr>
          <w:p>
            <w:pPr>
              <w:spacing w:after="20"/>
            </w:pPr>
            <w:r/>
            <w:r>
              <w:rPr>
                <w:b w:val="0"/>
                <w:sz w:val="17"/>
              </w:rPr>
              <w:t>Bcode.exe</w:t>
            </w:r>
          </w:p>
        </w:tc>
        <w:tc>
          <w:tcPr>
            <w:tcW w:type="dxa" w:w="1701"/>
          </w:tcPr>
          <w:p>
            <w:pPr>
              <w:spacing w:after="20"/>
            </w:pPr>
            <w:r/>
            <w:r>
              <w:rPr>
                <w:b w:val="0"/>
                <w:sz w:val="17"/>
              </w:rPr>
              <w:t>WinExe net8.0-windows</w:t>
            </w:r>
          </w:p>
        </w:tc>
        <w:tc>
          <w:tcPr>
            <w:tcW w:type="dxa" w:w="4082"/>
          </w:tcPr>
          <w:p>
            <w:pPr>
              <w:spacing w:after="20"/>
            </w:pPr>
            <w:r/>
            <w:r>
              <w:rPr>
                <w:b w:val="0"/>
                <w:sz w:val="17"/>
              </w:rPr>
              <w:t>306 .cs (Controls 101, Forms 62, Services 103; ~74 file Native* của chế độ App) + 80 trang Web/Shell; tham chiếu Libs/*.dll, build kèm ScreenDesigner (chép vào ScreenDesigner\ cạnh exe); docs/HuongDanSuDung.md chép thành Help\ cạnh exe</w:t>
            </w:r>
          </w:p>
        </w:tc>
      </w:tr>
      <w:tr>
        <w:tc>
          <w:tcPr>
            <w:tcW w:type="dxa" w:w="2041"/>
          </w:tcPr>
          <w:p>
            <w:pPr>
              <w:spacing w:after="20"/>
            </w:pPr>
            <w:r/>
            <w:r>
              <w:rPr>
                <w:b/>
                <w:sz w:val="17"/>
              </w:rPr>
              <w:t>src/BcodeViewer.App</w:t>
            </w:r>
          </w:p>
        </w:tc>
        <w:tc>
          <w:tcPr>
            <w:tcW w:type="dxa" w:w="2041"/>
          </w:tcPr>
          <w:p>
            <w:pPr>
              <w:spacing w:after="20"/>
            </w:pPr>
            <w:r/>
            <w:r>
              <w:rPr>
                <w:b w:val="0"/>
                <w:sz w:val="17"/>
              </w:rPr>
              <w:t>BcodeViewer.exe</w:t>
            </w:r>
          </w:p>
        </w:tc>
        <w:tc>
          <w:tcPr>
            <w:tcW w:type="dxa" w:w="1701"/>
          </w:tcPr>
          <w:p>
            <w:pPr>
              <w:spacing w:after="20"/>
            </w:pPr>
            <w:r/>
            <w:r>
              <w:rPr>
                <w:b w:val="0"/>
                <w:sz w:val="17"/>
              </w:rPr>
              <w:t>WinExe</w:t>
            </w:r>
          </w:p>
        </w:tc>
        <w:tc>
          <w:tcPr>
            <w:tcW w:type="dxa" w:w="4082"/>
          </w:tcPr>
          <w:p>
            <w:pPr>
              <w:spacing w:after="20"/>
            </w:pPr>
            <w:r/>
            <w:r>
              <w:rPr>
                <w:b w:val="0"/>
                <w:sz w:val="17"/>
              </w:rPr>
              <w:t>32 .cs + 32 file Web (Monaco bundle ở Web/vs — vendor, bỏ qua)</w:t>
            </w:r>
          </w:p>
        </w:tc>
      </w:tr>
      <w:tr>
        <w:tc>
          <w:tcPr>
            <w:tcW w:type="dxa" w:w="2041"/>
          </w:tcPr>
          <w:p>
            <w:pPr>
              <w:spacing w:after="20"/>
            </w:pPr>
            <w:r/>
            <w:r>
              <w:rPr>
                <w:b/>
                <w:sz w:val="17"/>
              </w:rPr>
              <w:t>docs/</w:t>
            </w:r>
          </w:p>
        </w:tc>
        <w:tc>
          <w:tcPr>
            <w:tcW w:type="dxa" w:w="2041"/>
          </w:tcPr>
          <w:p>
            <w:pPr>
              <w:spacing w:after="20"/>
            </w:pPr>
            <w:r/>
            <w:r>
              <w:rPr>
                <w:b w:val="0"/>
                <w:sz w:val="17"/>
              </w:rPr>
              <w:t>(tài liệu)</w:t>
            </w:r>
          </w:p>
        </w:tc>
        <w:tc>
          <w:tcPr>
            <w:tcW w:type="dxa" w:w="1701"/>
          </w:tcPr>
          <w:p>
            <w:pPr>
              <w:spacing w:after="20"/>
            </w:pPr>
            <w:r/>
            <w:r>
              <w:rPr>
                <w:b w:val="0"/>
                <w:sz w:val="17"/>
              </w:rPr>
              <w:t>—</w:t>
            </w:r>
          </w:p>
        </w:tc>
        <w:tc>
          <w:tcPr>
            <w:tcW w:type="dxa" w:w="4082"/>
          </w:tcPr>
          <w:p>
            <w:pPr>
              <w:spacing w:after="20"/>
            </w:pPr>
            <w:r/>
            <w:r>
              <w:rPr>
                <w:b w:val="0"/>
                <w:sz w:val="17"/>
              </w:rPr>
              <w:t>HuongDanSuDung.md = hướng dẫn người dùng cuối, cũng là nội dung tab Trợ giúp (Ctrl+F1); docs/images = ảnh chụp đánh số</w:t>
            </w:r>
          </w:p>
        </w:tc>
      </w:tr>
      <w:tr>
        <w:tc>
          <w:tcPr>
            <w:tcW w:type="dxa" w:w="2041"/>
          </w:tcPr>
          <w:p>
            <w:pPr>
              <w:spacing w:after="20"/>
            </w:pPr>
            <w:r/>
            <w:r>
              <w:rPr>
                <w:b/>
                <w:sz w:val="17"/>
              </w:rPr>
              <w:t>src/Bcode.ScreenDesigner</w:t>
            </w:r>
          </w:p>
        </w:tc>
        <w:tc>
          <w:tcPr>
            <w:tcW w:type="dxa" w:w="2041"/>
          </w:tcPr>
          <w:p>
            <w:pPr>
              <w:spacing w:after="20"/>
            </w:pPr>
            <w:r/>
            <w:r>
              <w:rPr>
                <w:b w:val="0"/>
                <w:sz w:val="17"/>
              </w:rPr>
              <w:t>BcodeScreenDesigner.exe</w:t>
            </w:r>
          </w:p>
        </w:tc>
        <w:tc>
          <w:tcPr>
            <w:tcW w:type="dxa" w:w="1701"/>
          </w:tcPr>
          <w:p>
            <w:pPr>
              <w:spacing w:after="20"/>
            </w:pPr>
            <w:r/>
            <w:r>
              <w:rPr>
                <w:b w:val="0"/>
                <w:sz w:val="17"/>
              </w:rPr>
              <w:t>WinExe</w:t>
            </w:r>
          </w:p>
        </w:tc>
        <w:tc>
          <w:tcPr>
            <w:tcW w:type="dxa" w:w="4082"/>
          </w:tcPr>
          <w:p>
            <w:pPr>
              <w:spacing w:after="20"/>
            </w:pPr>
            <w:r/>
            <w:r>
              <w:rPr>
                <w:b w:val="0"/>
                <w:sz w:val="17"/>
              </w:rPr>
              <w:t>DesignerBridge + Web/designer.*; dùng lại dirpreview.js/entity.js của Viewer</w:t>
            </w:r>
          </w:p>
        </w:tc>
      </w:tr>
      <w:tr>
        <w:tc>
          <w:tcPr>
            <w:tcW w:type="dxa" w:w="2041"/>
          </w:tcPr>
          <w:p>
            <w:pPr>
              <w:spacing w:after="20"/>
            </w:pPr>
            <w:r/>
            <w:r>
              <w:rPr>
                <w:b/>
                <w:sz w:val="17"/>
              </w:rPr>
              <w:t>src/Bcode.ReportBuilder</w:t>
            </w:r>
          </w:p>
        </w:tc>
        <w:tc>
          <w:tcPr>
            <w:tcW w:type="dxa" w:w="2041"/>
          </w:tcPr>
          <w:p>
            <w:pPr>
              <w:spacing w:after="20"/>
            </w:pPr>
            <w:r/>
            <w:r>
              <w:rPr>
                <w:b w:val="0"/>
                <w:sz w:val="17"/>
              </w:rPr>
              <w:t>Bcode.ReportBuilder.dll</w:t>
            </w:r>
          </w:p>
        </w:tc>
        <w:tc>
          <w:tcPr>
            <w:tcW w:type="dxa" w:w="1701"/>
          </w:tcPr>
          <w:p>
            <w:pPr>
              <w:spacing w:after="20"/>
            </w:pPr>
            <w:r/>
            <w:r>
              <w:rPr>
                <w:b w:val="0"/>
                <w:sz w:val="17"/>
              </w:rPr>
              <w:t>Library (ConfuserEx khi Release)</w:t>
            </w:r>
          </w:p>
        </w:tc>
        <w:tc>
          <w:tcPr>
            <w:tcW w:type="dxa" w:w="4082"/>
          </w:tcPr>
          <w:p>
            <w:pPr>
              <w:spacing w:after="20"/>
            </w:pPr>
            <w:r/>
            <w:r>
              <w:rPr>
                <w:b w:val="0"/>
                <w:sz w:val="17"/>
              </w:rPr>
              <w:t>Module "Tạo báo cáo" kiểu Power BI; build tự chép vào Bcode.App/Libs; extern alias "rb"</w:t>
            </w:r>
          </w:p>
        </w:tc>
      </w:tr>
      <w:tr>
        <w:tc>
          <w:tcPr>
            <w:tcW w:type="dxa" w:w="2041"/>
          </w:tcPr>
          <w:p>
            <w:pPr>
              <w:spacing w:after="20"/>
            </w:pPr>
            <w:r/>
            <w:r>
              <w:rPr>
                <w:b/>
                <w:sz w:val="17"/>
              </w:rPr>
              <w:t>src/Bcode.KeyGen</w:t>
            </w:r>
          </w:p>
        </w:tc>
        <w:tc>
          <w:tcPr>
            <w:tcW w:type="dxa" w:w="2041"/>
          </w:tcPr>
          <w:p>
            <w:pPr>
              <w:spacing w:after="20"/>
            </w:pPr>
            <w:r/>
            <w:r>
              <w:rPr>
                <w:b w:val="0"/>
                <w:sz w:val="17"/>
              </w:rPr>
              <w:t>Bcode.KeyGen.exe</w:t>
            </w:r>
          </w:p>
        </w:tc>
        <w:tc>
          <w:tcPr>
            <w:tcW w:type="dxa" w:w="1701"/>
          </w:tcPr>
          <w:p>
            <w:pPr>
              <w:spacing w:after="20"/>
            </w:pPr>
            <w:r/>
            <w:r>
              <w:rPr>
                <w:b w:val="0"/>
                <w:sz w:val="17"/>
              </w:rPr>
              <w:t>WinExe</w:t>
            </w:r>
          </w:p>
        </w:tc>
        <w:tc>
          <w:tcPr>
            <w:tcW w:type="dxa" w:w="4082"/>
          </w:tcPr>
          <w:p>
            <w:pPr>
              <w:spacing w:after="20"/>
            </w:pPr>
            <w:r/>
            <w:r>
              <w:rPr>
                <w:b w:val="0"/>
                <w:sz w:val="17"/>
              </w:rPr>
              <w:t>Cấp key bản quyền theo máy (chỉ người phát hành)</w:t>
            </w:r>
          </w:p>
        </w:tc>
      </w:tr>
      <w:tr>
        <w:tc>
          <w:tcPr>
            <w:tcW w:type="dxa" w:w="2041"/>
          </w:tcPr>
          <w:p>
            <w:pPr>
              <w:spacing w:after="20"/>
            </w:pPr>
            <w:r/>
            <w:r>
              <w:rPr>
                <w:b/>
                <w:sz w:val="17"/>
              </w:rPr>
              <w:t>src/Shared</w:t>
            </w:r>
          </w:p>
        </w:tc>
        <w:tc>
          <w:tcPr>
            <w:tcW w:type="dxa" w:w="2041"/>
          </w:tcPr>
          <w:p>
            <w:pPr>
              <w:spacing w:after="20"/>
            </w:pPr>
            <w:r/>
            <w:r>
              <w:rPr>
                <w:b w:val="0"/>
                <w:sz w:val="17"/>
              </w:rPr>
              <w:t>(file link)</w:t>
            </w:r>
          </w:p>
        </w:tc>
        <w:tc>
          <w:tcPr>
            <w:tcW w:type="dxa" w:w="1701"/>
          </w:tcPr>
          <w:p>
            <w:pPr>
              <w:spacing w:after="20"/>
            </w:pPr>
            <w:r/>
            <w:r>
              <w:rPr>
                <w:b w:val="0"/>
                <w:sz w:val="17"/>
              </w:rPr>
              <w:t>—</w:t>
            </w:r>
          </w:p>
        </w:tc>
        <w:tc>
          <w:tcPr>
            <w:tcW w:type="dxa" w:w="4082"/>
          </w:tcPr>
          <w:p>
            <w:pPr>
              <w:spacing w:after="20"/>
            </w:pPr>
            <w:r/>
            <w:r>
              <w:rPr>
                <w:b w:val="0"/>
                <w:sz w:val="17"/>
              </w:rPr>
              <w:t>AiWebHelper.cs (nhúng claude.ai/gemini), LicenseCodec.cs (bcrypt(SHA256(key|máy|IP)))</w:t>
            </w:r>
          </w:p>
        </w:tc>
      </w:tr>
      <w:tr>
        <w:tc>
          <w:tcPr>
            <w:tcW w:type="dxa" w:w="2041"/>
          </w:tcPr>
          <w:p>
            <w:pPr>
              <w:spacing w:after="20"/>
            </w:pPr>
            <w:r/>
            <w:r>
              <w:rPr>
                <w:b/>
                <w:sz w:val="17"/>
              </w:rPr>
              <w:t>tools/lt3-api-docs</w:t>
            </w:r>
          </w:p>
        </w:tc>
        <w:tc>
          <w:tcPr>
            <w:tcW w:type="dxa" w:w="2041"/>
          </w:tcPr>
          <w:p>
            <w:pPr>
              <w:spacing w:after="20"/>
            </w:pPr>
            <w:r/>
            <w:r>
              <w:rPr>
                <w:b w:val="0"/>
                <w:sz w:val="17"/>
              </w:rPr>
              <w:t>(node)</w:t>
            </w:r>
          </w:p>
        </w:tc>
        <w:tc>
          <w:tcPr>
            <w:tcW w:type="dxa" w:w="1701"/>
          </w:tcPr>
          <w:p>
            <w:pPr>
              <w:spacing w:after="20"/>
            </w:pPr>
            <w:r/>
            <w:r>
              <w:rPr>
                <w:b w:val="0"/>
                <w:sz w:val="17"/>
              </w:rPr>
              <w:t>fetch.mjs + convert.mjs</w:t>
            </w:r>
          </w:p>
        </w:tc>
        <w:tc>
          <w:tcPr>
            <w:tcW w:type="dxa" w:w="4082"/>
          </w:tcPr>
          <w:p>
            <w:pPr>
              <w:spacing w:after="20"/>
            </w:pPr>
            <w:r/>
            <w:r>
              <w:rPr>
                <w:b w:val="0"/>
                <w:sz w:val="17"/>
              </w:rPr>
              <w:t>Tải tài liệu API chuẩn LT3 → Templates/Api/lt3-standard.json</w:t>
            </w:r>
          </w:p>
        </w:tc>
      </w:tr>
    </w:tbl>
    <w:p>
      <w:pPr>
        <w:spacing w:after="40"/>
      </w:pPr>
    </w:p>
    <w:p>
      <w:pPr>
        <w:pStyle w:val="Heading2"/>
      </w:pPr>
      <w:r>
        <w:t>IV. Sơ đồ tổng quan hệ thống</w:t>
      </w:r>
    </w:p>
    <w:p>
      <w:pPr>
        <w:jc w:val="center"/>
      </w:pPr>
      <w:r>
        <w:drawing>
          <wp:inline xmlns:a="http://schemas.openxmlformats.org/drawingml/2006/main" xmlns:pic="http://schemas.openxmlformats.org/drawingml/2006/picture">
            <wp:extent cx="6336000" cy="3756582"/>
            <wp:docPr id="1" name="Picture 1"/>
            <wp:cNvGraphicFramePr>
              <a:graphicFrameLocks noChangeAspect="1"/>
            </wp:cNvGraphicFramePr>
            <a:graphic>
              <a:graphicData uri="http://schemas.openxmlformats.org/drawingml/2006/picture">
                <pic:pic>
                  <pic:nvPicPr>
                    <pic:cNvPr id="0" name="dg_overview.png"/>
                    <pic:cNvPicPr/>
                  </pic:nvPicPr>
                  <pic:blipFill>
                    <a:blip r:embed="rId9"/>
                    <a:stretch>
                      <a:fillRect/>
                    </a:stretch>
                  </pic:blipFill>
                  <pic:spPr>
                    <a:xfrm>
                      <a:off x="0" y="0"/>
                      <a:ext cx="6336000" cy="3756582"/>
                    </a:xfrm>
                    <a:prstGeom prst="rect"/>
                  </pic:spPr>
                </pic:pic>
              </a:graphicData>
            </a:graphic>
          </wp:inline>
        </w:drawing>
      </w:r>
    </w:p>
    <w:p>
      <w:r>
        <w:br w:type="page"/>
      </w:r>
    </w:p>
    <w:p>
      <w:pPr>
        <w:pStyle w:val="Heading1"/>
      </w:pPr>
      <w:r>
        <w:t>B. Kiến trúc Bcode.App</w:t>
      </w:r>
    </w:p>
    <w:p>
      <w:pPr>
        <w:spacing w:after="80"/>
      </w:pPr>
      <w:r>
        <w:rPr>
          <w:b w:val="0"/>
          <w:sz w:val="20"/>
        </w:rPr>
        <w:t>Program.cs chỉ gọi Application.Run(new MainForm()). Toàn bộ service được new ngay trong constructor của Forms/MainForm.cs (không DI container). Mỗi công cụ là 1 UserControl/Form bọc 1 trang HTML (Web/Shell) qua WebBarHost/WebFrameHost/WebDialogForm; C# và trang nói chuyện bằng JSON {action, data}.</w:t>
      </w:r>
    </w:p>
    <w:p>
      <w:pPr>
        <w:jc w:val="center"/>
      </w:pPr>
      <w:r>
        <w:drawing>
          <wp:inline xmlns:a="http://schemas.openxmlformats.org/drawingml/2006/main" xmlns:pic="http://schemas.openxmlformats.org/drawingml/2006/picture">
            <wp:extent cx="6336000" cy="5164923"/>
            <wp:docPr id="2" name="Picture 2"/>
            <wp:cNvGraphicFramePr>
              <a:graphicFrameLocks noChangeAspect="1"/>
            </wp:cNvGraphicFramePr>
            <a:graphic>
              <a:graphicData uri="http://schemas.openxmlformats.org/drawingml/2006/picture">
                <pic:pic>
                  <pic:nvPicPr>
                    <pic:cNvPr id="0" name="dg_bcode.png"/>
                    <pic:cNvPicPr/>
                  </pic:nvPicPr>
                  <pic:blipFill>
                    <a:blip r:embed="rId10"/>
                    <a:stretch>
                      <a:fillRect/>
                    </a:stretch>
                  </pic:blipFill>
                  <pic:spPr>
                    <a:xfrm>
                      <a:off x="0" y="0"/>
                      <a:ext cx="6336000" cy="5164923"/>
                    </a:xfrm>
                    <a:prstGeom prst="rect"/>
                  </pic:spPr>
                </pic:pic>
              </a:graphicData>
            </a:graphic>
          </wp:inline>
        </w:drawing>
      </w:r>
    </w:p>
    <w:p>
      <w:pPr>
        <w:pStyle w:val="Heading2"/>
      </w:pPr>
      <w:r>
        <w:t>Quy ước quan trọng</w:t>
      </w:r>
    </w:p>
    <w:p>
      <w:pPr>
        <w:pStyle w:val="ListBullet"/>
        <w:spacing w:after="40"/>
      </w:pPr>
      <w:r>
        <w:rPr>
          <w:sz w:val="20"/>
        </w:rPr>
        <w:t>MainForm chia partial: MainForm.cs (dựng UI, _toolSpecs, mọi Open*Tab), .Session.cs (khôi phục phiên), .Hibernate.cs (ngủ đông tab SQL), .ToolGroups.cs (nhóm công cụ).</w:t>
      </w:r>
    </w:p>
    <w:p>
      <w:pPr>
        <w:pStyle w:val="ListBullet"/>
        <w:spacing w:after="40"/>
      </w:pPr>
      <w:r>
        <w:rPr>
          <w:sz w:val="20"/>
        </w:rPr>
        <w:t>Trang HTML luôn nạp shell.css + dialog.css + autoscale.js để ăn Template giao diện và tự co giãn (UiScale, DPI). Không viết CSS cứng cỡ chữ trong trang.</w:t>
      </w:r>
    </w:p>
    <w:p>
      <w:pPr>
        <w:pStyle w:val="ListBullet"/>
        <w:spacing w:after="40"/>
      </w:pPr>
      <w:r>
        <w:rPr>
          <w:sz w:val="20"/>
        </w:rPr>
        <w:t>Việc nặng chạy ở luồng nền; kết quả đẩy về trang bằng Call(...) (marshal về UI thread bằng BeginInvoke).</w:t>
      </w:r>
    </w:p>
    <w:p>
      <w:pPr>
        <w:pStyle w:val="ListBullet"/>
        <w:spacing w:after="40"/>
      </w:pPr>
      <w:r>
        <w:rPr>
          <w:sz w:val="20"/>
        </w:rPr>
        <w:t>Dữ liệu người dùng luôn dưới %AppData%\Bcode (BcodePaths.cs tự chọn nơi ghi được: Roaming → Local → UserProfile → thư mục exe).</w:t>
      </w:r>
    </w:p>
    <w:p>
      <w:r>
        <w:br w:type="page"/>
      </w:r>
    </w:p>
    <w:p>
      <w:pPr>
        <w:pStyle w:val="Heading1"/>
      </w:pPr>
      <w:r>
        <w:t>C. Kiến trúc BcodeViewer.App</w:t>
      </w:r>
    </w:p>
    <w:p>
      <w:pPr>
        <w:spacing w:after="80"/>
      </w:pPr>
      <w:r>
        <w:rPr>
          <w:b w:val="0"/>
          <w:sz w:val="20"/>
        </w:rPr>
        <w:t>Vỏ WinForms mỏng; giao diện (menu, toolbar, cây Project, hộp thoại, settings) nằm hết trong trang Web (shell.js, ui.js, settings.js...). Mọi thao tác đụng file/mạng/CSDL đi qua host object EditorBridge theo quy ước Begin&lt;Ten&gt;(requestId,...) → hostCallResult, để không treo UI khi gõ phím.</w:t>
      </w:r>
    </w:p>
    <w:p>
      <w:pPr>
        <w:jc w:val="center"/>
      </w:pPr>
      <w:r>
        <w:drawing>
          <wp:inline xmlns:a="http://schemas.openxmlformats.org/drawingml/2006/main" xmlns:pic="http://schemas.openxmlformats.org/drawingml/2006/picture">
            <wp:extent cx="6336000" cy="4433846"/>
            <wp:docPr id="3" name="Picture 3"/>
            <wp:cNvGraphicFramePr>
              <a:graphicFrameLocks noChangeAspect="1"/>
            </wp:cNvGraphicFramePr>
            <a:graphic>
              <a:graphicData uri="http://schemas.openxmlformats.org/drawingml/2006/picture">
                <pic:pic>
                  <pic:nvPicPr>
                    <pic:cNvPr id="0" name="dg_viewer.png"/>
                    <pic:cNvPicPr/>
                  </pic:nvPicPr>
                  <pic:blipFill>
                    <a:blip r:embed="rId11"/>
                    <a:stretch>
                      <a:fillRect/>
                    </a:stretch>
                  </pic:blipFill>
                  <pic:spPr>
                    <a:xfrm>
                      <a:off x="0" y="0"/>
                      <a:ext cx="6336000" cy="4433846"/>
                    </a:xfrm>
                    <a:prstGeom prst="rect"/>
                  </pic:spPr>
                </pic:pic>
              </a:graphicData>
            </a:graphic>
          </wp:inline>
        </w:drawing>
      </w:r>
    </w:p>
    <w:p>
      <w:pPr>
        <w:pStyle w:val="Heading2"/>
      </w:pPr>
      <w:r>
        <w:t>Quy ước quan trọng</w:t>
      </w:r>
    </w:p>
    <w:p>
      <w:pPr>
        <w:pStyle w:val="ListBullet"/>
        <w:spacing w:after="40"/>
      </w:pPr>
      <w:r>
        <w:rPr>
          <w:sz w:val="20"/>
        </w:rPr>
        <w:t>Notify* / Get* chạy đồng bộ trên UI thread, chỉ đổi state trong RAM hoặc đẩy dữ liệu 1 lần. Begin* xếp hàng qua Host/AsyncHostCall.cs (thread-pool; CompletionGroup tự huỷ request ghost text cũ).</w:t>
      </w:r>
    </w:p>
    <w:p>
      <w:pPr>
        <w:pStyle w:val="ListBullet"/>
        <w:spacing w:after="40"/>
      </w:pPr>
      <w:r>
        <w:rPr>
          <w:sz w:val="20"/>
        </w:rPr>
        <w:t>Web Worker (problems-worker.js) nạp lại problems.js/entity.js; vì không có cầu nối nên đọc file qua RPC về trang.</w:t>
      </w:r>
    </w:p>
    <w:p>
      <w:pPr>
        <w:pStyle w:val="ListBullet"/>
        <w:spacing w:after="40"/>
      </w:pPr>
      <w:r>
        <w:rPr>
          <w:sz w:val="20"/>
        </w:rPr>
        <w:t>Mỗi tiến trình Viewer có profile WebView2 riêng; BcodeViewer đọc workspace từ settings.json của Bcode (không tham chiếu project Bcode.App).</w:t>
      </w:r>
    </w:p>
    <w:p>
      <w:pPr>
        <w:pStyle w:val="Heading2"/>
      </w:pPr>
      <w:r>
        <w:t>Vòng đời một lần gọi AI ghost text</w:t>
      </w:r>
    </w:p>
    <w:p>
      <w:pPr>
        <w:jc w:val="center"/>
      </w:pPr>
      <w:r>
        <w:drawing>
          <wp:inline xmlns:a="http://schemas.openxmlformats.org/drawingml/2006/main" xmlns:pic="http://schemas.openxmlformats.org/drawingml/2006/picture">
            <wp:extent cx="5400000" cy="4474286"/>
            <wp:docPr id="4" name="Picture 4"/>
            <wp:cNvGraphicFramePr>
              <a:graphicFrameLocks noChangeAspect="1"/>
            </wp:cNvGraphicFramePr>
            <a:graphic>
              <a:graphicData uri="http://schemas.openxmlformats.org/drawingml/2006/picture">
                <pic:pic>
                  <pic:nvPicPr>
                    <pic:cNvPr id="0" name="old_seq.png"/>
                    <pic:cNvPicPr/>
                  </pic:nvPicPr>
                  <pic:blipFill>
                    <a:blip r:embed="rId12"/>
                    <a:stretch>
                      <a:fillRect/>
                    </a:stretch>
                  </pic:blipFill>
                  <pic:spPr>
                    <a:xfrm>
                      <a:off x="0" y="0"/>
                      <a:ext cx="5400000" cy="4474286"/>
                    </a:xfrm>
                    <a:prstGeom prst="rect"/>
                  </pic:spPr>
                </pic:pic>
              </a:graphicData>
            </a:graphic>
          </wp:inline>
        </w:drawing>
      </w:r>
    </w:p>
    <w:p>
      <w:pPr>
        <w:spacing w:after="80"/>
      </w:pPr>
      <w:r>
        <w:rPr>
          <w:b w:val="0"/>
          <w:sz w:val="17"/>
        </w:rPr>
        <w:t>(Sơ đồ giữ từ v2; luồng Begin* → ClaudeChatService → hostCallResult không đổi.)</w:t>
      </w:r>
    </w:p>
    <w:p>
      <w:r>
        <w:br w:type="page"/>
      </w:r>
    </w:p>
    <w:p>
      <w:pPr>
        <w:pStyle w:val="Heading1"/>
      </w:pPr>
      <w:r>
        <w:t>D. Cây cấu trúc tính năng</w:t>
      </w:r>
    </w:p>
    <w:p>
      <w:pPr>
        <w:spacing w:after="80"/>
      </w:pPr>
      <w:r>
        <w:rPr>
          <w:b w:val="0"/>
          <w:sz w:val="20"/>
        </w:rPr>
        <w:t>Mỗi nhánh: nhóm → tính năng → file chính. Chi tiết từng dòng ở phần E, F.</w:t>
      </w:r>
    </w:p>
    <w:p>
      <w:pPr>
        <w:pStyle w:val="Heading2"/>
      </w:pPr>
      <w:r>
        <w:t>I. Bcode.App</w:t>
      </w:r>
    </w:p>
    <w:p>
      <w:pPr>
        <w:jc w:val="center"/>
      </w:pPr>
      <w:r>
        <w:drawing>
          <wp:inline xmlns:a="http://schemas.openxmlformats.org/drawingml/2006/main" xmlns:pic="http://schemas.openxmlformats.org/drawingml/2006/picture">
            <wp:extent cx="4714371" cy="8460000"/>
            <wp:docPr id="5" name="Picture 5"/>
            <wp:cNvGraphicFramePr>
              <a:graphicFrameLocks noChangeAspect="1"/>
            </wp:cNvGraphicFramePr>
            <a:graphic>
              <a:graphicData uri="http://schemas.openxmlformats.org/drawingml/2006/picture">
                <pic:pic>
                  <pic:nvPicPr>
                    <pic:cNvPr id="0" name="dg_tree_bcode.png"/>
                    <pic:cNvPicPr/>
                  </pic:nvPicPr>
                  <pic:blipFill>
                    <a:blip r:embed="rId13"/>
                    <a:stretch>
                      <a:fillRect/>
                    </a:stretch>
                  </pic:blipFill>
                  <pic:spPr>
                    <a:xfrm>
                      <a:off x="0" y="0"/>
                      <a:ext cx="4714371" cy="8460000"/>
                    </a:xfrm>
                    <a:prstGeom prst="rect"/>
                  </pic:spPr>
                </pic:pic>
              </a:graphicData>
            </a:graphic>
          </wp:inline>
        </w:drawing>
      </w:r>
    </w:p>
    <w:p>
      <w:r>
        <w:br w:type="page"/>
      </w:r>
    </w:p>
    <w:p>
      <w:pPr>
        <w:pStyle w:val="Heading2"/>
      </w:pPr>
      <w:r>
        <w:t>II. BcodeViewer.App</w:t>
      </w:r>
    </w:p>
    <w:p>
      <w:pPr>
        <w:jc w:val="center"/>
      </w:pPr>
      <w:r>
        <w:drawing>
          <wp:inline xmlns:a="http://schemas.openxmlformats.org/drawingml/2006/main" xmlns:pic="http://schemas.openxmlformats.org/drawingml/2006/picture">
            <wp:extent cx="6336000" cy="7511973"/>
            <wp:docPr id="6" name="Picture 6"/>
            <wp:cNvGraphicFramePr>
              <a:graphicFrameLocks noChangeAspect="1"/>
            </wp:cNvGraphicFramePr>
            <a:graphic>
              <a:graphicData uri="http://schemas.openxmlformats.org/drawingml/2006/picture">
                <pic:pic>
                  <pic:nvPicPr>
                    <pic:cNvPr id="0" name="dg_tree_viewer.png"/>
                    <pic:cNvPicPr/>
                  </pic:nvPicPr>
                  <pic:blipFill>
                    <a:blip r:embed="rId14"/>
                    <a:stretch>
                      <a:fillRect/>
                    </a:stretch>
                  </pic:blipFill>
                  <pic:spPr>
                    <a:xfrm>
                      <a:off x="0" y="0"/>
                      <a:ext cx="6336000" cy="7511973"/>
                    </a:xfrm>
                    <a:prstGeom prst="rect"/>
                  </pic:spPr>
                </pic:pic>
              </a:graphicData>
            </a:graphic>
          </wp:inline>
        </w:drawing>
      </w:r>
    </w:p>
    <w:p>
      <w:r>
        <w:br w:type="page"/>
      </w:r>
    </w:p>
    <w:p>
      <w:pPr>
        <w:pStyle w:val="Heading1"/>
      </w:pPr>
      <w:r>
        <w:t>E. Cây cấu trúc thư mục</w:t>
      </w:r>
    </w:p>
    <w:p>
      <w:pPr>
        <w:spacing w:after="80"/>
      </w:pPr>
      <w:r>
        <w:rPr>
          <w:b w:val="0"/>
          <w:sz w:val="18"/>
        </w:rPr>
        <w:t>Tự sinh từ ổ đĩa ngày 21/10/2026. Số cuối dòng = số dòng file. Đã bỏ bin/, obj/, Libs/ (DLL) và Web/vs/ (Monaco vendor); thư mục có &gt;60 file chỉ ghi số lượng.</w:t>
      </w:r>
    </w:p>
    <w:p>
      <w:pPr>
        <w:pStyle w:val="Heading2"/>
      </w:pPr>
      <w:r>
        <w:t>Bcode.App/</w:t>
      </w:r>
    </w:p>
    <w:p>
      <w:pPr>
        <w:spacing w:after="0" w:before="0" w:line="240" w:lineRule="auto"/>
      </w:pPr>
      <w:r>
        <w:rPr>
          <w:rFonts w:ascii="Consolas" w:hAnsi="Consolas" w:eastAsia="Consolas"/>
          <w:sz w:val="13"/>
        </w:rPr>
        <w:t>Bcode.App/</w:t>
      </w:r>
    </w:p>
    <w:p>
      <w:pPr>
        <w:spacing w:after="0" w:before="0" w:line="240" w:lineRule="auto"/>
      </w:pPr>
      <w:r>
        <w:rPr>
          <w:rFonts w:ascii="Consolas" w:hAnsi="Consolas" w:eastAsia="Consolas"/>
          <w:sz w:val="13"/>
        </w:rPr>
        <w:t>├── Assets/</w:t>
      </w:r>
    </w:p>
    <w:p>
      <w:pPr>
        <w:spacing w:after="0" w:before="0" w:line="240" w:lineRule="auto"/>
      </w:pPr>
      <w:r>
        <w:rPr>
          <w:rFonts w:ascii="Consolas" w:hAnsi="Consolas" w:eastAsia="Consolas"/>
          <w:sz w:val="13"/>
        </w:rPr>
        <w:t>│   ├── bbxn/</w:t>
      </w:r>
    </w:p>
    <w:p>
      <w:pPr>
        <w:spacing w:after="0" w:before="0" w:line="240" w:lineRule="auto"/>
      </w:pPr>
      <w:r>
        <w:rPr>
          <w:rFonts w:ascii="Consolas" w:hAnsi="Consolas" w:eastAsia="Consolas"/>
          <w:sz w:val="13"/>
        </w:rPr>
        <w:t>│   ├── includecheck/</w:t>
      </w:r>
    </w:p>
    <w:p>
      <w:pPr>
        <w:spacing w:after="0" w:before="0" w:line="240" w:lineRule="auto"/>
      </w:pPr>
      <w:r>
        <w:rPr>
          <w:rFonts w:ascii="Consolas" w:hAnsi="Consolas" w:eastAsia="Consolas"/>
          <w:sz w:val="13"/>
        </w:rPr>
        <w:t>│   │   ├── _README.txt  38</w:t>
      </w:r>
    </w:p>
    <w:p>
      <w:pPr>
        <w:spacing w:after="0" w:before="0" w:line="240" w:lineRule="auto"/>
      </w:pPr>
      <w:r>
        <w:rPr>
          <w:rFonts w:ascii="Consolas" w:hAnsi="Consolas" w:eastAsia="Consolas"/>
          <w:sz w:val="13"/>
        </w:rPr>
        <w:t>│   │   ├── MacDinh.txt  1402</w:t>
      </w:r>
    </w:p>
    <w:p>
      <w:pPr>
        <w:spacing w:after="0" w:before="0" w:line="240" w:lineRule="auto"/>
      </w:pPr>
      <w:r>
        <w:rPr>
          <w:rFonts w:ascii="Consolas" w:hAnsi="Consolas" w:eastAsia="Consolas"/>
          <w:sz w:val="13"/>
        </w:rPr>
        <w:t>│   │   ├── OldVersion.txt  63</w:t>
      </w:r>
    </w:p>
    <w:p>
      <w:pPr>
        <w:spacing w:after="0" w:before="0" w:line="240" w:lineRule="auto"/>
      </w:pPr>
      <w:r>
        <w:rPr>
          <w:rFonts w:ascii="Consolas" w:hAnsi="Consolas" w:eastAsia="Consolas"/>
          <w:sz w:val="13"/>
        </w:rPr>
        <w:t>│   │   ├── SP22.txt  134</w:t>
      </w:r>
    </w:p>
    <w:p>
      <w:pPr>
        <w:spacing w:after="0" w:before="0" w:line="240" w:lineRule="auto"/>
      </w:pPr>
      <w:r>
        <w:rPr>
          <w:rFonts w:ascii="Consolas" w:hAnsi="Consolas" w:eastAsia="Consolas"/>
          <w:sz w:val="13"/>
        </w:rPr>
        <w:t>│   │   ├── SP23.txt  74</w:t>
      </w:r>
    </w:p>
    <w:p>
      <w:pPr>
        <w:spacing w:after="0" w:before="0" w:line="240" w:lineRule="auto"/>
      </w:pPr>
      <w:r>
        <w:rPr>
          <w:rFonts w:ascii="Consolas" w:hAnsi="Consolas" w:eastAsia="Consolas"/>
          <w:sz w:val="13"/>
        </w:rPr>
        <w:t>│   │   ├── SP24.2.txt  162</w:t>
      </w:r>
    </w:p>
    <w:p>
      <w:pPr>
        <w:spacing w:after="0" w:before="0" w:line="240" w:lineRule="auto"/>
      </w:pPr>
      <w:r>
        <w:rPr>
          <w:rFonts w:ascii="Consolas" w:hAnsi="Consolas" w:eastAsia="Consolas"/>
          <w:sz w:val="13"/>
        </w:rPr>
        <w:t>│   │   └── SP24.txt  70</w:t>
      </w:r>
    </w:p>
    <w:p>
      <w:pPr>
        <w:spacing w:after="0" w:before="0" w:line="240" w:lineRule="auto"/>
      </w:pPr>
      <w:r>
        <w:rPr>
          <w:rFonts w:ascii="Consolas" w:hAnsi="Consolas" w:eastAsia="Consolas"/>
          <w:sz w:val="13"/>
        </w:rPr>
        <w:t>│   ├── logo/</w:t>
      </w:r>
    </w:p>
    <w:p>
      <w:pPr>
        <w:spacing w:after="0" w:before="0" w:line="240" w:lineRule="auto"/>
      </w:pPr>
      <w:r>
        <w:rPr>
          <w:rFonts w:ascii="Consolas" w:hAnsi="Consolas" w:eastAsia="Consolas"/>
          <w:sz w:val="13"/>
        </w:rPr>
        <w:t>│   ├── rpt/</w:t>
      </w:r>
    </w:p>
    <w:p>
      <w:pPr>
        <w:spacing w:after="0" w:before="0" w:line="240" w:lineRule="auto"/>
      </w:pPr>
      <w:r>
        <w:rPr>
          <w:rFonts w:ascii="Consolas" w:hAnsi="Consolas" w:eastAsia="Consolas"/>
          <w:sz w:val="13"/>
        </w:rPr>
        <w:t>│   └── README.md  14</w:t>
      </w:r>
    </w:p>
    <w:p>
      <w:pPr>
        <w:spacing w:after="0" w:before="0" w:line="240" w:lineRule="auto"/>
      </w:pPr>
      <w:r>
        <w:rPr>
          <w:rFonts w:ascii="Consolas" w:hAnsi="Consolas" w:eastAsia="Consolas"/>
          <w:sz w:val="13"/>
        </w:rPr>
        <w:t>├── Controls/</w:t>
      </w:r>
    </w:p>
    <w:p>
      <w:pPr>
        <w:spacing w:after="0" w:before="0" w:line="240" w:lineRule="auto"/>
      </w:pPr>
      <w:r>
        <w:rPr>
          <w:rFonts w:ascii="Consolas" w:hAnsi="Consolas" w:eastAsia="Consolas"/>
          <w:sz w:val="13"/>
        </w:rPr>
        <w:t>│   ├── AdvanceNoteControl.cs  487</w:t>
      </w:r>
    </w:p>
    <w:p>
      <w:pPr>
        <w:spacing w:after="0" w:before="0" w:line="240" w:lineRule="auto"/>
      </w:pPr>
      <w:r>
        <w:rPr>
          <w:rFonts w:ascii="Consolas" w:hAnsi="Consolas" w:eastAsia="Consolas"/>
          <w:sz w:val="13"/>
        </w:rPr>
        <w:t>│   ├── AiWebPanel.cs  96</w:t>
      </w:r>
    </w:p>
    <w:p>
      <w:pPr>
        <w:spacing w:after="0" w:before="0" w:line="240" w:lineRule="auto"/>
      </w:pPr>
      <w:r>
        <w:rPr>
          <w:rFonts w:ascii="Consolas" w:hAnsi="Consolas" w:eastAsia="Consolas"/>
          <w:sz w:val="13"/>
        </w:rPr>
        <w:t>│   ├── BbxnControl.cs  148</w:t>
      </w:r>
    </w:p>
    <w:p>
      <w:pPr>
        <w:spacing w:after="0" w:before="0" w:line="240" w:lineRule="auto"/>
      </w:pPr>
      <w:r>
        <w:rPr>
          <w:rFonts w:ascii="Consolas" w:hAnsi="Consolas" w:eastAsia="Consolas"/>
          <w:sz w:val="13"/>
        </w:rPr>
        <w:t>│   ├── CashFlowCheckControl.cs  310</w:t>
      </w:r>
    </w:p>
    <w:p>
      <w:pPr>
        <w:spacing w:after="0" w:before="0" w:line="240" w:lineRule="auto"/>
      </w:pPr>
      <w:r>
        <w:rPr>
          <w:rFonts w:ascii="Consolas" w:hAnsi="Consolas" w:eastAsia="Consolas"/>
          <w:sz w:val="13"/>
        </w:rPr>
        <w:t>│   ├── CheckMailControl.cs  146</w:t>
      </w:r>
    </w:p>
    <w:p>
      <w:pPr>
        <w:spacing w:after="0" w:before="0" w:line="240" w:lineRule="auto"/>
      </w:pPr>
      <w:r>
        <w:rPr>
          <w:rFonts w:ascii="Consolas" w:hAnsi="Consolas" w:eastAsia="Consolas"/>
          <w:sz w:val="13"/>
        </w:rPr>
        <w:t>│   ├── CompareObjectsControl.cs  106</w:t>
      </w:r>
    </w:p>
    <w:p>
      <w:pPr>
        <w:spacing w:after="0" w:before="0" w:line="240" w:lineRule="auto"/>
      </w:pPr>
      <w:r>
        <w:rPr>
          <w:rFonts w:ascii="Consolas" w:hAnsi="Consolas" w:eastAsia="Consolas"/>
          <w:sz w:val="13"/>
        </w:rPr>
        <w:t>│   ├── CreateRptControl.cs  199</w:t>
      </w:r>
    </w:p>
    <w:p>
      <w:pPr>
        <w:spacing w:after="0" w:before="0" w:line="240" w:lineRule="auto"/>
      </w:pPr>
      <w:r>
        <w:rPr>
          <w:rFonts w:ascii="Consolas" w:hAnsi="Consolas" w:eastAsia="Consolas"/>
          <w:sz w:val="13"/>
        </w:rPr>
        <w:t>│   ├── DecryptSqlObjectControl.cs  230</w:t>
      </w:r>
    </w:p>
    <w:p>
      <w:pPr>
        <w:spacing w:after="0" w:before="0" w:line="240" w:lineRule="auto"/>
      </w:pPr>
      <w:r>
        <w:rPr>
          <w:rFonts w:ascii="Consolas" w:hAnsi="Consolas" w:eastAsia="Consolas"/>
          <w:sz w:val="13"/>
        </w:rPr>
        <w:t>│   ├── FcodeLexer.cs  465</w:t>
      </w:r>
    </w:p>
    <w:p>
      <w:pPr>
        <w:spacing w:after="0" w:before="0" w:line="240" w:lineRule="auto"/>
      </w:pPr>
      <w:r>
        <w:rPr>
          <w:rFonts w:ascii="Consolas" w:hAnsi="Consolas" w:eastAsia="Consolas"/>
          <w:sz w:val="13"/>
        </w:rPr>
        <w:t>│   ├── FileLookupControl.cs  1340</w:t>
      </w:r>
    </w:p>
    <w:p>
      <w:pPr>
        <w:spacing w:after="0" w:before="0" w:line="240" w:lineRule="auto"/>
      </w:pPr>
      <w:r>
        <w:rPr>
          <w:rFonts w:ascii="Consolas" w:hAnsi="Consolas" w:eastAsia="Consolas"/>
          <w:sz w:val="13"/>
        </w:rPr>
        <w:t>│   ├── FileLookupControl.QuickGrant.cs  148</w:t>
      </w:r>
    </w:p>
    <w:p>
      <w:pPr>
        <w:spacing w:after="0" w:before="0" w:line="240" w:lineRule="auto"/>
      </w:pPr>
      <w:r>
        <w:rPr>
          <w:rFonts w:ascii="Consolas" w:hAnsi="Consolas" w:eastAsia="Consolas"/>
          <w:sz w:val="13"/>
        </w:rPr>
        <w:t>│   ├── FileReferenceControl.cs  195</w:t>
      </w:r>
    </w:p>
    <w:p>
      <w:pPr>
        <w:spacing w:after="0" w:before="0" w:line="240" w:lineRule="auto"/>
      </w:pPr>
      <w:r>
        <w:rPr>
          <w:rFonts w:ascii="Consolas" w:hAnsi="Consolas" w:eastAsia="Consolas"/>
          <w:sz w:val="13"/>
        </w:rPr>
        <w:t>│   ├── FlatTabControl.cs  170</w:t>
      </w:r>
    </w:p>
    <w:p>
      <w:pPr>
        <w:spacing w:after="0" w:before="0" w:line="240" w:lineRule="auto"/>
      </w:pPr>
      <w:r>
        <w:rPr>
          <w:rFonts w:ascii="Consolas" w:hAnsi="Consolas" w:eastAsia="Consolas"/>
          <w:sz w:val="13"/>
        </w:rPr>
        <w:t>│   ├── FsgRequirementReportControl.cs  248</w:t>
      </w:r>
    </w:p>
    <w:p>
      <w:pPr>
        <w:spacing w:after="0" w:before="0" w:line="240" w:lineRule="auto"/>
      </w:pPr>
      <w:r>
        <w:rPr>
          <w:rFonts w:ascii="Consolas" w:hAnsi="Consolas" w:eastAsia="Consolas"/>
          <w:sz w:val="13"/>
        </w:rPr>
        <w:t>│   ├── GenUpdatePackageControl.cs  443</w:t>
      </w:r>
    </w:p>
    <w:p>
      <w:pPr>
        <w:spacing w:after="0" w:before="0" w:line="240" w:lineRule="auto"/>
      </w:pPr>
      <w:r>
        <w:rPr>
          <w:rFonts w:ascii="Consolas" w:hAnsi="Consolas" w:eastAsia="Consolas"/>
          <w:sz w:val="13"/>
        </w:rPr>
        <w:t>│   ├── HelpControl.cs  90</w:t>
      </w:r>
    </w:p>
    <w:p>
      <w:pPr>
        <w:spacing w:after="0" w:before="0" w:line="240" w:lineRule="auto"/>
      </w:pPr>
      <w:r>
        <w:rPr>
          <w:rFonts w:ascii="Consolas" w:hAnsi="Consolas" w:eastAsia="Consolas"/>
          <w:sz w:val="13"/>
        </w:rPr>
        <w:t>│   ├── HintPopup.cs  154</w:t>
      </w:r>
    </w:p>
    <w:p>
      <w:pPr>
        <w:spacing w:after="0" w:before="0" w:line="240" w:lineRule="auto"/>
      </w:pPr>
      <w:r>
        <w:rPr>
          <w:rFonts w:ascii="Consolas" w:hAnsi="Consolas" w:eastAsia="Consolas"/>
          <w:sz w:val="13"/>
        </w:rPr>
        <w:t>│   ├── IconRailControl.cs  158</w:t>
      </w:r>
    </w:p>
    <w:p>
      <w:pPr>
        <w:spacing w:after="0" w:before="0" w:line="240" w:lineRule="auto"/>
      </w:pPr>
      <w:r>
        <w:rPr>
          <w:rFonts w:ascii="Consolas" w:hAnsi="Consolas" w:eastAsia="Consolas"/>
          <w:sz w:val="13"/>
        </w:rPr>
        <w:t>│   ├── IncludeCheckControl.cs  200</w:t>
      </w:r>
    </w:p>
    <w:p>
      <w:pPr>
        <w:spacing w:after="0" w:before="0" w:line="240" w:lineRule="auto"/>
      </w:pPr>
      <w:r>
        <w:rPr>
          <w:rFonts w:ascii="Consolas" w:hAnsi="Consolas" w:eastAsia="Consolas"/>
          <w:sz w:val="13"/>
        </w:rPr>
        <w:t>│   ├── ISqlTab.cs  57</w:t>
      </w:r>
    </w:p>
    <w:p>
      <w:pPr>
        <w:spacing w:after="0" w:before="0" w:line="240" w:lineRule="auto"/>
      </w:pPr>
      <w:r>
        <w:rPr>
          <w:rFonts w:ascii="Consolas" w:hAnsi="Consolas" w:eastAsia="Consolas"/>
          <w:sz w:val="13"/>
        </w:rPr>
        <w:t>│   ├── IWebPage.cs  31</w:t>
      </w:r>
    </w:p>
    <w:p>
      <w:pPr>
        <w:spacing w:after="0" w:before="0" w:line="240" w:lineRule="auto"/>
      </w:pPr>
      <w:r>
        <w:rPr>
          <w:rFonts w:ascii="Consolas" w:hAnsi="Consolas" w:eastAsia="Consolas"/>
          <w:sz w:val="13"/>
        </w:rPr>
        <w:t>│   ├── LookupControl.cs  204</w:t>
      </w:r>
    </w:p>
    <w:p>
      <w:pPr>
        <w:spacing w:after="0" w:before="0" w:line="240" w:lineRule="auto"/>
      </w:pPr>
      <w:r>
        <w:rPr>
          <w:rFonts w:ascii="Consolas" w:hAnsi="Consolas" w:eastAsia="Consolas"/>
          <w:sz w:val="13"/>
        </w:rPr>
        <w:t>│   ├── MonacoPreviewControl.cs  215</w:t>
      </w:r>
    </w:p>
    <w:p>
      <w:pPr>
        <w:spacing w:after="0" w:before="0" w:line="240" w:lineRule="auto"/>
      </w:pPr>
      <w:r>
        <w:rPr>
          <w:rFonts w:ascii="Consolas" w:hAnsi="Consolas" w:eastAsia="Consolas"/>
          <w:sz w:val="13"/>
        </w:rPr>
        <w:t>│   ├── MonacoPreviewControl.Native.cs  102</w:t>
      </w:r>
    </w:p>
    <w:p>
      <w:pPr>
        <w:spacing w:after="0" w:before="0" w:line="240" w:lineRule="auto"/>
      </w:pPr>
      <w:r>
        <w:rPr>
          <w:rFonts w:ascii="Consolas" w:hAnsi="Consolas" w:eastAsia="Consolas"/>
          <w:sz w:val="13"/>
        </w:rPr>
        <w:t>│   ├── MultiResultView.cs  163</w:t>
      </w:r>
    </w:p>
    <w:p>
      <w:pPr>
        <w:spacing w:after="0" w:before="0" w:line="240" w:lineRule="auto"/>
      </w:pPr>
      <w:r>
        <w:rPr>
          <w:rFonts w:ascii="Consolas" w:hAnsi="Consolas" w:eastAsia="Consolas"/>
          <w:sz w:val="13"/>
        </w:rPr>
        <w:t>│   ├── NativeAdvanceNoteControl.cs  1075</w:t>
      </w:r>
    </w:p>
    <w:p>
      <w:pPr>
        <w:spacing w:after="0" w:before="0" w:line="240" w:lineRule="auto"/>
      </w:pPr>
      <w:r>
        <w:rPr>
          <w:rFonts w:ascii="Consolas" w:hAnsi="Consolas" w:eastAsia="Consolas"/>
          <w:sz w:val="13"/>
        </w:rPr>
        <w:t>│   ├── NativeCheckMailControl.cs  237</w:t>
      </w:r>
    </w:p>
    <w:p>
      <w:pPr>
        <w:spacing w:after="0" w:before="0" w:line="240" w:lineRule="auto"/>
      </w:pPr>
      <w:r>
        <w:rPr>
          <w:rFonts w:ascii="Consolas" w:hAnsi="Consolas" w:eastAsia="Consolas"/>
          <w:sz w:val="13"/>
        </w:rPr>
        <w:t>│   ├── NativeCommandPanel.cs  115</w:t>
      </w:r>
    </w:p>
    <w:p>
      <w:pPr>
        <w:spacing w:after="0" w:before="0" w:line="240" w:lineRule="auto"/>
      </w:pPr>
      <w:r>
        <w:rPr>
          <w:rFonts w:ascii="Consolas" w:hAnsi="Consolas" w:eastAsia="Consolas"/>
          <w:sz w:val="13"/>
        </w:rPr>
        <w:t>│   ├── NativeCompareObjectsControl.cs  278</w:t>
      </w:r>
    </w:p>
    <w:p>
      <w:pPr>
        <w:spacing w:after="0" w:before="0" w:line="240" w:lineRule="auto"/>
      </w:pPr>
      <w:r>
        <w:rPr>
          <w:rFonts w:ascii="Consolas" w:hAnsi="Consolas" w:eastAsia="Consolas"/>
          <w:sz w:val="13"/>
        </w:rPr>
        <w:t>│   ├── NativeFindBar.cs  65</w:t>
      </w:r>
    </w:p>
    <w:p>
      <w:pPr>
        <w:spacing w:after="0" w:before="0" w:line="240" w:lineRule="auto"/>
      </w:pPr>
      <w:r>
        <w:rPr>
          <w:rFonts w:ascii="Consolas" w:hAnsi="Consolas" w:eastAsia="Consolas"/>
          <w:sz w:val="13"/>
        </w:rPr>
        <w:t>│   ├── NativeInputs.cs  292</w:t>
      </w:r>
    </w:p>
    <w:p>
      <w:pPr>
        <w:spacing w:after="0" w:before="0" w:line="240" w:lineRule="auto"/>
      </w:pPr>
      <w:r>
        <w:rPr>
          <w:rFonts w:ascii="Consolas" w:hAnsi="Consolas" w:eastAsia="Consolas"/>
          <w:sz w:val="13"/>
        </w:rPr>
        <w:t>│   ├── NativeKit.cs  515</w:t>
      </w:r>
    </w:p>
    <w:p>
      <w:pPr>
        <w:spacing w:after="0" w:before="0" w:line="240" w:lineRule="auto"/>
      </w:pPr>
      <w:r>
        <w:rPr>
          <w:rFonts w:ascii="Consolas" w:hAnsi="Consolas" w:eastAsia="Consolas"/>
          <w:sz w:val="13"/>
        </w:rPr>
        <w:t>│   ├── NativeLookupControl.cs  295</w:t>
      </w:r>
    </w:p>
    <w:p>
      <w:pPr>
        <w:spacing w:after="0" w:before="0" w:line="240" w:lineRule="auto"/>
      </w:pPr>
      <w:r>
        <w:rPr>
          <w:rFonts w:ascii="Consolas" w:hAnsi="Consolas" w:eastAsia="Consolas"/>
          <w:sz w:val="13"/>
        </w:rPr>
        <w:t>│   ├── NativePage.cs  274</w:t>
      </w:r>
    </w:p>
    <w:p>
      <w:pPr>
        <w:spacing w:after="0" w:before="0" w:line="240" w:lineRule="auto"/>
      </w:pPr>
      <w:r>
        <w:rPr>
          <w:rFonts w:ascii="Consolas" w:hAnsi="Consolas" w:eastAsia="Consolas"/>
          <w:sz w:val="13"/>
        </w:rPr>
        <w:t>│   ├── NativePages.Api.cs  420</w:t>
      </w:r>
    </w:p>
    <w:p>
      <w:pPr>
        <w:spacing w:after="0" w:before="0" w:line="240" w:lineRule="auto"/>
      </w:pPr>
      <w:r>
        <w:rPr>
          <w:rFonts w:ascii="Consolas" w:hAnsi="Consolas" w:eastAsia="Consolas"/>
          <w:sz w:val="13"/>
        </w:rPr>
        <w:t>│   ├── NativePages.Bars.cs  31</w:t>
      </w:r>
    </w:p>
    <w:p>
      <w:pPr>
        <w:spacing w:after="0" w:before="0" w:line="240" w:lineRule="auto"/>
      </w:pPr>
      <w:r>
        <w:rPr>
          <w:rFonts w:ascii="Consolas" w:hAnsi="Consolas" w:eastAsia="Consolas"/>
          <w:sz w:val="13"/>
        </w:rPr>
        <w:t>│   ├── NativePages.Bars2.cs  104</w:t>
      </w:r>
    </w:p>
    <w:p>
      <w:pPr>
        <w:spacing w:after="0" w:before="0" w:line="240" w:lineRule="auto"/>
      </w:pPr>
      <w:r>
        <w:rPr>
          <w:rFonts w:ascii="Consolas" w:hAnsi="Consolas" w:eastAsia="Consolas"/>
          <w:sz w:val="13"/>
        </w:rPr>
        <w:t>│   ├── NativePages.Bbxn.cs  439</w:t>
      </w:r>
    </w:p>
    <w:p>
      <w:pPr>
        <w:spacing w:after="0" w:before="0" w:line="240" w:lineRule="auto"/>
      </w:pPr>
      <w:r>
        <w:rPr>
          <w:rFonts w:ascii="Consolas" w:hAnsi="Consolas" w:eastAsia="Consolas"/>
          <w:sz w:val="13"/>
        </w:rPr>
        <w:t>│   ├── NativePages.Catalog.cs  271</w:t>
      </w:r>
    </w:p>
    <w:p>
      <w:pPr>
        <w:spacing w:after="0" w:before="0" w:line="240" w:lineRule="auto"/>
      </w:pPr>
      <w:r>
        <w:rPr>
          <w:rFonts w:ascii="Consolas" w:hAnsi="Consolas" w:eastAsia="Consolas"/>
          <w:sz w:val="13"/>
        </w:rPr>
        <w:t>│   ├── NativePages.CfsDiag.cs  447</w:t>
      </w:r>
    </w:p>
    <w:p>
      <w:pPr>
        <w:spacing w:after="0" w:before="0" w:line="240" w:lineRule="auto"/>
      </w:pPr>
      <w:r>
        <w:rPr>
          <w:rFonts w:ascii="Consolas" w:hAnsi="Consolas" w:eastAsia="Consolas"/>
          <w:sz w:val="13"/>
        </w:rPr>
        <w:t>│   ├── NativePages.Commands.cs  320</w:t>
      </w:r>
    </w:p>
    <w:p>
      <w:pPr>
        <w:spacing w:after="0" w:before="0" w:line="240" w:lineRule="auto"/>
      </w:pPr>
      <w:r>
        <w:rPr>
          <w:rFonts w:ascii="Consolas" w:hAnsi="Consolas" w:eastAsia="Consolas"/>
          <w:sz w:val="13"/>
        </w:rPr>
        <w:t>│   ├── NativePages.Connections.cs  183</w:t>
      </w:r>
    </w:p>
    <w:p>
      <w:pPr>
        <w:spacing w:after="0" w:before="0" w:line="240" w:lineRule="auto"/>
      </w:pPr>
      <w:r>
        <w:rPr>
          <w:rFonts w:ascii="Consolas" w:hAnsi="Consolas" w:eastAsia="Consolas"/>
          <w:sz w:val="13"/>
        </w:rPr>
        <w:t>│   ├── NativePages.Decrypt.cs  131</w:t>
      </w:r>
    </w:p>
    <w:p>
      <w:pPr>
        <w:spacing w:after="0" w:before="0" w:line="240" w:lineRule="auto"/>
      </w:pPr>
      <w:r>
        <w:rPr>
          <w:rFonts w:ascii="Consolas" w:hAnsi="Consolas" w:eastAsia="Consolas"/>
          <w:sz w:val="13"/>
        </w:rPr>
        <w:t>│   ├── NativePages.Dialogs.cs  443</w:t>
      </w:r>
    </w:p>
    <w:p>
      <w:pPr>
        <w:spacing w:after="0" w:before="0" w:line="240" w:lineRule="auto"/>
      </w:pPr>
      <w:r>
        <w:rPr>
          <w:rFonts w:ascii="Consolas" w:hAnsi="Consolas" w:eastAsia="Consolas"/>
          <w:sz w:val="13"/>
        </w:rPr>
        <w:t>│   ├── NativePages.Dialogs2.cs  180</w:t>
      </w:r>
    </w:p>
    <w:p>
      <w:pPr>
        <w:spacing w:after="0" w:before="0" w:line="240" w:lineRule="auto"/>
      </w:pPr>
      <w:r>
        <w:rPr>
          <w:rFonts w:ascii="Consolas" w:hAnsi="Consolas" w:eastAsia="Consolas"/>
          <w:sz w:val="13"/>
        </w:rPr>
        <w:t>│   ├── NativePages.Dialogs3.cs  199</w:t>
      </w:r>
    </w:p>
    <w:p>
      <w:pPr>
        <w:spacing w:after="0" w:before="0" w:line="240" w:lineRule="auto"/>
      </w:pPr>
      <w:r>
        <w:rPr>
          <w:rFonts w:ascii="Consolas" w:hAnsi="Consolas" w:eastAsia="Consolas"/>
          <w:sz w:val="13"/>
        </w:rPr>
        <w:t>│   ├── NativePages.Dialogs4.cs  393</w:t>
      </w:r>
    </w:p>
    <w:p>
      <w:pPr>
        <w:spacing w:after="0" w:before="0" w:line="240" w:lineRule="auto"/>
      </w:pPr>
      <w:r>
        <w:rPr>
          <w:rFonts w:ascii="Consolas" w:hAnsi="Consolas" w:eastAsia="Consolas"/>
          <w:sz w:val="13"/>
        </w:rPr>
        <w:t>│   ├── NativePages.EInvoice.cs  136</w:t>
      </w:r>
    </w:p>
    <w:p>
      <w:pPr>
        <w:spacing w:after="0" w:before="0" w:line="240" w:lineRule="auto"/>
      </w:pPr>
      <w:r>
        <w:rPr>
          <w:rFonts w:ascii="Consolas" w:hAnsi="Consolas" w:eastAsia="Consolas"/>
          <w:sz w:val="13"/>
        </w:rPr>
        <w:t>│   ├── NativePages.FileLookup.cs  162</w:t>
      </w:r>
    </w:p>
    <w:p>
      <w:pPr>
        <w:spacing w:after="0" w:before="0" w:line="240" w:lineRule="auto"/>
      </w:pPr>
      <w:r>
        <w:rPr>
          <w:rFonts w:ascii="Consolas" w:hAnsi="Consolas" w:eastAsia="Consolas"/>
          <w:sz w:val="13"/>
        </w:rPr>
        <w:t>│   ├── NativePages.FileTools.cs  76</w:t>
      </w:r>
    </w:p>
    <w:p>
      <w:pPr>
        <w:spacing w:after="0" w:before="0" w:line="240" w:lineRule="auto"/>
      </w:pPr>
      <w:r>
        <w:rPr>
          <w:rFonts w:ascii="Consolas" w:hAnsi="Consolas" w:eastAsia="Consolas"/>
          <w:sz w:val="13"/>
        </w:rPr>
        <w:t>│   ├── NativePages.GenUpdate.cs  355</w:t>
      </w:r>
    </w:p>
    <w:p>
      <w:pPr>
        <w:spacing w:after="0" w:before="0" w:line="240" w:lineRule="auto"/>
      </w:pPr>
      <w:r>
        <w:rPr>
          <w:rFonts w:ascii="Consolas" w:hAnsi="Consolas" w:eastAsia="Consolas"/>
          <w:sz w:val="13"/>
        </w:rPr>
        <w:t>│   ├── NativePages.HintsHelp.cs  123</w:t>
      </w:r>
    </w:p>
    <w:p>
      <w:pPr>
        <w:spacing w:after="0" w:before="0" w:line="240" w:lineRule="auto"/>
      </w:pPr>
      <w:r>
        <w:rPr>
          <w:rFonts w:ascii="Consolas" w:hAnsi="Consolas" w:eastAsia="Consolas"/>
          <w:sz w:val="13"/>
        </w:rPr>
        <w:t>│   ├── NativePages.IncludeCheck.cs  371</w:t>
      </w:r>
    </w:p>
    <w:p>
      <w:pPr>
        <w:spacing w:after="0" w:before="0" w:line="240" w:lineRule="auto"/>
      </w:pPr>
      <w:r>
        <w:rPr>
          <w:rFonts w:ascii="Consolas" w:hAnsi="Consolas" w:eastAsia="Consolas"/>
          <w:sz w:val="13"/>
        </w:rPr>
        <w:t>│   ├── NativePages.Note.cs  90</w:t>
      </w:r>
    </w:p>
    <w:p>
      <w:pPr>
        <w:spacing w:after="0" w:before="0" w:line="240" w:lineRule="auto"/>
      </w:pPr>
      <w:r>
        <w:rPr>
          <w:rFonts w:ascii="Consolas" w:hAnsi="Consolas" w:eastAsia="Consolas"/>
          <w:sz w:val="13"/>
        </w:rPr>
        <w:t>│   ├── NativePages.Palette.cs  211</w:t>
      </w:r>
    </w:p>
    <w:p>
      <w:pPr>
        <w:spacing w:after="0" w:before="0" w:line="240" w:lineRule="auto"/>
      </w:pPr>
      <w:r>
        <w:rPr>
          <w:rFonts w:ascii="Consolas" w:hAnsi="Consolas" w:eastAsia="Consolas"/>
          <w:sz w:val="13"/>
        </w:rPr>
        <w:t>│   ├── NativePages.PartitionCheck.cs  43</w:t>
      </w:r>
    </w:p>
    <w:p>
      <w:pPr>
        <w:spacing w:after="0" w:before="0" w:line="240" w:lineRule="auto"/>
      </w:pPr>
      <w:r>
        <w:rPr>
          <w:rFonts w:ascii="Consolas" w:hAnsi="Consolas" w:eastAsia="Consolas"/>
          <w:sz w:val="13"/>
        </w:rPr>
        <w:t>│   ├── NativePages.Profiler.cs  78</w:t>
      </w:r>
    </w:p>
    <w:p>
      <w:pPr>
        <w:spacing w:after="0" w:before="0" w:line="240" w:lineRule="auto"/>
      </w:pPr>
      <w:r>
        <w:rPr>
          <w:rFonts w:ascii="Consolas" w:hAnsi="Consolas" w:eastAsia="Consolas"/>
          <w:sz w:val="13"/>
        </w:rPr>
        <w:t>│   ├── NativePages.QuickAccess.cs  215</w:t>
      </w:r>
    </w:p>
    <w:p>
      <w:pPr>
        <w:spacing w:after="0" w:before="0" w:line="240" w:lineRule="auto"/>
      </w:pPr>
      <w:r>
        <w:rPr>
          <w:rFonts w:ascii="Consolas" w:hAnsi="Consolas" w:eastAsia="Consolas"/>
          <w:sz w:val="13"/>
        </w:rPr>
        <w:t>│   ├── NativePages.Register.cs  51</w:t>
      </w:r>
    </w:p>
    <w:p>
      <w:pPr>
        <w:spacing w:after="0" w:before="0" w:line="240" w:lineRule="auto"/>
      </w:pPr>
      <w:r>
        <w:rPr>
          <w:rFonts w:ascii="Consolas" w:hAnsi="Consolas" w:eastAsia="Consolas"/>
          <w:sz w:val="13"/>
        </w:rPr>
        <w:t>│   ├── NativePages.RptSchema.cs  186</w:t>
      </w:r>
    </w:p>
    <w:p>
      <w:pPr>
        <w:spacing w:after="0" w:before="0" w:line="240" w:lineRule="auto"/>
      </w:pPr>
      <w:r>
        <w:rPr>
          <w:rFonts w:ascii="Consolas" w:hAnsi="Consolas" w:eastAsia="Consolas"/>
          <w:sz w:val="13"/>
        </w:rPr>
        <w:t>│   ├── NativePages.SqlHistory.cs  299</w:t>
      </w:r>
    </w:p>
    <w:p>
      <w:pPr>
        <w:spacing w:after="0" w:before="0" w:line="240" w:lineRule="auto"/>
      </w:pPr>
      <w:r>
        <w:rPr>
          <w:rFonts w:ascii="Consolas" w:hAnsi="Consolas" w:eastAsia="Consolas"/>
          <w:sz w:val="13"/>
        </w:rPr>
        <w:t>│   ├── NativePages.Usages.cs  132</w:t>
      </w:r>
    </w:p>
    <w:p>
      <w:pPr>
        <w:spacing w:after="0" w:before="0" w:line="240" w:lineRule="auto"/>
      </w:pPr>
      <w:r>
        <w:rPr>
          <w:rFonts w:ascii="Consolas" w:hAnsi="Consolas" w:eastAsia="Consolas"/>
          <w:sz w:val="13"/>
        </w:rPr>
        <w:t>│   ├── NativeQueryHistoryControl.cs  344</w:t>
      </w:r>
    </w:p>
    <w:p>
      <w:pPr>
        <w:spacing w:after="0" w:before="0" w:line="240" w:lineRule="auto"/>
      </w:pPr>
      <w:r>
        <w:rPr>
          <w:rFonts w:ascii="Consolas" w:hAnsi="Consolas" w:eastAsia="Consolas"/>
          <w:sz w:val="13"/>
        </w:rPr>
        <w:t>│   ├── NativeResultPane.cs  301</w:t>
      </w:r>
    </w:p>
    <w:p>
      <w:pPr>
        <w:spacing w:after="0" w:before="0" w:line="240" w:lineRule="auto"/>
      </w:pPr>
      <w:r>
        <w:rPr>
          <w:rFonts w:ascii="Consolas" w:hAnsi="Consolas" w:eastAsia="Consolas"/>
          <w:sz w:val="13"/>
        </w:rPr>
        <w:t>│   ├── NativeShellBars.cs  271</w:t>
      </w:r>
    </w:p>
    <w:p>
      <w:pPr>
        <w:spacing w:after="0" w:before="0" w:line="240" w:lineRule="auto"/>
      </w:pPr>
      <w:r>
        <w:rPr>
          <w:rFonts w:ascii="Consolas" w:hAnsi="Consolas" w:eastAsia="Consolas"/>
          <w:sz w:val="13"/>
        </w:rPr>
        <w:t>│   ├── NativeSqlControl.cs  1859</w:t>
      </w:r>
    </w:p>
    <w:p>
      <w:pPr>
        <w:spacing w:after="0" w:before="0" w:line="240" w:lineRule="auto"/>
      </w:pPr>
      <w:r>
        <w:rPr>
          <w:rFonts w:ascii="Consolas" w:hAnsi="Consolas" w:eastAsia="Consolas"/>
          <w:sz w:val="13"/>
        </w:rPr>
        <w:t>│   ├── NativeSqlHints.cs  366</w:t>
      </w:r>
    </w:p>
    <w:p>
      <w:pPr>
        <w:spacing w:after="0" w:before="0" w:line="240" w:lineRule="auto"/>
      </w:pPr>
      <w:r>
        <w:rPr>
          <w:rFonts w:ascii="Consolas" w:hAnsi="Consolas" w:eastAsia="Consolas"/>
          <w:sz w:val="13"/>
        </w:rPr>
        <w:t>│   ├── NativeStringBeautyControl.cs  168</w:t>
      </w:r>
    </w:p>
    <w:p>
      <w:pPr>
        <w:spacing w:after="0" w:before="0" w:line="240" w:lineRule="auto"/>
      </w:pPr>
      <w:r>
        <w:rPr>
          <w:rFonts w:ascii="Consolas" w:hAnsi="Consolas" w:eastAsia="Consolas"/>
          <w:sz w:val="13"/>
        </w:rPr>
        <w:t>│   ├── NativeStructPanel.cs  204</w:t>
      </w:r>
    </w:p>
    <w:p>
      <w:pPr>
        <w:spacing w:after="0" w:before="0" w:line="240" w:lineRule="auto"/>
      </w:pPr>
      <w:r>
        <w:rPr>
          <w:rFonts w:ascii="Consolas" w:hAnsi="Consolas" w:eastAsia="Consolas"/>
          <w:sz w:val="13"/>
        </w:rPr>
        <w:t>│   ├── NativeTableBar.cs  228</w:t>
      </w:r>
    </w:p>
    <w:p>
      <w:pPr>
        <w:spacing w:after="0" w:before="0" w:line="240" w:lineRule="auto"/>
      </w:pPr>
      <w:r>
        <w:rPr>
          <w:rFonts w:ascii="Consolas" w:hAnsi="Consolas" w:eastAsia="Consolas"/>
          <w:sz w:val="13"/>
        </w:rPr>
        <w:t>│   ├── NativeWeeklyMailControl.cs  680</w:t>
      </w:r>
    </w:p>
    <w:p>
      <w:pPr>
        <w:spacing w:after="0" w:before="0" w:line="240" w:lineRule="auto"/>
      </w:pPr>
      <w:r>
        <w:rPr>
          <w:rFonts w:ascii="Consolas" w:hAnsi="Consolas" w:eastAsia="Consolas"/>
          <w:sz w:val="13"/>
        </w:rPr>
        <w:t>│   ├── NoteControl.cs  79</w:t>
      </w:r>
    </w:p>
    <w:p>
      <w:pPr>
        <w:spacing w:after="0" w:before="0" w:line="240" w:lineRule="auto"/>
      </w:pPr>
      <w:r>
        <w:rPr>
          <w:rFonts w:ascii="Consolas" w:hAnsi="Consolas" w:eastAsia="Consolas"/>
          <w:sz w:val="13"/>
        </w:rPr>
        <w:t>│   ├── PillButton.cs  190</w:t>
      </w:r>
    </w:p>
    <w:p>
      <w:pPr>
        <w:spacing w:after="0" w:before="0" w:line="240" w:lineRule="auto"/>
      </w:pPr>
      <w:r>
        <w:rPr>
          <w:rFonts w:ascii="Consolas" w:hAnsi="Consolas" w:eastAsia="Consolas"/>
          <w:sz w:val="13"/>
        </w:rPr>
        <w:t>│   ├── QueryHistoryControl.cs  163</w:t>
      </w:r>
    </w:p>
    <w:p>
      <w:pPr>
        <w:spacing w:after="0" w:before="0" w:line="240" w:lineRule="auto"/>
      </w:pPr>
      <w:r>
        <w:rPr>
          <w:rFonts w:ascii="Consolas" w:hAnsi="Consolas" w:eastAsia="Consolas"/>
          <w:sz w:val="13"/>
        </w:rPr>
        <w:t>│   ├── QuickReportControl.cs  491</w:t>
      </w:r>
    </w:p>
    <w:p>
      <w:pPr>
        <w:spacing w:after="0" w:before="0" w:line="240" w:lineRule="auto"/>
      </w:pPr>
      <w:r>
        <w:rPr>
          <w:rFonts w:ascii="Consolas" w:hAnsi="Consolas" w:eastAsia="Consolas"/>
          <w:sz w:val="13"/>
        </w:rPr>
        <w:t>│   ├── RawSqlControl.cs  2456</w:t>
      </w:r>
    </w:p>
    <w:p>
      <w:pPr>
        <w:spacing w:after="0" w:before="0" w:line="240" w:lineRule="auto"/>
      </w:pPr>
      <w:r>
        <w:rPr>
          <w:rFonts w:ascii="Consolas" w:hAnsi="Consolas" w:eastAsia="Consolas"/>
          <w:sz w:val="13"/>
        </w:rPr>
        <w:t>│   ├── ResultGridMenu.cs  477</w:t>
      </w:r>
    </w:p>
    <w:p>
      <w:pPr>
        <w:spacing w:after="0" w:before="0" w:line="240" w:lineRule="auto"/>
      </w:pPr>
      <w:r>
        <w:rPr>
          <w:rFonts w:ascii="Consolas" w:hAnsi="Consolas" w:eastAsia="Consolas"/>
          <w:sz w:val="13"/>
        </w:rPr>
        <w:t>│   ├── ScriptEditorControl.cs  1214</w:t>
      </w:r>
    </w:p>
    <w:p>
      <w:pPr>
        <w:spacing w:after="0" w:before="0" w:line="240" w:lineRule="auto"/>
      </w:pPr>
      <w:r>
        <w:rPr>
          <w:rFonts w:ascii="Consolas" w:hAnsi="Consolas" w:eastAsia="Consolas"/>
          <w:sz w:val="13"/>
        </w:rPr>
        <w:t>│   ├── ScriptEditorControl.EntityIndex.cs  178</w:t>
      </w:r>
    </w:p>
    <w:p>
      <w:pPr>
        <w:spacing w:after="0" w:before="0" w:line="240" w:lineRule="auto"/>
      </w:pPr>
      <w:r>
        <w:rPr>
          <w:rFonts w:ascii="Consolas" w:hAnsi="Consolas" w:eastAsia="Consolas"/>
          <w:sz w:val="13"/>
        </w:rPr>
        <w:t>│   ├── SetupEInvoiceControl.cs  121</w:t>
      </w:r>
    </w:p>
    <w:p>
      <w:pPr>
        <w:spacing w:after="0" w:before="0" w:line="240" w:lineRule="auto"/>
      </w:pPr>
      <w:r>
        <w:rPr>
          <w:rFonts w:ascii="Consolas" w:hAnsi="Consolas" w:eastAsia="Consolas"/>
          <w:sz w:val="13"/>
        </w:rPr>
        <w:t>│   ├── SnippetSession.cs  202</w:t>
      </w:r>
    </w:p>
    <w:p>
      <w:pPr>
        <w:spacing w:after="0" w:before="0" w:line="240" w:lineRule="auto"/>
      </w:pPr>
      <w:r>
        <w:rPr>
          <w:rFonts w:ascii="Consolas" w:hAnsi="Consolas" w:eastAsia="Consolas"/>
          <w:sz w:val="13"/>
        </w:rPr>
        <w:t>│   ├── SqlHintsHelpControl.cs  17</w:t>
      </w:r>
    </w:p>
    <w:p>
      <w:pPr>
        <w:spacing w:after="0" w:before="0" w:line="240" w:lineRule="auto"/>
      </w:pPr>
      <w:r>
        <w:rPr>
          <w:rFonts w:ascii="Consolas" w:hAnsi="Consolas" w:eastAsia="Consolas"/>
          <w:sz w:val="13"/>
        </w:rPr>
        <w:t>│   ├── SqlObjectTreeControl.cs  467</w:t>
      </w:r>
    </w:p>
    <w:p>
      <w:pPr>
        <w:spacing w:after="0" w:before="0" w:line="240" w:lineRule="auto"/>
      </w:pPr>
      <w:r>
        <w:rPr>
          <w:rFonts w:ascii="Consolas" w:hAnsi="Consolas" w:eastAsia="Consolas"/>
          <w:sz w:val="13"/>
        </w:rPr>
        <w:t>│   ├── SqlPeekPanel.cs  128</w:t>
      </w:r>
    </w:p>
    <w:p>
      <w:pPr>
        <w:spacing w:after="0" w:before="0" w:line="240" w:lineRule="auto"/>
      </w:pPr>
      <w:r>
        <w:rPr>
          <w:rFonts w:ascii="Consolas" w:hAnsi="Consolas" w:eastAsia="Consolas"/>
          <w:sz w:val="13"/>
        </w:rPr>
        <w:t>│   ├── SqlProfilerControl.cs  1737</w:t>
      </w:r>
    </w:p>
    <w:p>
      <w:pPr>
        <w:spacing w:after="0" w:before="0" w:line="240" w:lineRule="auto"/>
      </w:pPr>
      <w:r>
        <w:rPr>
          <w:rFonts w:ascii="Consolas" w:hAnsi="Consolas" w:eastAsia="Consolas"/>
          <w:sz w:val="13"/>
        </w:rPr>
        <w:t>│   ├── SqlQueryControl.cs  355</w:t>
      </w:r>
    </w:p>
    <w:p>
      <w:pPr>
        <w:spacing w:after="0" w:before="0" w:line="240" w:lineRule="auto"/>
      </w:pPr>
      <w:r>
        <w:rPr>
          <w:rFonts w:ascii="Consolas" w:hAnsi="Consolas" w:eastAsia="Consolas"/>
          <w:sz w:val="13"/>
        </w:rPr>
        <w:t>│   ├── SqlResultTabs.cs  150</w:t>
      </w:r>
    </w:p>
    <w:p>
      <w:pPr>
        <w:spacing w:after="0" w:before="0" w:line="240" w:lineRule="auto"/>
      </w:pPr>
      <w:r>
        <w:rPr>
          <w:rFonts w:ascii="Consolas" w:hAnsi="Consolas" w:eastAsia="Consolas"/>
          <w:sz w:val="13"/>
        </w:rPr>
        <w:t>│   ├── SqlScintilla.cs  137</w:t>
      </w:r>
    </w:p>
    <w:p>
      <w:pPr>
        <w:spacing w:after="0" w:before="0" w:line="240" w:lineRule="auto"/>
      </w:pPr>
      <w:r>
        <w:rPr>
          <w:rFonts w:ascii="Consolas" w:hAnsi="Consolas" w:eastAsia="Consolas"/>
          <w:sz w:val="13"/>
        </w:rPr>
        <w:t>│   ├── SqlSyntaxHighlighter.cs  484</w:t>
      </w:r>
    </w:p>
    <w:p>
      <w:pPr>
        <w:spacing w:after="0" w:before="0" w:line="240" w:lineRule="auto"/>
      </w:pPr>
      <w:r>
        <w:rPr>
          <w:rFonts w:ascii="Consolas" w:hAnsi="Consolas" w:eastAsia="Consolas"/>
          <w:sz w:val="13"/>
        </w:rPr>
        <w:t>│   ├── SqlTabSnapshot.cs  19</w:t>
      </w:r>
    </w:p>
    <w:p>
      <w:pPr>
        <w:spacing w:after="0" w:before="0" w:line="240" w:lineRule="auto"/>
      </w:pPr>
      <w:r>
        <w:rPr>
          <w:rFonts w:ascii="Consolas" w:hAnsi="Consolas" w:eastAsia="Consolas"/>
          <w:sz w:val="13"/>
        </w:rPr>
        <w:t>│   ├── StringBeautyControl.cs  95</w:t>
      </w:r>
    </w:p>
    <w:p>
      <w:pPr>
        <w:spacing w:after="0" w:before="0" w:line="240" w:lineRule="auto"/>
      </w:pPr>
      <w:r>
        <w:rPr>
          <w:rFonts w:ascii="Consolas" w:hAnsi="Consolas" w:eastAsia="Consolas"/>
          <w:sz w:val="13"/>
        </w:rPr>
        <w:t>│   ├── SuggestPopup.cs  170</w:t>
      </w:r>
    </w:p>
    <w:p>
      <w:pPr>
        <w:spacing w:after="0" w:before="0" w:line="240" w:lineRule="auto"/>
      </w:pPr>
      <w:r>
        <w:rPr>
          <w:rFonts w:ascii="Consolas" w:hAnsi="Consolas" w:eastAsia="Consolas"/>
          <w:sz w:val="13"/>
        </w:rPr>
        <w:t>│   ├── TableEditControl.cs  1986</w:t>
      </w:r>
    </w:p>
    <w:p>
      <w:pPr>
        <w:spacing w:after="0" w:before="0" w:line="240" w:lineRule="auto"/>
      </w:pPr>
      <w:r>
        <w:rPr>
          <w:rFonts w:ascii="Consolas" w:hAnsi="Consolas" w:eastAsia="Consolas"/>
          <w:sz w:val="13"/>
        </w:rPr>
        <w:t>│   ├── UndoRedoTracker.cs  82</w:t>
      </w:r>
    </w:p>
    <w:p>
      <w:pPr>
        <w:spacing w:after="0" w:before="0" w:line="240" w:lineRule="auto"/>
      </w:pPr>
      <w:r>
        <w:rPr>
          <w:rFonts w:ascii="Consolas" w:hAnsi="Consolas" w:eastAsia="Consolas"/>
          <w:sz w:val="13"/>
        </w:rPr>
        <w:t>│   ├── UsagesControl.cs  150</w:t>
      </w:r>
    </w:p>
    <w:p>
      <w:pPr>
        <w:spacing w:after="0" w:before="0" w:line="240" w:lineRule="auto"/>
      </w:pPr>
      <w:r>
        <w:rPr>
          <w:rFonts w:ascii="Consolas" w:hAnsi="Consolas" w:eastAsia="Consolas"/>
          <w:sz w:val="13"/>
        </w:rPr>
        <w:t>│   ├── WCommandTreeControl.cs  901</w:t>
      </w:r>
    </w:p>
    <w:p>
      <w:pPr>
        <w:spacing w:after="0" w:before="0" w:line="240" w:lineRule="auto"/>
      </w:pPr>
      <w:r>
        <w:rPr>
          <w:rFonts w:ascii="Consolas" w:hAnsi="Consolas" w:eastAsia="Consolas"/>
          <w:sz w:val="13"/>
        </w:rPr>
        <w:t>│   ├── WebActionBar.cs  264</w:t>
      </w:r>
    </w:p>
    <w:p>
      <w:pPr>
        <w:spacing w:after="0" w:before="0" w:line="240" w:lineRule="auto"/>
      </w:pPr>
      <w:r>
        <w:rPr>
          <w:rFonts w:ascii="Consolas" w:hAnsi="Consolas" w:eastAsia="Consolas"/>
          <w:sz w:val="13"/>
        </w:rPr>
        <w:t>│   ├── WebBarHost.cs  209</w:t>
      </w:r>
    </w:p>
    <w:p>
      <w:pPr>
        <w:spacing w:after="0" w:before="0" w:line="240" w:lineRule="auto"/>
      </w:pPr>
      <w:r>
        <w:rPr>
          <w:rFonts w:ascii="Consolas" w:hAnsi="Consolas" w:eastAsia="Consolas"/>
          <w:sz w:val="13"/>
        </w:rPr>
        <w:t>│   ├── WebFrameHost.cs  200</w:t>
      </w:r>
    </w:p>
    <w:p>
      <w:pPr>
        <w:spacing w:after="0" w:before="0" w:line="240" w:lineRule="auto"/>
      </w:pPr>
      <w:r>
        <w:rPr>
          <w:rFonts w:ascii="Consolas" w:hAnsi="Consolas" w:eastAsia="Consolas"/>
          <w:sz w:val="13"/>
        </w:rPr>
        <w:t>│   ├── WebMenu.cs  332</w:t>
      </w:r>
    </w:p>
    <w:p>
      <w:pPr>
        <w:spacing w:after="0" w:before="0" w:line="240" w:lineRule="auto"/>
      </w:pPr>
      <w:r>
        <w:rPr>
          <w:rFonts w:ascii="Consolas" w:hAnsi="Consolas" w:eastAsia="Consolas"/>
          <w:sz w:val="13"/>
        </w:rPr>
        <w:t>│   └── WeeklyMailControl.cs  245</w:t>
      </w:r>
    </w:p>
    <w:p>
      <w:pPr>
        <w:spacing w:after="0" w:before="0" w:line="240" w:lineRule="auto"/>
      </w:pPr>
      <w:r>
        <w:rPr>
          <w:rFonts w:ascii="Consolas" w:hAnsi="Consolas" w:eastAsia="Consolas"/>
          <w:sz w:val="13"/>
        </w:rPr>
        <w:t>├── Forms/</w:t>
      </w:r>
    </w:p>
    <w:p>
      <w:pPr>
        <w:spacing w:after="0" w:before="0" w:line="240" w:lineRule="auto"/>
      </w:pPr>
      <w:r>
        <w:rPr>
          <w:rFonts w:ascii="Consolas" w:hAnsi="Consolas" w:eastAsia="Consolas"/>
          <w:sz w:val="13"/>
        </w:rPr>
        <w:t>│   ├── AddSourceForm.cs  309</w:t>
      </w:r>
    </w:p>
    <w:p>
      <w:pPr>
        <w:spacing w:after="0" w:before="0" w:line="240" w:lineRule="auto"/>
      </w:pPr>
      <w:r>
        <w:rPr>
          <w:rFonts w:ascii="Consolas" w:hAnsi="Consolas" w:eastAsia="Consolas"/>
          <w:sz w:val="13"/>
        </w:rPr>
        <w:t>│   ├── AiHistoryForm.cs  113</w:t>
      </w:r>
    </w:p>
    <w:p>
      <w:pPr>
        <w:spacing w:after="0" w:before="0" w:line="240" w:lineRule="auto"/>
      </w:pPr>
      <w:r>
        <w:rPr>
          <w:rFonts w:ascii="Consolas" w:hAnsi="Consolas" w:eastAsia="Consolas"/>
          <w:sz w:val="13"/>
        </w:rPr>
        <w:t>│   ├── ApiDeclarationForm.cs  163</w:t>
      </w:r>
    </w:p>
    <w:p>
      <w:pPr>
        <w:spacing w:after="0" w:before="0" w:line="240" w:lineRule="auto"/>
      </w:pPr>
      <w:r>
        <w:rPr>
          <w:rFonts w:ascii="Consolas" w:hAnsi="Consolas" w:eastAsia="Consolas"/>
          <w:sz w:val="13"/>
        </w:rPr>
        <w:t>│   ├── ApiSchemaBuilderForm.cs  274</w:t>
      </w:r>
    </w:p>
    <w:p>
      <w:pPr>
        <w:spacing w:after="0" w:before="0" w:line="240" w:lineRule="auto"/>
      </w:pPr>
      <w:r>
        <w:rPr>
          <w:rFonts w:ascii="Consolas" w:hAnsi="Consolas" w:eastAsia="Consolas"/>
          <w:sz w:val="13"/>
        </w:rPr>
        <w:t>│   ├── ApiSchemaBuilderForm.Native.cs  322</w:t>
      </w:r>
    </w:p>
    <w:p>
      <w:pPr>
        <w:spacing w:after="0" w:before="0" w:line="240" w:lineRule="auto"/>
      </w:pPr>
      <w:r>
        <w:rPr>
          <w:rFonts w:ascii="Consolas" w:hAnsi="Consolas" w:eastAsia="Consolas"/>
          <w:sz w:val="13"/>
        </w:rPr>
        <w:t>│   ├── AppCommandEditForm.cs  255</w:t>
      </w:r>
    </w:p>
    <w:p>
      <w:pPr>
        <w:spacing w:after="0" w:before="0" w:line="240" w:lineRule="auto"/>
      </w:pPr>
      <w:r>
        <w:rPr>
          <w:rFonts w:ascii="Consolas" w:hAnsi="Consolas" w:eastAsia="Consolas"/>
          <w:sz w:val="13"/>
        </w:rPr>
        <w:t>│   ├── CatalogCloneForm.cs  146</w:t>
      </w:r>
    </w:p>
    <w:p>
      <w:pPr>
        <w:spacing w:after="0" w:before="0" w:line="240" w:lineRule="auto"/>
      </w:pPr>
      <w:r>
        <w:rPr>
          <w:rFonts w:ascii="Consolas" w:hAnsi="Consolas" w:eastAsia="Consolas"/>
          <w:sz w:val="13"/>
        </w:rPr>
        <w:t>│   ├── ChangeOwnerForm.cs  155</w:t>
      </w:r>
    </w:p>
    <w:p>
      <w:pPr>
        <w:spacing w:after="0" w:before="0" w:line="240" w:lineRule="auto"/>
      </w:pPr>
      <w:r>
        <w:rPr>
          <w:rFonts w:ascii="Consolas" w:hAnsi="Consolas" w:eastAsia="Consolas"/>
          <w:sz w:val="13"/>
        </w:rPr>
        <w:t>│   ├── ChangeOwnerForm.Native.cs  87</w:t>
      </w:r>
    </w:p>
    <w:p>
      <w:pPr>
        <w:spacing w:after="0" w:before="0" w:line="240" w:lineRule="auto"/>
      </w:pPr>
      <w:r>
        <w:rPr>
          <w:rFonts w:ascii="Consolas" w:hAnsi="Consolas" w:eastAsia="Consolas"/>
          <w:sz w:val="13"/>
        </w:rPr>
        <w:t>│   ├── ChooseDebugTargetForm.cs  84</w:t>
      </w:r>
    </w:p>
    <w:p>
      <w:pPr>
        <w:spacing w:after="0" w:before="0" w:line="240" w:lineRule="auto"/>
      </w:pPr>
      <w:r>
        <w:rPr>
          <w:rFonts w:ascii="Consolas" w:hAnsi="Consolas" w:eastAsia="Consolas"/>
          <w:sz w:val="13"/>
        </w:rPr>
        <w:t>│   ├── ColumnDesignForm.cs  57</w:t>
      </w:r>
    </w:p>
    <w:p>
      <w:pPr>
        <w:spacing w:after="0" w:before="0" w:line="240" w:lineRule="auto"/>
      </w:pPr>
      <w:r>
        <w:rPr>
          <w:rFonts w:ascii="Consolas" w:hAnsi="Consolas" w:eastAsia="Consolas"/>
          <w:sz w:val="13"/>
        </w:rPr>
        <w:t>│   ├── CommandPaletteForm.cs  113</w:t>
      </w:r>
    </w:p>
    <w:p>
      <w:pPr>
        <w:spacing w:after="0" w:before="0" w:line="240" w:lineRule="auto"/>
      </w:pPr>
      <w:r>
        <w:rPr>
          <w:rFonts w:ascii="Consolas" w:hAnsi="Consolas" w:eastAsia="Consolas"/>
          <w:sz w:val="13"/>
        </w:rPr>
        <w:t>│   ├── CompareStructureForm.cs  64</w:t>
      </w:r>
    </w:p>
    <w:p>
      <w:pPr>
        <w:spacing w:after="0" w:before="0" w:line="240" w:lineRule="auto"/>
      </w:pPr>
      <w:r>
        <w:rPr>
          <w:rFonts w:ascii="Consolas" w:hAnsi="Consolas" w:eastAsia="Consolas"/>
          <w:sz w:val="13"/>
        </w:rPr>
        <w:t>│   ├── CompareTextForm.cs  360</w:t>
      </w:r>
    </w:p>
    <w:p>
      <w:pPr>
        <w:spacing w:after="0" w:before="0" w:line="240" w:lineRule="auto"/>
      </w:pPr>
      <w:r>
        <w:rPr>
          <w:rFonts w:ascii="Consolas" w:hAnsi="Consolas" w:eastAsia="Consolas"/>
          <w:sz w:val="13"/>
        </w:rPr>
        <w:t>│   ├── ConnectionSettingsForm.cs  328</w:t>
      </w:r>
    </w:p>
    <w:p>
      <w:pPr>
        <w:spacing w:after="0" w:before="0" w:line="240" w:lineRule="auto"/>
      </w:pPr>
      <w:r>
        <w:rPr>
          <w:rFonts w:ascii="Consolas" w:hAnsi="Consolas" w:eastAsia="Consolas"/>
          <w:sz w:val="13"/>
        </w:rPr>
        <w:t>│   ├── CopyMultiFileForm.cs  262</w:t>
      </w:r>
    </w:p>
    <w:p>
      <w:pPr>
        <w:spacing w:after="0" w:before="0" w:line="240" w:lineRule="auto"/>
      </w:pPr>
      <w:r>
        <w:rPr>
          <w:rFonts w:ascii="Consolas" w:hAnsi="Consolas" w:eastAsia="Consolas"/>
          <w:sz w:val="13"/>
        </w:rPr>
        <w:t>│   ├── CopySourceStandardForm.cs  99</w:t>
      </w:r>
    </w:p>
    <w:p>
      <w:pPr>
        <w:spacing w:after="0" w:before="0" w:line="240" w:lineRule="auto"/>
      </w:pPr>
      <w:r>
        <w:rPr>
          <w:rFonts w:ascii="Consolas" w:hAnsi="Consolas" w:eastAsia="Consolas"/>
          <w:sz w:val="13"/>
        </w:rPr>
        <w:t>│   ├── CreateRptXlsxForm.cs  86</w:t>
      </w:r>
    </w:p>
    <w:p>
      <w:pPr>
        <w:spacing w:after="0" w:before="0" w:line="240" w:lineRule="auto"/>
      </w:pPr>
      <w:r>
        <w:rPr>
          <w:rFonts w:ascii="Consolas" w:hAnsi="Consolas" w:eastAsia="Consolas"/>
          <w:sz w:val="13"/>
        </w:rPr>
        <w:t>│   ├── EditProjectForm.cs  183</w:t>
      </w:r>
    </w:p>
    <w:p>
      <w:pPr>
        <w:spacing w:after="0" w:before="0" w:line="240" w:lineRule="auto"/>
      </w:pPr>
      <w:r>
        <w:rPr>
          <w:rFonts w:ascii="Consolas" w:hAnsi="Consolas" w:eastAsia="Consolas"/>
          <w:sz w:val="13"/>
        </w:rPr>
        <w:t>│   ├── EntityMultiPeekForm.cs  164</w:t>
      </w:r>
    </w:p>
    <w:p>
      <w:pPr>
        <w:spacing w:after="0" w:before="0" w:line="240" w:lineRule="auto"/>
      </w:pPr>
      <w:r>
        <w:rPr>
          <w:rFonts w:ascii="Consolas" w:hAnsi="Consolas" w:eastAsia="Consolas"/>
          <w:sz w:val="13"/>
        </w:rPr>
        <w:t>│   ├── EntityMultiPeekForm.Native.cs  153</w:t>
      </w:r>
    </w:p>
    <w:p>
      <w:pPr>
        <w:spacing w:after="0" w:before="0" w:line="240" w:lineRule="auto"/>
      </w:pPr>
      <w:r>
        <w:rPr>
          <w:rFonts w:ascii="Consolas" w:hAnsi="Consolas" w:eastAsia="Consolas"/>
          <w:sz w:val="13"/>
        </w:rPr>
        <w:t>│   ├── FsgNotifyForm.cs  75</w:t>
      </w:r>
    </w:p>
    <w:p>
      <w:pPr>
        <w:spacing w:after="0" w:before="0" w:line="240" w:lineRule="auto"/>
      </w:pPr>
      <w:r>
        <w:rPr>
          <w:rFonts w:ascii="Consolas" w:hAnsi="Consolas" w:eastAsia="Consolas"/>
          <w:sz w:val="13"/>
        </w:rPr>
        <w:t>│   ├── FsgRequirementCrawlerForm.cs  618</w:t>
      </w:r>
    </w:p>
    <w:p>
      <w:pPr>
        <w:spacing w:after="0" w:before="0" w:line="240" w:lineRule="auto"/>
      </w:pPr>
      <w:r>
        <w:rPr>
          <w:rFonts w:ascii="Consolas" w:hAnsi="Consolas" w:eastAsia="Consolas"/>
          <w:sz w:val="13"/>
        </w:rPr>
        <w:t>│   ├── GotoColumnForm.cs  84</w:t>
      </w:r>
    </w:p>
    <w:p>
      <w:pPr>
        <w:spacing w:after="0" w:before="0" w:line="240" w:lineRule="auto"/>
      </w:pPr>
      <w:r>
        <w:rPr>
          <w:rFonts w:ascii="Consolas" w:hAnsi="Consolas" w:eastAsia="Consolas"/>
          <w:sz w:val="13"/>
        </w:rPr>
        <w:t>│   ├── GrantSourceForm.cs  198</w:t>
      </w:r>
    </w:p>
    <w:p>
      <w:pPr>
        <w:spacing w:after="0" w:before="0" w:line="240" w:lineRule="auto"/>
      </w:pPr>
      <w:r>
        <w:rPr>
          <w:rFonts w:ascii="Consolas" w:hAnsi="Consolas" w:eastAsia="Consolas"/>
          <w:sz w:val="13"/>
        </w:rPr>
        <w:t>│   ├── LibrarySnippetForm.cs  171</w:t>
      </w:r>
    </w:p>
    <w:p>
      <w:pPr>
        <w:spacing w:after="0" w:before="0" w:line="240" w:lineRule="auto"/>
      </w:pPr>
      <w:r>
        <w:rPr>
          <w:rFonts w:ascii="Consolas" w:hAnsi="Consolas" w:eastAsia="Consolas"/>
          <w:sz w:val="13"/>
        </w:rPr>
        <w:t>│   ├── LibrarySnippetForm.Native.cs  176</w:t>
      </w:r>
    </w:p>
    <w:p>
      <w:pPr>
        <w:spacing w:after="0" w:before="0" w:line="240" w:lineRule="auto"/>
      </w:pPr>
      <w:r>
        <w:rPr>
          <w:rFonts w:ascii="Consolas" w:hAnsi="Consolas" w:eastAsia="Consolas"/>
          <w:sz w:val="13"/>
        </w:rPr>
        <w:t>│   ├── LicenseKeyForm.cs  126</w:t>
      </w:r>
    </w:p>
    <w:p>
      <w:pPr>
        <w:spacing w:after="0" w:before="0" w:line="240" w:lineRule="auto"/>
      </w:pPr>
      <w:r>
        <w:rPr>
          <w:rFonts w:ascii="Consolas" w:hAnsi="Consolas" w:eastAsia="Consolas"/>
          <w:sz w:val="13"/>
        </w:rPr>
        <w:t>│   ├── ListEditorForm.cs  45</w:t>
      </w:r>
    </w:p>
    <w:p>
      <w:pPr>
        <w:spacing w:after="0" w:before="0" w:line="240" w:lineRule="auto"/>
      </w:pPr>
      <w:r>
        <w:rPr>
          <w:rFonts w:ascii="Consolas" w:hAnsi="Consolas" w:eastAsia="Consolas"/>
          <w:sz w:val="13"/>
        </w:rPr>
        <w:t>│   ├── LookupForm.cs  165</w:t>
      </w:r>
    </w:p>
    <w:p>
      <w:pPr>
        <w:spacing w:after="0" w:before="0" w:line="240" w:lineRule="auto"/>
      </w:pPr>
      <w:r>
        <w:rPr>
          <w:rFonts w:ascii="Consolas" w:hAnsi="Consolas" w:eastAsia="Consolas"/>
          <w:sz w:val="13"/>
        </w:rPr>
        <w:t>│   ├── MainForm.cs  3623</w:t>
      </w:r>
    </w:p>
    <w:p>
      <w:pPr>
        <w:spacing w:after="0" w:before="0" w:line="240" w:lineRule="auto"/>
      </w:pPr>
      <w:r>
        <w:rPr>
          <w:rFonts w:ascii="Consolas" w:hAnsi="Consolas" w:eastAsia="Consolas"/>
          <w:sz w:val="13"/>
        </w:rPr>
        <w:t>│   ├── MainForm.FsgNotify.cs  105</w:t>
      </w:r>
    </w:p>
    <w:p>
      <w:pPr>
        <w:spacing w:after="0" w:before="0" w:line="240" w:lineRule="auto"/>
      </w:pPr>
      <w:r>
        <w:rPr>
          <w:rFonts w:ascii="Consolas" w:hAnsi="Consolas" w:eastAsia="Consolas"/>
          <w:sz w:val="13"/>
        </w:rPr>
        <w:t>│   ├── MainForm.Hibernate.cs  64</w:t>
      </w:r>
    </w:p>
    <w:p>
      <w:pPr>
        <w:spacing w:after="0" w:before="0" w:line="240" w:lineRule="auto"/>
      </w:pPr>
      <w:r>
        <w:rPr>
          <w:rFonts w:ascii="Consolas" w:hAnsi="Consolas" w:eastAsia="Consolas"/>
          <w:sz w:val="13"/>
        </w:rPr>
        <w:t>│   ├── MainForm.Session.cs  374</w:t>
      </w:r>
    </w:p>
    <w:p>
      <w:pPr>
        <w:spacing w:after="0" w:before="0" w:line="240" w:lineRule="auto"/>
      </w:pPr>
      <w:r>
        <w:rPr>
          <w:rFonts w:ascii="Consolas" w:hAnsi="Consolas" w:eastAsia="Consolas"/>
          <w:sz w:val="13"/>
        </w:rPr>
        <w:t>│   ├── MainForm.ToolGroups.cs  101</w:t>
      </w:r>
    </w:p>
    <w:p>
      <w:pPr>
        <w:spacing w:after="0" w:before="0" w:line="240" w:lineRule="auto"/>
      </w:pPr>
      <w:r>
        <w:rPr>
          <w:rFonts w:ascii="Consolas" w:hAnsi="Consolas" w:eastAsia="Consolas"/>
          <w:sz w:val="13"/>
        </w:rPr>
        <w:t>│   ├── NativeProjectPickerForm.cs  183</w:t>
      </w:r>
    </w:p>
    <w:p>
      <w:pPr>
        <w:spacing w:after="0" w:before="0" w:line="240" w:lineRule="auto"/>
      </w:pPr>
      <w:r>
        <w:rPr>
          <w:rFonts w:ascii="Consolas" w:hAnsi="Consolas" w:eastAsia="Consolas"/>
          <w:sz w:val="13"/>
        </w:rPr>
        <w:t>│   ├── PartitionCheckForm.cs  58</w:t>
      </w:r>
    </w:p>
    <w:p>
      <w:pPr>
        <w:spacing w:after="0" w:before="0" w:line="240" w:lineRule="auto"/>
      </w:pPr>
      <w:r>
        <w:rPr>
          <w:rFonts w:ascii="Consolas" w:hAnsi="Consolas" w:eastAsia="Consolas"/>
          <w:sz w:val="13"/>
        </w:rPr>
        <w:t>│   ├── ProjectActions.cs  52</w:t>
      </w:r>
    </w:p>
    <w:p>
      <w:pPr>
        <w:spacing w:after="0" w:before="0" w:line="240" w:lineRule="auto"/>
      </w:pPr>
      <w:r>
        <w:rPr>
          <w:rFonts w:ascii="Consolas" w:hAnsi="Consolas" w:eastAsia="Consolas"/>
          <w:sz w:val="13"/>
        </w:rPr>
        <w:t>│   ├── ProjectPickerForm.cs  102</w:t>
      </w:r>
    </w:p>
    <w:p>
      <w:pPr>
        <w:spacing w:after="0" w:before="0" w:line="240" w:lineRule="auto"/>
      </w:pPr>
      <w:r>
        <w:rPr>
          <w:rFonts w:ascii="Consolas" w:hAnsi="Consolas" w:eastAsia="Consolas"/>
          <w:sz w:val="13"/>
        </w:rPr>
        <w:t>│   ├── QuickAccessForm.cs  165</w:t>
      </w:r>
    </w:p>
    <w:p>
      <w:pPr>
        <w:spacing w:after="0" w:before="0" w:line="240" w:lineRule="auto"/>
      </w:pPr>
      <w:r>
        <w:rPr>
          <w:rFonts w:ascii="Consolas" w:hAnsi="Consolas" w:eastAsia="Consolas"/>
          <w:sz w:val="13"/>
        </w:rPr>
        <w:t>│   ├── QuickLaunchLoginForm.cs  558</w:t>
      </w:r>
    </w:p>
    <w:p>
      <w:pPr>
        <w:spacing w:after="0" w:before="0" w:line="240" w:lineRule="auto"/>
      </w:pPr>
      <w:r>
        <w:rPr>
          <w:rFonts w:ascii="Consolas" w:hAnsi="Consolas" w:eastAsia="Consolas"/>
          <w:sz w:val="13"/>
        </w:rPr>
        <w:t>│   ├── QuickListForm.cs  491</w:t>
      </w:r>
    </w:p>
    <w:p>
      <w:pPr>
        <w:spacing w:after="0" w:before="0" w:line="240" w:lineRule="auto"/>
      </w:pPr>
      <w:r>
        <w:rPr>
          <w:rFonts w:ascii="Consolas" w:hAnsi="Consolas" w:eastAsia="Consolas"/>
          <w:sz w:val="13"/>
        </w:rPr>
        <w:t>│   ├── ReportStudioForm.cs  118</w:t>
      </w:r>
    </w:p>
    <w:p>
      <w:pPr>
        <w:spacing w:after="0" w:before="0" w:line="240" w:lineRule="auto"/>
      </w:pPr>
      <w:r>
        <w:rPr>
          <w:rFonts w:ascii="Consolas" w:hAnsi="Consolas" w:eastAsia="Consolas"/>
          <w:sz w:val="13"/>
        </w:rPr>
        <w:t>│   ├── RowDetailForm.cs  41</w:t>
      </w:r>
    </w:p>
    <w:p>
      <w:pPr>
        <w:spacing w:after="0" w:before="0" w:line="240" w:lineRule="auto"/>
      </w:pPr>
      <w:r>
        <w:rPr>
          <w:rFonts w:ascii="Consolas" w:hAnsi="Consolas" w:eastAsia="Consolas"/>
          <w:sz w:val="13"/>
        </w:rPr>
        <w:t>│   ├── RptSchemaForm.cs  250</w:t>
      </w:r>
    </w:p>
    <w:p>
      <w:pPr>
        <w:spacing w:after="0" w:before="0" w:line="240" w:lineRule="auto"/>
      </w:pPr>
      <w:r>
        <w:rPr>
          <w:rFonts w:ascii="Consolas" w:hAnsi="Consolas" w:eastAsia="Consolas"/>
          <w:sz w:val="13"/>
        </w:rPr>
        <w:t>│   ├── ScriptPopupForm.cs  155</w:t>
      </w:r>
    </w:p>
    <w:p>
      <w:pPr>
        <w:spacing w:after="0" w:before="0" w:line="240" w:lineRule="auto"/>
      </w:pPr>
      <w:r>
        <w:rPr>
          <w:rFonts w:ascii="Consolas" w:hAnsi="Consolas" w:eastAsia="Consolas"/>
          <w:sz w:val="13"/>
        </w:rPr>
        <w:t>│   ├── SetupEInvoiceForm.cs  356</w:t>
      </w:r>
    </w:p>
    <w:p>
      <w:pPr>
        <w:spacing w:after="0" w:before="0" w:line="240" w:lineRule="auto"/>
      </w:pPr>
      <w:r>
        <w:rPr>
          <w:rFonts w:ascii="Consolas" w:hAnsi="Consolas" w:eastAsia="Consolas"/>
          <w:sz w:val="13"/>
        </w:rPr>
        <w:t>│   ├── SimplePromptForm.cs  78</w:t>
      </w:r>
    </w:p>
    <w:p>
      <w:pPr>
        <w:spacing w:after="0" w:before="0" w:line="240" w:lineRule="auto"/>
      </w:pPr>
      <w:r>
        <w:rPr>
          <w:rFonts w:ascii="Consolas" w:hAnsi="Consolas" w:eastAsia="Consolas"/>
          <w:sz w:val="13"/>
        </w:rPr>
        <w:t>│   ├── SourceViewForm.cs  125</w:t>
      </w:r>
    </w:p>
    <w:p>
      <w:pPr>
        <w:spacing w:after="0" w:before="0" w:line="240" w:lineRule="auto"/>
      </w:pPr>
      <w:r>
        <w:rPr>
          <w:rFonts w:ascii="Consolas" w:hAnsi="Consolas" w:eastAsia="Consolas"/>
          <w:sz w:val="13"/>
        </w:rPr>
        <w:t>│   ├── SqlAiEditForm.cs  107</w:t>
      </w:r>
    </w:p>
    <w:p>
      <w:pPr>
        <w:spacing w:after="0" w:before="0" w:line="240" w:lineRule="auto"/>
      </w:pPr>
      <w:r>
        <w:rPr>
          <w:rFonts w:ascii="Consolas" w:hAnsi="Consolas" w:eastAsia="Consolas"/>
          <w:sz w:val="13"/>
        </w:rPr>
        <w:t>│   ├── SqlHistoryForm.cs  329</w:t>
      </w:r>
    </w:p>
    <w:p>
      <w:pPr>
        <w:spacing w:after="0" w:before="0" w:line="240" w:lineRule="auto"/>
      </w:pPr>
      <w:r>
        <w:rPr>
          <w:rFonts w:ascii="Consolas" w:hAnsi="Consolas" w:eastAsia="Consolas"/>
          <w:sz w:val="13"/>
        </w:rPr>
        <w:t>│   ├── StepParamsForm.cs  85</w:t>
      </w:r>
    </w:p>
    <w:p>
      <w:pPr>
        <w:spacing w:after="0" w:before="0" w:line="240" w:lineRule="auto"/>
      </w:pPr>
      <w:r>
        <w:rPr>
          <w:rFonts w:ascii="Consolas" w:hAnsi="Consolas" w:eastAsia="Consolas"/>
          <w:sz w:val="13"/>
        </w:rPr>
        <w:t>│   ├── StringBeautyForm.cs  170</w:t>
      </w:r>
    </w:p>
    <w:p>
      <w:pPr>
        <w:spacing w:after="0" w:before="0" w:line="240" w:lineRule="auto"/>
      </w:pPr>
      <w:r>
        <w:rPr>
          <w:rFonts w:ascii="Consolas" w:hAnsi="Consolas" w:eastAsia="Consolas"/>
          <w:sz w:val="13"/>
        </w:rPr>
        <w:t>│   ├── StubForm.cs  91</w:t>
      </w:r>
    </w:p>
    <w:p>
      <w:pPr>
        <w:spacing w:after="0" w:before="0" w:line="240" w:lineRule="auto"/>
      </w:pPr>
      <w:r>
        <w:rPr>
          <w:rFonts w:ascii="Consolas" w:hAnsi="Consolas" w:eastAsia="Consolas"/>
          <w:sz w:val="13"/>
        </w:rPr>
        <w:t>│   ├── TabSwitcherForm.cs  131</w:t>
      </w:r>
    </w:p>
    <w:p>
      <w:pPr>
        <w:spacing w:after="0" w:before="0" w:line="240" w:lineRule="auto"/>
      </w:pPr>
      <w:r>
        <w:rPr>
          <w:rFonts w:ascii="Consolas" w:hAnsi="Consolas" w:eastAsia="Consolas"/>
          <w:sz w:val="13"/>
        </w:rPr>
        <w:t>│   ├── UiModeChooserForm.cs  62</w:t>
      </w:r>
    </w:p>
    <w:p>
      <w:pPr>
        <w:spacing w:after="0" w:before="0" w:line="240" w:lineRule="auto"/>
      </w:pPr>
      <w:r>
        <w:rPr>
          <w:rFonts w:ascii="Consolas" w:hAnsi="Consolas" w:eastAsia="Consolas"/>
          <w:sz w:val="13"/>
        </w:rPr>
        <w:t>│   ├── UiScaleForm.cs  35</w:t>
      </w:r>
    </w:p>
    <w:p>
      <w:pPr>
        <w:spacing w:after="0" w:before="0" w:line="240" w:lineRule="auto"/>
      </w:pPr>
      <w:r>
        <w:rPr>
          <w:rFonts w:ascii="Consolas" w:hAnsi="Consolas" w:eastAsia="Consolas"/>
          <w:sz w:val="13"/>
        </w:rPr>
        <w:t>│   ├── UiTemplateForm.cs  651</w:t>
      </w:r>
    </w:p>
    <w:p>
      <w:pPr>
        <w:spacing w:after="0" w:before="0" w:line="240" w:lineRule="auto"/>
      </w:pPr>
      <w:r>
        <w:rPr>
          <w:rFonts w:ascii="Consolas" w:hAnsi="Consolas" w:eastAsia="Consolas"/>
          <w:sz w:val="13"/>
        </w:rPr>
        <w:t>│   ├── WCommandDuplicateForm.cs  29</w:t>
      </w:r>
    </w:p>
    <w:p>
      <w:pPr>
        <w:spacing w:after="0" w:before="0" w:line="240" w:lineRule="auto"/>
      </w:pPr>
      <w:r>
        <w:rPr>
          <w:rFonts w:ascii="Consolas" w:hAnsi="Consolas" w:eastAsia="Consolas"/>
          <w:sz w:val="13"/>
        </w:rPr>
        <w:t>│   ├── WCommandEditForm.cs  373</w:t>
      </w:r>
    </w:p>
    <w:p>
      <w:pPr>
        <w:spacing w:after="0" w:before="0" w:line="240" w:lineRule="auto"/>
      </w:pPr>
      <w:r>
        <w:rPr>
          <w:rFonts w:ascii="Consolas" w:hAnsi="Consolas" w:eastAsia="Consolas"/>
          <w:sz w:val="13"/>
        </w:rPr>
        <w:t>│   ├── WCommandScriptForm.cs  133</w:t>
      </w:r>
    </w:p>
    <w:p>
      <w:pPr>
        <w:spacing w:after="0" w:before="0" w:line="240" w:lineRule="auto"/>
      </w:pPr>
      <w:r>
        <w:rPr>
          <w:rFonts w:ascii="Consolas" w:hAnsi="Consolas" w:eastAsia="Consolas"/>
          <w:sz w:val="13"/>
        </w:rPr>
        <w:t>│   └── WebDialogForm.cs  78</w:t>
      </w:r>
    </w:p>
    <w:p>
      <w:pPr>
        <w:spacing w:after="0" w:before="0" w:line="240" w:lineRule="auto"/>
      </w:pPr>
      <w:r>
        <w:rPr>
          <w:rFonts w:ascii="Consolas" w:hAnsi="Consolas" w:eastAsia="Consolas"/>
          <w:sz w:val="13"/>
        </w:rPr>
        <w:t>├── Models/</w:t>
      </w:r>
    </w:p>
    <w:p>
      <w:pPr>
        <w:spacing w:after="0" w:before="0" w:line="240" w:lineRule="auto"/>
      </w:pPr>
      <w:r>
        <w:rPr>
          <w:rFonts w:ascii="Consolas" w:hAnsi="Consolas" w:eastAsia="Consolas"/>
          <w:sz w:val="13"/>
        </w:rPr>
        <w:t>│   ├── ApiDeclarationModel.cs  14</w:t>
      </w:r>
    </w:p>
    <w:p>
      <w:pPr>
        <w:spacing w:after="0" w:before="0" w:line="240" w:lineRule="auto"/>
      </w:pPr>
      <w:r>
        <w:rPr>
          <w:rFonts w:ascii="Consolas" w:hAnsi="Consolas" w:eastAsia="Consolas"/>
          <w:sz w:val="13"/>
        </w:rPr>
        <w:t>│   ├── ApiProject.cs  46</w:t>
      </w:r>
    </w:p>
    <w:p>
      <w:pPr>
        <w:spacing w:after="0" w:before="0" w:line="240" w:lineRule="auto"/>
      </w:pPr>
      <w:r>
        <w:rPr>
          <w:rFonts w:ascii="Consolas" w:hAnsi="Consolas" w:eastAsia="Consolas"/>
          <w:sz w:val="13"/>
        </w:rPr>
        <w:t>│   ├── AppSettings.cs  285</w:t>
      </w:r>
    </w:p>
    <w:p>
      <w:pPr>
        <w:spacing w:after="0" w:before="0" w:line="240" w:lineRule="auto"/>
      </w:pPr>
      <w:r>
        <w:rPr>
          <w:rFonts w:ascii="Consolas" w:hAnsi="Consolas" w:eastAsia="Consolas"/>
          <w:sz w:val="13"/>
        </w:rPr>
        <w:t>│   ├── DebugCandidate.cs  13</w:t>
      </w:r>
    </w:p>
    <w:p>
      <w:pPr>
        <w:spacing w:after="0" w:before="0" w:line="240" w:lineRule="auto"/>
      </w:pPr>
      <w:r>
        <w:rPr>
          <w:rFonts w:ascii="Consolas" w:hAnsi="Consolas" w:eastAsia="Consolas"/>
          <w:sz w:val="13"/>
        </w:rPr>
        <w:t>│   ├── DiffLine.cs  22</w:t>
      </w:r>
    </w:p>
    <w:p>
      <w:pPr>
        <w:spacing w:after="0" w:before="0" w:line="240" w:lineRule="auto"/>
      </w:pPr>
      <w:r>
        <w:rPr>
          <w:rFonts w:ascii="Consolas" w:hAnsi="Consolas" w:eastAsia="Consolas"/>
          <w:sz w:val="13"/>
        </w:rPr>
        <w:t>│   ├── PeriodTableInfo.cs  13</w:t>
      </w:r>
    </w:p>
    <w:p>
      <w:pPr>
        <w:spacing w:after="0" w:before="0" w:line="240" w:lineRule="auto"/>
      </w:pPr>
      <w:r>
        <w:rPr>
          <w:rFonts w:ascii="Consolas" w:hAnsi="Consolas" w:eastAsia="Consolas"/>
          <w:sz w:val="13"/>
        </w:rPr>
        <w:t>│   ├── Snippet.cs  15</w:t>
      </w:r>
    </w:p>
    <w:p>
      <w:pPr>
        <w:spacing w:after="0" w:before="0" w:line="240" w:lineRule="auto"/>
      </w:pPr>
      <w:r>
        <w:rPr>
          <w:rFonts w:ascii="Consolas" w:hAnsi="Consolas" w:eastAsia="Consolas"/>
          <w:sz w:val="13"/>
        </w:rPr>
        <w:t>│   ├── SqlBarLayout.cs  40</w:t>
      </w:r>
    </w:p>
    <w:p>
      <w:pPr>
        <w:spacing w:after="0" w:before="0" w:line="240" w:lineRule="auto"/>
      </w:pPr>
      <w:r>
        <w:rPr>
          <w:rFonts w:ascii="Consolas" w:hAnsi="Consolas" w:eastAsia="Consolas"/>
          <w:sz w:val="13"/>
        </w:rPr>
        <w:t>│   ├── SqlObjectInfo.cs  17</w:t>
      </w:r>
    </w:p>
    <w:p>
      <w:pPr>
        <w:spacing w:after="0" w:before="0" w:line="240" w:lineRule="auto"/>
      </w:pPr>
      <w:r>
        <w:rPr>
          <w:rFonts w:ascii="Consolas" w:hAnsi="Consolas" w:eastAsia="Consolas"/>
          <w:sz w:val="13"/>
        </w:rPr>
        <w:t>│   ├── ToolBarGroup.cs  17</w:t>
      </w:r>
    </w:p>
    <w:p>
      <w:pPr>
        <w:spacing w:after="0" w:before="0" w:line="240" w:lineRule="auto"/>
      </w:pPr>
      <w:r>
        <w:rPr>
          <w:rFonts w:ascii="Consolas" w:hAnsi="Consolas" w:eastAsia="Consolas"/>
          <w:sz w:val="13"/>
        </w:rPr>
        <w:t>│   ├── WCommandItem.cs  45</w:t>
      </w:r>
    </w:p>
    <w:p>
      <w:pPr>
        <w:spacing w:after="0" w:before="0" w:line="240" w:lineRule="auto"/>
      </w:pPr>
      <w:r>
        <w:rPr>
          <w:rFonts w:ascii="Consolas" w:hAnsi="Consolas" w:eastAsia="Consolas"/>
          <w:sz w:val="13"/>
        </w:rPr>
        <w:t>│   ├── WeeklyMailSent.cs  68</w:t>
      </w:r>
    </w:p>
    <w:p>
      <w:pPr>
        <w:spacing w:after="0" w:before="0" w:line="240" w:lineRule="auto"/>
      </w:pPr>
      <w:r>
        <w:rPr>
          <w:rFonts w:ascii="Consolas" w:hAnsi="Consolas" w:eastAsia="Consolas"/>
          <w:sz w:val="13"/>
        </w:rPr>
        <w:t>│   ├── WeeklyMailTemplate.cs  20</w:t>
      </w:r>
    </w:p>
    <w:p>
      <w:pPr>
        <w:spacing w:after="0" w:before="0" w:line="240" w:lineRule="auto"/>
      </w:pPr>
      <w:r>
        <w:rPr>
          <w:rFonts w:ascii="Consolas" w:hAnsi="Consolas" w:eastAsia="Consolas"/>
          <w:sz w:val="13"/>
        </w:rPr>
        <w:t>│   └── Workspace.cs  105</w:t>
      </w:r>
    </w:p>
    <w:p>
      <w:pPr>
        <w:spacing w:after="0" w:before="0" w:line="240" w:lineRule="auto"/>
      </w:pPr>
      <w:r>
        <w:rPr>
          <w:rFonts w:ascii="Consolas" w:hAnsi="Consolas" w:eastAsia="Consolas"/>
          <w:sz w:val="13"/>
        </w:rPr>
        <w:t>├── Services/</w:t>
      </w:r>
    </w:p>
    <w:p>
      <w:pPr>
        <w:spacing w:after="0" w:before="0" w:line="240" w:lineRule="auto"/>
      </w:pPr>
      <w:r>
        <w:rPr>
          <w:rFonts w:ascii="Consolas" w:hAnsi="Consolas" w:eastAsia="Consolas"/>
          <w:sz w:val="13"/>
        </w:rPr>
        <w:t>│   ├── Api/</w:t>
      </w:r>
    </w:p>
    <w:p>
      <w:pPr>
        <w:spacing w:after="0" w:before="0" w:line="240" w:lineRule="auto"/>
      </w:pPr>
      <w:r>
        <w:rPr>
          <w:rFonts w:ascii="Consolas" w:hAnsi="Consolas" w:eastAsia="Consolas"/>
          <w:sz w:val="13"/>
        </w:rPr>
        <w:t>│   │   ├── ApiClient.cs  228</w:t>
      </w:r>
    </w:p>
    <w:p>
      <w:pPr>
        <w:spacing w:after="0" w:before="0" w:line="240" w:lineRule="auto"/>
      </w:pPr>
      <w:r>
        <w:rPr>
          <w:rFonts w:ascii="Consolas" w:hAnsi="Consolas" w:eastAsia="Consolas"/>
          <w:sz w:val="13"/>
        </w:rPr>
        <w:t>│   │   ├── ApiProjectStore.cs  127</w:t>
      </w:r>
    </w:p>
    <w:p>
      <w:pPr>
        <w:spacing w:after="0" w:before="0" w:line="240" w:lineRule="auto"/>
      </w:pPr>
      <w:r>
        <w:rPr>
          <w:rFonts w:ascii="Consolas" w:hAnsi="Consolas" w:eastAsia="Consolas"/>
          <w:sz w:val="13"/>
        </w:rPr>
        <w:t>│   │   ├── Lt3Templates.cs  88</w:t>
      </w:r>
    </w:p>
    <w:p>
      <w:pPr>
        <w:spacing w:after="0" w:before="0" w:line="240" w:lineRule="auto"/>
      </w:pPr>
      <w:r>
        <w:rPr>
          <w:rFonts w:ascii="Consolas" w:hAnsi="Consolas" w:eastAsia="Consolas"/>
          <w:sz w:val="13"/>
        </w:rPr>
        <w:t>│   │   └── PostmanConverter.cs  158</w:t>
      </w:r>
    </w:p>
    <w:p>
      <w:pPr>
        <w:spacing w:after="0" w:before="0" w:line="240" w:lineRule="auto"/>
      </w:pPr>
      <w:r>
        <w:rPr>
          <w:rFonts w:ascii="Consolas" w:hAnsi="Consolas" w:eastAsia="Consolas"/>
          <w:sz w:val="13"/>
        </w:rPr>
        <w:t>│   ├── Rpt/</w:t>
      </w:r>
    </w:p>
    <w:p>
      <w:pPr>
        <w:spacing w:after="0" w:before="0" w:line="240" w:lineRule="auto"/>
      </w:pPr>
      <w:r>
        <w:rPr>
          <w:rFonts w:ascii="Consolas" w:hAnsi="Consolas" w:eastAsia="Consolas"/>
          <w:sz w:val="13"/>
        </w:rPr>
        <w:t>│   │   ├── ExcelTemplateWriter.cs  84</w:t>
      </w:r>
    </w:p>
    <w:p>
      <w:pPr>
        <w:spacing w:after="0" w:before="0" w:line="240" w:lineRule="auto"/>
      </w:pPr>
      <w:r>
        <w:rPr>
          <w:rFonts w:ascii="Consolas" w:hAnsi="Consolas" w:eastAsia="Consolas"/>
          <w:sz w:val="13"/>
        </w:rPr>
        <w:t>│   │   ├── GridControllerReader.cs  112</w:t>
      </w:r>
    </w:p>
    <w:p>
      <w:pPr>
        <w:spacing w:after="0" w:before="0" w:line="240" w:lineRule="auto"/>
      </w:pPr>
      <w:r>
        <w:rPr>
          <w:rFonts w:ascii="Consolas" w:hAnsi="Consolas" w:eastAsia="Consolas"/>
          <w:sz w:val="13"/>
        </w:rPr>
        <w:t>│   │   ├── PivotDetector.cs  142</w:t>
      </w:r>
    </w:p>
    <w:p>
      <w:pPr>
        <w:spacing w:after="0" w:before="0" w:line="240" w:lineRule="auto"/>
      </w:pPr>
      <w:r>
        <w:rPr>
          <w:rFonts w:ascii="Consolas" w:hAnsi="Consolas" w:eastAsia="Consolas"/>
          <w:sz w:val="13"/>
        </w:rPr>
        <w:t>│   │   ├── PivotRules.cs  93</w:t>
      </w:r>
    </w:p>
    <w:p>
      <w:pPr>
        <w:spacing w:after="0" w:before="0" w:line="240" w:lineRule="auto"/>
      </w:pPr>
      <w:r>
        <w:rPr>
          <w:rFonts w:ascii="Consolas" w:hAnsi="Consolas" w:eastAsia="Consolas"/>
          <w:sz w:val="13"/>
        </w:rPr>
        <w:t>│   │   ├── PivotXlsxWriter.cs  286</w:t>
      </w:r>
    </w:p>
    <w:p>
      <w:pPr>
        <w:spacing w:after="0" w:before="0" w:line="240" w:lineRule="auto"/>
      </w:pPr>
      <w:r>
        <w:rPr>
          <w:rFonts w:ascii="Consolas" w:hAnsi="Consolas" w:eastAsia="Consolas"/>
          <w:sz w:val="13"/>
        </w:rPr>
        <w:t>│   │   ├── ReportDeployService.cs  134</w:t>
      </w:r>
    </w:p>
    <w:p>
      <w:pPr>
        <w:spacing w:after="0" w:before="0" w:line="240" w:lineRule="auto"/>
      </w:pPr>
      <w:r>
        <w:rPr>
          <w:rFonts w:ascii="Consolas" w:hAnsi="Consolas" w:eastAsia="Consolas"/>
          <w:sz w:val="13"/>
        </w:rPr>
        <w:t>│   │   ├── ReportProfilerService.cs  56</w:t>
      </w:r>
    </w:p>
    <w:p>
      <w:pPr>
        <w:spacing w:after="0" w:before="0" w:line="240" w:lineRule="auto"/>
      </w:pPr>
      <w:r>
        <w:rPr>
          <w:rFonts w:ascii="Consolas" w:hAnsi="Consolas" w:eastAsia="Consolas"/>
          <w:sz w:val="13"/>
        </w:rPr>
        <w:t>│   │   ├── RptModels.cs  72</w:t>
      </w:r>
    </w:p>
    <w:p>
      <w:pPr>
        <w:spacing w:after="0" w:before="0" w:line="240" w:lineRule="auto"/>
      </w:pPr>
      <w:r>
        <w:rPr>
          <w:rFonts w:ascii="Consolas" w:hAnsi="Consolas" w:eastAsia="Consolas"/>
          <w:sz w:val="13"/>
        </w:rPr>
        <w:t>│   │   ├── RptSchemaService.cs  124</w:t>
      </w:r>
    </w:p>
    <w:p>
      <w:pPr>
        <w:spacing w:after="0" w:before="0" w:line="240" w:lineRule="auto"/>
      </w:pPr>
      <w:r>
        <w:rPr>
          <w:rFonts w:ascii="Consolas" w:hAnsi="Consolas" w:eastAsia="Consolas"/>
          <w:sz w:val="13"/>
        </w:rPr>
        <w:t>│   │   ├── RptXmlBuilder.cs  103</w:t>
      </w:r>
    </w:p>
    <w:p>
      <w:pPr>
        <w:spacing w:after="0" w:before="0" w:line="240" w:lineRule="auto"/>
      </w:pPr>
      <w:r>
        <w:rPr>
          <w:rFonts w:ascii="Consolas" w:hAnsi="Consolas" w:eastAsia="Consolas"/>
          <w:sz w:val="13"/>
        </w:rPr>
        <w:t>│   │   └── XsdSchemaWriter.cs  110</w:t>
      </w:r>
    </w:p>
    <w:p>
      <w:pPr>
        <w:spacing w:after="0" w:before="0" w:line="240" w:lineRule="auto"/>
      </w:pPr>
      <w:r>
        <w:rPr>
          <w:rFonts w:ascii="Consolas" w:hAnsi="Consolas" w:eastAsia="Consolas"/>
          <w:sz w:val="13"/>
        </w:rPr>
        <w:t>│   ├── AdvanceNoteService.cs  154</w:t>
      </w:r>
    </w:p>
    <w:p>
      <w:pPr>
        <w:spacing w:after="0" w:before="0" w:line="240" w:lineRule="auto"/>
      </w:pPr>
      <w:r>
        <w:rPr>
          <w:rFonts w:ascii="Consolas" w:hAnsi="Consolas" w:eastAsia="Consolas"/>
          <w:sz w:val="13"/>
        </w:rPr>
        <w:t>│   ├── AdvancePackageBuilder.cs  170</w:t>
      </w:r>
    </w:p>
    <w:p>
      <w:pPr>
        <w:spacing w:after="0" w:before="0" w:line="240" w:lineRule="auto"/>
      </w:pPr>
      <w:r>
        <w:rPr>
          <w:rFonts w:ascii="Consolas" w:hAnsi="Consolas" w:eastAsia="Consolas"/>
          <w:sz w:val="13"/>
        </w:rPr>
        <w:t>│   ├── AiCatalogService.cs  449</w:t>
      </w:r>
    </w:p>
    <w:p>
      <w:pPr>
        <w:spacing w:after="0" w:before="0" w:line="240" w:lineRule="auto"/>
      </w:pPr>
      <w:r>
        <w:rPr>
          <w:rFonts w:ascii="Consolas" w:hAnsi="Consolas" w:eastAsia="Consolas"/>
          <w:sz w:val="13"/>
        </w:rPr>
        <w:t>│   ├── AiChatService.cs  79</w:t>
      </w:r>
    </w:p>
    <w:p>
      <w:pPr>
        <w:spacing w:after="0" w:before="0" w:line="240" w:lineRule="auto"/>
      </w:pPr>
      <w:r>
        <w:rPr>
          <w:rFonts w:ascii="Consolas" w:hAnsi="Consolas" w:eastAsia="Consolas"/>
          <w:sz w:val="13"/>
        </w:rPr>
        <w:t>│   ├── AiHistoryStore.cs  76</w:t>
      </w:r>
    </w:p>
    <w:p>
      <w:pPr>
        <w:spacing w:after="0" w:before="0" w:line="240" w:lineRule="auto"/>
      </w:pPr>
      <w:r>
        <w:rPr>
          <w:rFonts w:ascii="Consolas" w:hAnsi="Consolas" w:eastAsia="Consolas"/>
          <w:sz w:val="13"/>
        </w:rPr>
        <w:t>│   ├── AppCommandService.cs  382</w:t>
      </w:r>
    </w:p>
    <w:p>
      <w:pPr>
        <w:spacing w:after="0" w:before="0" w:line="240" w:lineRule="auto"/>
      </w:pPr>
      <w:r>
        <w:rPr>
          <w:rFonts w:ascii="Consolas" w:hAnsi="Consolas" w:eastAsia="Consolas"/>
          <w:sz w:val="13"/>
        </w:rPr>
        <w:t>│   ├── BbxnForms.cs  337</w:t>
      </w:r>
    </w:p>
    <w:p>
      <w:pPr>
        <w:spacing w:after="0" w:before="0" w:line="240" w:lineRule="auto"/>
      </w:pPr>
      <w:r>
        <w:rPr>
          <w:rFonts w:ascii="Consolas" w:hAnsi="Consolas" w:eastAsia="Consolas"/>
          <w:sz w:val="13"/>
        </w:rPr>
        <w:t>│   ├── BbxnService.cs  945</w:t>
      </w:r>
    </w:p>
    <w:p>
      <w:pPr>
        <w:spacing w:after="0" w:before="0" w:line="240" w:lineRule="auto"/>
      </w:pPr>
      <w:r>
        <w:rPr>
          <w:rFonts w:ascii="Consolas" w:hAnsi="Consolas" w:eastAsia="Consolas"/>
          <w:sz w:val="13"/>
        </w:rPr>
        <w:t>│   ├── CashFlowDiagnosticService.Catalog.cs  149</w:t>
      </w:r>
    </w:p>
    <w:p>
      <w:pPr>
        <w:spacing w:after="0" w:before="0" w:line="240" w:lineRule="auto"/>
      </w:pPr>
      <w:r>
        <w:rPr>
          <w:rFonts w:ascii="Consolas" w:hAnsi="Consolas" w:eastAsia="Consolas"/>
          <w:sz w:val="13"/>
        </w:rPr>
        <w:t>│   ├── CashFlowDiagnosticService.cs  1424</w:t>
      </w:r>
    </w:p>
    <w:p>
      <w:pPr>
        <w:spacing w:after="0" w:before="0" w:line="240" w:lineRule="auto"/>
      </w:pPr>
      <w:r>
        <w:rPr>
          <w:rFonts w:ascii="Consolas" w:hAnsi="Consolas" w:eastAsia="Consolas"/>
          <w:sz w:val="13"/>
        </w:rPr>
        <w:t>│   ├── CashFlowDiagnosticService.Engine.cs  620</w:t>
      </w:r>
    </w:p>
    <w:p>
      <w:pPr>
        <w:spacing w:after="0" w:before="0" w:line="240" w:lineRule="auto"/>
      </w:pPr>
      <w:r>
        <w:rPr>
          <w:rFonts w:ascii="Consolas" w:hAnsi="Consolas" w:eastAsia="Consolas"/>
          <w:sz w:val="13"/>
        </w:rPr>
        <w:t>│   ├── CashFlowDiagnosticService.Fast.cs  178</w:t>
      </w:r>
    </w:p>
    <w:p>
      <w:pPr>
        <w:spacing w:after="0" w:before="0" w:line="240" w:lineRule="auto"/>
      </w:pPr>
      <w:r>
        <w:rPr>
          <w:rFonts w:ascii="Consolas" w:hAnsi="Consolas" w:eastAsia="Consolas"/>
          <w:sz w:val="13"/>
        </w:rPr>
        <w:t>│   ├── CashFlowDiagnosticService.LineByLine.cs  144</w:t>
      </w:r>
    </w:p>
    <w:p>
      <w:pPr>
        <w:spacing w:after="0" w:before="0" w:line="240" w:lineRule="auto"/>
      </w:pPr>
      <w:r>
        <w:rPr>
          <w:rFonts w:ascii="Consolas" w:hAnsi="Consolas" w:eastAsia="Consolas"/>
          <w:sz w:val="13"/>
        </w:rPr>
        <w:t>│   ├── CashFlowDiagnosticService.Standard.cs  136</w:t>
      </w:r>
    </w:p>
    <w:p>
      <w:pPr>
        <w:spacing w:after="0" w:before="0" w:line="240" w:lineRule="auto"/>
      </w:pPr>
      <w:r>
        <w:rPr>
          <w:rFonts w:ascii="Consolas" w:hAnsi="Consolas" w:eastAsia="Consolas"/>
          <w:sz w:val="13"/>
        </w:rPr>
        <w:t>│   ├── CatalogCloneService.cs  279</w:t>
      </w:r>
    </w:p>
    <w:p>
      <w:pPr>
        <w:spacing w:after="0" w:before="0" w:line="240" w:lineRule="auto"/>
      </w:pPr>
      <w:r>
        <w:rPr>
          <w:rFonts w:ascii="Consolas" w:hAnsi="Consolas" w:eastAsia="Consolas"/>
          <w:sz w:val="13"/>
        </w:rPr>
        <w:t>│   ├── CfsFast.cs  213</w:t>
      </w:r>
    </w:p>
    <w:p>
      <w:pPr>
        <w:spacing w:after="0" w:before="0" w:line="240" w:lineRule="auto"/>
      </w:pPr>
      <w:r>
        <w:rPr>
          <w:rFonts w:ascii="Consolas" w:hAnsi="Consolas" w:eastAsia="Consolas"/>
          <w:sz w:val="13"/>
        </w:rPr>
        <w:t>│   ├── CfsStandard.cs  225</w:t>
      </w:r>
    </w:p>
    <w:p>
      <w:pPr>
        <w:spacing w:after="0" w:before="0" w:line="240" w:lineRule="auto"/>
      </w:pPr>
      <w:r>
        <w:rPr>
          <w:rFonts w:ascii="Consolas" w:hAnsi="Consolas" w:eastAsia="Consolas"/>
          <w:sz w:val="13"/>
        </w:rPr>
        <w:t>│   ├── ChangeOwnerService.cs  39</w:t>
      </w:r>
    </w:p>
    <w:p>
      <w:pPr>
        <w:spacing w:after="0" w:before="0" w:line="240" w:lineRule="auto"/>
      </w:pPr>
      <w:r>
        <w:rPr>
          <w:rFonts w:ascii="Consolas" w:hAnsi="Consolas" w:eastAsia="Consolas"/>
          <w:sz w:val="13"/>
        </w:rPr>
        <w:t>│   ├── ColumnHeaderGuesser.cs  144</w:t>
      </w:r>
    </w:p>
    <w:p>
      <w:pPr>
        <w:spacing w:after="0" w:before="0" w:line="240" w:lineRule="auto"/>
      </w:pPr>
      <w:r>
        <w:rPr>
          <w:rFonts w:ascii="Consolas" w:hAnsi="Consolas" w:eastAsia="Consolas"/>
          <w:sz w:val="13"/>
        </w:rPr>
        <w:t>│   ├── CommandTableService.cs  75</w:t>
      </w:r>
    </w:p>
    <w:p>
      <w:pPr>
        <w:spacing w:after="0" w:before="0" w:line="240" w:lineRule="auto"/>
      </w:pPr>
      <w:r>
        <w:rPr>
          <w:rFonts w:ascii="Consolas" w:hAnsi="Consolas" w:eastAsia="Consolas"/>
          <w:sz w:val="13"/>
        </w:rPr>
        <w:t>│   ├── DataScriptService.cs  109</w:t>
      </w:r>
    </w:p>
    <w:p>
      <w:pPr>
        <w:spacing w:after="0" w:before="0" w:line="240" w:lineRule="auto"/>
      </w:pPr>
      <w:r>
        <w:rPr>
          <w:rFonts w:ascii="Consolas" w:hAnsi="Consolas" w:eastAsia="Consolas"/>
          <w:sz w:val="13"/>
        </w:rPr>
        <w:t>│   ├── DbConnectionService.cs  64</w:t>
      </w:r>
    </w:p>
    <w:p>
      <w:pPr>
        <w:spacing w:after="0" w:before="0" w:line="240" w:lineRule="auto"/>
      </w:pPr>
      <w:r>
        <w:rPr>
          <w:rFonts w:ascii="Consolas" w:hAnsi="Consolas" w:eastAsia="Consolas"/>
          <w:sz w:val="13"/>
        </w:rPr>
        <w:t>│   ├── DdlTrackingService.cs  204</w:t>
      </w:r>
    </w:p>
    <w:p>
      <w:pPr>
        <w:spacing w:after="0" w:before="0" w:line="240" w:lineRule="auto"/>
      </w:pPr>
      <w:r>
        <w:rPr>
          <w:rFonts w:ascii="Consolas" w:hAnsi="Consolas" w:eastAsia="Consolas"/>
          <w:sz w:val="13"/>
        </w:rPr>
        <w:t>│   ├── DebugTargetScanner.cs  148</w:t>
      </w:r>
    </w:p>
    <w:p>
      <w:pPr>
        <w:spacing w:after="0" w:before="0" w:line="240" w:lineRule="auto"/>
      </w:pPr>
      <w:r>
        <w:rPr>
          <w:rFonts w:ascii="Consolas" w:hAnsi="Consolas" w:eastAsia="Consolas"/>
          <w:sz w:val="13"/>
        </w:rPr>
        <w:t>│   ├── DecryptSqlCredentialStore.cs  77</w:t>
      </w:r>
    </w:p>
    <w:p>
      <w:pPr>
        <w:spacing w:after="0" w:before="0" w:line="240" w:lineRule="auto"/>
      </w:pPr>
      <w:r>
        <w:rPr>
          <w:rFonts w:ascii="Consolas" w:hAnsi="Consolas" w:eastAsia="Consolas"/>
          <w:sz w:val="13"/>
        </w:rPr>
        <w:t>│   ├── DecryptSqlObjectConfigService.cs  73</w:t>
      </w:r>
    </w:p>
    <w:p>
      <w:pPr>
        <w:spacing w:after="0" w:before="0" w:line="240" w:lineRule="auto"/>
      </w:pPr>
      <w:r>
        <w:rPr>
          <w:rFonts w:ascii="Consolas" w:hAnsi="Consolas" w:eastAsia="Consolas"/>
          <w:sz w:val="13"/>
        </w:rPr>
        <w:t>│   ├── DecryptSqlSecret.cs  12</w:t>
      </w:r>
    </w:p>
    <w:p>
      <w:pPr>
        <w:spacing w:after="0" w:before="0" w:line="240" w:lineRule="auto"/>
      </w:pPr>
      <w:r>
        <w:rPr>
          <w:rFonts w:ascii="Consolas" w:hAnsi="Consolas" w:eastAsia="Consolas"/>
          <w:sz w:val="13"/>
        </w:rPr>
        <w:t>│   ├── DiffService.cs  207</w:t>
      </w:r>
    </w:p>
    <w:p>
      <w:pPr>
        <w:spacing w:after="0" w:before="0" w:line="240" w:lineRule="auto"/>
      </w:pPr>
      <w:r>
        <w:rPr>
          <w:rFonts w:ascii="Consolas" w:hAnsi="Consolas" w:eastAsia="Consolas"/>
          <w:sz w:val="13"/>
        </w:rPr>
        <w:t>│   ├── EInvoiceSetupService.cs  179</w:t>
      </w:r>
    </w:p>
    <w:p>
      <w:pPr>
        <w:spacing w:after="0" w:before="0" w:line="240" w:lineRule="auto"/>
      </w:pPr>
      <w:r>
        <w:rPr>
          <w:rFonts w:ascii="Consolas" w:hAnsi="Consolas" w:eastAsia="Consolas"/>
          <w:sz w:val="13"/>
        </w:rPr>
        <w:t>│   ├── EntityCheckService.cs  263</w:t>
      </w:r>
    </w:p>
    <w:p>
      <w:pPr>
        <w:spacing w:after="0" w:before="0" w:line="240" w:lineRule="auto"/>
      </w:pPr>
      <w:r>
        <w:rPr>
          <w:rFonts w:ascii="Consolas" w:hAnsi="Consolas" w:eastAsia="Consolas"/>
          <w:sz w:val="13"/>
        </w:rPr>
        <w:t>│   ├── FastCatalogRules.cs  814</w:t>
      </w:r>
    </w:p>
    <w:p>
      <w:pPr>
        <w:spacing w:after="0" w:before="0" w:line="240" w:lineRule="auto"/>
      </w:pPr>
      <w:r>
        <w:rPr>
          <w:rFonts w:ascii="Consolas" w:hAnsi="Consolas" w:eastAsia="Consolas"/>
          <w:sz w:val="13"/>
        </w:rPr>
        <w:t>│   ├── FCodeConfigImportService.cs  89</w:t>
      </w:r>
    </w:p>
    <w:p>
      <w:pPr>
        <w:spacing w:after="0" w:before="0" w:line="240" w:lineRule="auto"/>
      </w:pPr>
      <w:r>
        <w:rPr>
          <w:rFonts w:ascii="Consolas" w:hAnsi="Consolas" w:eastAsia="Consolas"/>
          <w:sz w:val="13"/>
        </w:rPr>
        <w:t>│   ├── FieldDictionaryService.cs  115</w:t>
      </w:r>
    </w:p>
    <w:p>
      <w:pPr>
        <w:spacing w:after="0" w:before="0" w:line="240" w:lineRule="auto"/>
      </w:pPr>
      <w:r>
        <w:rPr>
          <w:rFonts w:ascii="Consolas" w:hAnsi="Consolas" w:eastAsia="Consolas"/>
          <w:sz w:val="13"/>
        </w:rPr>
        <w:t>│   ├── FileLookupService.cs  1165</w:t>
      </w:r>
    </w:p>
    <w:p>
      <w:pPr>
        <w:spacing w:after="0" w:before="0" w:line="240" w:lineRule="auto"/>
      </w:pPr>
      <w:r>
        <w:rPr>
          <w:rFonts w:ascii="Consolas" w:hAnsi="Consolas" w:eastAsia="Consolas"/>
          <w:sz w:val="13"/>
        </w:rPr>
        <w:t>│   ├── FileParseCache.cs  373</w:t>
      </w:r>
    </w:p>
    <w:p>
      <w:pPr>
        <w:spacing w:after="0" w:before="0" w:line="240" w:lineRule="auto"/>
      </w:pPr>
      <w:r>
        <w:rPr>
          <w:rFonts w:ascii="Consolas" w:hAnsi="Consolas" w:eastAsia="Consolas"/>
          <w:sz w:val="13"/>
        </w:rPr>
        <w:t>│   ├── FileReferenceService.cs  46</w:t>
      </w:r>
    </w:p>
    <w:p>
      <w:pPr>
        <w:spacing w:after="0" w:before="0" w:line="240" w:lineRule="auto"/>
      </w:pPr>
      <w:r>
        <w:rPr>
          <w:rFonts w:ascii="Consolas" w:hAnsi="Consolas" w:eastAsia="Consolas"/>
          <w:sz w:val="13"/>
        </w:rPr>
        <w:t>│   ├── FsgNotifyService.cs  550</w:t>
      </w:r>
    </w:p>
    <w:p>
      <w:pPr>
        <w:spacing w:after="0" w:before="0" w:line="240" w:lineRule="auto"/>
      </w:pPr>
      <w:r>
        <w:rPr>
          <w:rFonts w:ascii="Consolas" w:hAnsi="Consolas" w:eastAsia="Consolas"/>
          <w:sz w:val="13"/>
        </w:rPr>
        <w:t>│   ├── FsgProjectLookupService.cs  490</w:t>
      </w:r>
    </w:p>
    <w:p>
      <w:pPr>
        <w:spacing w:after="0" w:before="0" w:line="240" w:lineRule="auto"/>
      </w:pPr>
      <w:r>
        <w:rPr>
          <w:rFonts w:ascii="Consolas" w:hAnsi="Consolas" w:eastAsia="Consolas"/>
          <w:sz w:val="13"/>
        </w:rPr>
        <w:t>│   ├── GenAllService.cs  789</w:t>
      </w:r>
    </w:p>
    <w:p>
      <w:pPr>
        <w:spacing w:after="0" w:before="0" w:line="240" w:lineRule="auto"/>
      </w:pPr>
      <w:r>
        <w:rPr>
          <w:rFonts w:ascii="Consolas" w:hAnsi="Consolas" w:eastAsia="Consolas"/>
          <w:sz w:val="13"/>
        </w:rPr>
        <w:t>│   ├── GenInsertService.cs  47</w:t>
      </w:r>
    </w:p>
    <w:p>
      <w:pPr>
        <w:spacing w:after="0" w:before="0" w:line="240" w:lineRule="auto"/>
      </w:pPr>
      <w:r>
        <w:rPr>
          <w:rFonts w:ascii="Consolas" w:hAnsi="Consolas" w:eastAsia="Consolas"/>
          <w:sz w:val="13"/>
        </w:rPr>
        <w:t>│   ├── GenUpdateService.cs  52</w:t>
      </w:r>
    </w:p>
    <w:p>
      <w:pPr>
        <w:spacing w:after="0" w:before="0" w:line="240" w:lineRule="auto"/>
      </w:pPr>
      <w:r>
        <w:rPr>
          <w:rFonts w:ascii="Consolas" w:hAnsi="Consolas" w:eastAsia="Consolas"/>
          <w:sz w:val="13"/>
        </w:rPr>
        <w:t>│   ├── GoogleTranslateService.cs  57</w:t>
      </w:r>
    </w:p>
    <w:p>
      <w:pPr>
        <w:spacing w:after="0" w:before="0" w:line="240" w:lineRule="auto"/>
      </w:pPr>
      <w:r>
        <w:rPr>
          <w:rFonts w:ascii="Consolas" w:hAnsi="Consolas" w:eastAsia="Consolas"/>
          <w:sz w:val="13"/>
        </w:rPr>
        <w:t>│   ├── HeaderTranslator.cs  173</w:t>
      </w:r>
    </w:p>
    <w:p>
      <w:pPr>
        <w:spacing w:after="0" w:before="0" w:line="240" w:lineRule="auto"/>
      </w:pPr>
      <w:r>
        <w:rPr>
          <w:rFonts w:ascii="Consolas" w:hAnsi="Consolas" w:eastAsia="Consolas"/>
          <w:sz w:val="13"/>
        </w:rPr>
        <w:t>│   ├── IDecryptionProvider.cs  26</w:t>
      </w:r>
    </w:p>
    <w:p>
      <w:pPr>
        <w:spacing w:after="0" w:before="0" w:line="240" w:lineRule="auto"/>
      </w:pPr>
      <w:r>
        <w:rPr>
          <w:rFonts w:ascii="Consolas" w:hAnsi="Consolas" w:eastAsia="Consolas"/>
          <w:sz w:val="13"/>
        </w:rPr>
        <w:t>│   ├── IncludeCheckService.cs  443</w:t>
      </w:r>
    </w:p>
    <w:p>
      <w:pPr>
        <w:spacing w:after="0" w:before="0" w:line="240" w:lineRule="auto"/>
      </w:pPr>
      <w:r>
        <w:rPr>
          <w:rFonts w:ascii="Consolas" w:hAnsi="Consolas" w:eastAsia="Consolas"/>
          <w:sz w:val="13"/>
        </w:rPr>
        <w:t>│   ├── LicenseSecret.cs  14</w:t>
      </w:r>
    </w:p>
    <w:p>
      <w:pPr>
        <w:spacing w:after="0" w:before="0" w:line="240" w:lineRule="auto"/>
      </w:pPr>
      <w:r>
        <w:rPr>
          <w:rFonts w:ascii="Consolas" w:hAnsi="Consolas" w:eastAsia="Consolas"/>
          <w:sz w:val="13"/>
        </w:rPr>
        <w:t>│   ├── LicenseService.cs  163</w:t>
      </w:r>
    </w:p>
    <w:p>
      <w:pPr>
        <w:spacing w:after="0" w:before="0" w:line="240" w:lineRule="auto"/>
      </w:pPr>
      <w:r>
        <w:rPr>
          <w:rFonts w:ascii="Consolas" w:hAnsi="Consolas" w:eastAsia="Consolas"/>
          <w:sz w:val="13"/>
        </w:rPr>
        <w:t>│   ├── LookupService.cs  53</w:t>
      </w:r>
    </w:p>
    <w:p>
      <w:pPr>
        <w:spacing w:after="0" w:before="0" w:line="240" w:lineRule="auto"/>
      </w:pPr>
      <w:r>
        <w:rPr>
          <w:rFonts w:ascii="Consolas" w:hAnsi="Consolas" w:eastAsia="Consolas"/>
          <w:sz w:val="13"/>
        </w:rPr>
        <w:t>│   ├── MailSettingsReader.cs  85</w:t>
      </w:r>
    </w:p>
    <w:p>
      <w:pPr>
        <w:spacing w:after="0" w:before="0" w:line="240" w:lineRule="auto"/>
      </w:pPr>
      <w:r>
        <w:rPr>
          <w:rFonts w:ascii="Consolas" w:hAnsi="Consolas" w:eastAsia="Consolas"/>
          <w:sz w:val="13"/>
        </w:rPr>
        <w:t>│   ├── MailTestService.cs  168</w:t>
      </w:r>
    </w:p>
    <w:p>
      <w:pPr>
        <w:spacing w:after="0" w:before="0" w:line="240" w:lineRule="auto"/>
      </w:pPr>
      <w:r>
        <w:rPr>
          <w:rFonts w:ascii="Consolas" w:hAnsi="Consolas" w:eastAsia="Consolas"/>
          <w:sz w:val="13"/>
        </w:rPr>
        <w:t>│   ├── MobilePathService.cs  53</w:t>
      </w:r>
    </w:p>
    <w:p>
      <w:pPr>
        <w:spacing w:after="0" w:before="0" w:line="240" w:lineRule="auto"/>
      </w:pPr>
      <w:r>
        <w:rPr>
          <w:rFonts w:ascii="Consolas" w:hAnsi="Consolas" w:eastAsia="Consolas"/>
          <w:sz w:val="13"/>
        </w:rPr>
        <w:t>│   ├── NoteService.cs  66</w:t>
      </w:r>
    </w:p>
    <w:p>
      <w:pPr>
        <w:spacing w:after="0" w:before="0" w:line="240" w:lineRule="auto"/>
      </w:pPr>
      <w:r>
        <w:rPr>
          <w:rFonts w:ascii="Consolas" w:hAnsi="Consolas" w:eastAsia="Consolas"/>
          <w:sz w:val="13"/>
        </w:rPr>
        <w:t>│   ├── ObjectCompareService.cs  209</w:t>
      </w:r>
    </w:p>
    <w:p>
      <w:pPr>
        <w:spacing w:after="0" w:before="0" w:line="240" w:lineRule="auto"/>
      </w:pPr>
      <w:r>
        <w:rPr>
          <w:rFonts w:ascii="Consolas" w:hAnsi="Consolas" w:eastAsia="Consolas"/>
          <w:sz w:val="13"/>
        </w:rPr>
        <w:t>│   ├── PeriodTableQueryService.cs  101</w:t>
      </w:r>
    </w:p>
    <w:p>
      <w:pPr>
        <w:spacing w:after="0" w:before="0" w:line="240" w:lineRule="auto"/>
      </w:pPr>
      <w:r>
        <w:rPr>
          <w:rFonts w:ascii="Consolas" w:hAnsi="Consolas" w:eastAsia="Consolas"/>
          <w:sz w:val="13"/>
        </w:rPr>
        <w:t>│   ├── ProfilerTemplateService.cs  222</w:t>
      </w:r>
    </w:p>
    <w:p>
      <w:pPr>
        <w:spacing w:after="0" w:before="0" w:line="240" w:lineRule="auto"/>
      </w:pPr>
      <w:r>
        <w:rPr>
          <w:rFonts w:ascii="Consolas" w:hAnsi="Consolas" w:eastAsia="Consolas"/>
          <w:sz w:val="13"/>
        </w:rPr>
        <w:t>│   ├── QueryHistoryService.cs  322</w:t>
      </w:r>
    </w:p>
    <w:p>
      <w:pPr>
        <w:spacing w:after="0" w:before="0" w:line="240" w:lineRule="auto"/>
      </w:pPr>
      <w:r>
        <w:rPr>
          <w:rFonts w:ascii="Consolas" w:hAnsi="Consolas" w:eastAsia="Consolas"/>
          <w:sz w:val="13"/>
        </w:rPr>
        <w:t>│   ├── QuickListConfigStore.cs  52</w:t>
      </w:r>
    </w:p>
    <w:p>
      <w:pPr>
        <w:spacing w:after="0" w:before="0" w:line="240" w:lineRule="auto"/>
      </w:pPr>
      <w:r>
        <w:rPr>
          <w:rFonts w:ascii="Consolas" w:hAnsi="Consolas" w:eastAsia="Consolas"/>
          <w:sz w:val="13"/>
        </w:rPr>
        <w:t>│   ├── QuickListService.cs  682</w:t>
      </w:r>
    </w:p>
    <w:p>
      <w:pPr>
        <w:spacing w:after="0" w:before="0" w:line="240" w:lineRule="auto"/>
      </w:pPr>
      <w:r>
        <w:rPr>
          <w:rFonts w:ascii="Consolas" w:hAnsi="Consolas" w:eastAsia="Consolas"/>
          <w:sz w:val="13"/>
        </w:rPr>
        <w:t>│   ├── QuickReportService.cs  636</w:t>
      </w:r>
    </w:p>
    <w:p>
      <w:pPr>
        <w:spacing w:after="0" w:before="0" w:line="240" w:lineRule="auto"/>
      </w:pPr>
      <w:r>
        <w:rPr>
          <w:rFonts w:ascii="Consolas" w:hAnsi="Consolas" w:eastAsia="Consolas"/>
          <w:sz w:val="13"/>
        </w:rPr>
        <w:t>│   ├── RawSqlService.cs  390</w:t>
      </w:r>
    </w:p>
    <w:p>
      <w:pPr>
        <w:spacing w:after="0" w:before="0" w:line="240" w:lineRule="auto"/>
      </w:pPr>
      <w:r>
        <w:rPr>
          <w:rFonts w:ascii="Consolas" w:hAnsi="Consolas" w:eastAsia="Consolas"/>
          <w:sz w:val="13"/>
        </w:rPr>
        <w:t>│   ├── ReportBuilderModule.cs  71</w:t>
      </w:r>
    </w:p>
    <w:p>
      <w:pPr>
        <w:spacing w:after="0" w:before="0" w:line="240" w:lineRule="auto"/>
      </w:pPr>
      <w:r>
        <w:rPr>
          <w:rFonts w:ascii="Consolas" w:hAnsi="Consolas" w:eastAsia="Consolas"/>
          <w:sz w:val="13"/>
        </w:rPr>
        <w:t>│   ├── SchemaCompareService.cs  79</w:t>
      </w:r>
    </w:p>
    <w:p>
      <w:pPr>
        <w:spacing w:after="0" w:before="0" w:line="240" w:lineRule="auto"/>
      </w:pPr>
      <w:r>
        <w:rPr>
          <w:rFonts w:ascii="Consolas" w:hAnsi="Consolas" w:eastAsia="Consolas"/>
          <w:sz w:val="13"/>
        </w:rPr>
        <w:t>│   ├── ScriptFileService.cs  69</w:t>
      </w:r>
    </w:p>
    <w:p>
      <w:pPr>
        <w:spacing w:after="0" w:before="0" w:line="240" w:lineRule="auto"/>
      </w:pPr>
      <w:r>
        <w:rPr>
          <w:rFonts w:ascii="Consolas" w:hAnsi="Consolas" w:eastAsia="Consolas"/>
          <w:sz w:val="13"/>
        </w:rPr>
        <w:t>│   ├── SessionStore.cs  69</w:t>
      </w:r>
    </w:p>
    <w:p>
      <w:pPr>
        <w:spacing w:after="0" w:before="0" w:line="240" w:lineRule="auto"/>
      </w:pPr>
      <w:r>
        <w:rPr>
          <w:rFonts w:ascii="Consolas" w:hAnsi="Consolas" w:eastAsia="Consolas"/>
          <w:sz w:val="13"/>
        </w:rPr>
        <w:t>│   ├── SnippetLibraryService.cs  67</w:t>
      </w:r>
    </w:p>
    <w:p>
      <w:pPr>
        <w:spacing w:after="0" w:before="0" w:line="240" w:lineRule="auto"/>
      </w:pPr>
      <w:r>
        <w:rPr>
          <w:rFonts w:ascii="Consolas" w:hAnsi="Consolas" w:eastAsia="Consolas"/>
          <w:sz w:val="13"/>
        </w:rPr>
        <w:t>│   ├── SourceGrantService.cs  311</w:t>
      </w:r>
    </w:p>
    <w:p>
      <w:pPr>
        <w:spacing w:after="0" w:before="0" w:line="240" w:lineRule="auto"/>
      </w:pPr>
      <w:r>
        <w:rPr>
          <w:rFonts w:ascii="Consolas" w:hAnsi="Consolas" w:eastAsia="Consolas"/>
          <w:sz w:val="13"/>
        </w:rPr>
        <w:t>│   ├── SourceIndexService.cs  262</w:t>
      </w:r>
    </w:p>
    <w:p>
      <w:pPr>
        <w:spacing w:after="0" w:before="0" w:line="240" w:lineRule="auto"/>
      </w:pPr>
      <w:r>
        <w:rPr>
          <w:rFonts w:ascii="Consolas" w:hAnsi="Consolas" w:eastAsia="Consolas"/>
          <w:sz w:val="13"/>
        </w:rPr>
        <w:t>│   ├── SqlAiAssist.cs  349</w:t>
      </w:r>
    </w:p>
    <w:p>
      <w:pPr>
        <w:spacing w:after="0" w:before="0" w:line="240" w:lineRule="auto"/>
      </w:pPr>
      <w:r>
        <w:rPr>
          <w:rFonts w:ascii="Consolas" w:hAnsi="Consolas" w:eastAsia="Consolas"/>
          <w:sz w:val="13"/>
        </w:rPr>
        <w:t>│   ├── SqlDefinitionIndex.cs  181</w:t>
      </w:r>
    </w:p>
    <w:p>
      <w:pPr>
        <w:spacing w:after="0" w:before="0" w:line="240" w:lineRule="auto"/>
      </w:pPr>
      <w:r>
        <w:rPr>
          <w:rFonts w:ascii="Consolas" w:hAnsi="Consolas" w:eastAsia="Consolas"/>
          <w:sz w:val="13"/>
        </w:rPr>
        <w:t>│   ├── SqlFieldTransform.cs  133</w:t>
      </w:r>
    </w:p>
    <w:p>
      <w:pPr>
        <w:spacing w:after="0" w:before="0" w:line="240" w:lineRule="auto"/>
      </w:pPr>
      <w:r>
        <w:rPr>
          <w:rFonts w:ascii="Consolas" w:hAnsi="Consolas" w:eastAsia="Consolas"/>
          <w:sz w:val="13"/>
        </w:rPr>
        <w:t>│   ├── SqlFormatterService.cs  152</w:t>
      </w:r>
    </w:p>
    <w:p>
      <w:pPr>
        <w:spacing w:after="0" w:before="0" w:line="240" w:lineRule="auto"/>
      </w:pPr>
      <w:r>
        <w:rPr>
          <w:rFonts w:ascii="Consolas" w:hAnsi="Consolas" w:eastAsia="Consolas"/>
          <w:sz w:val="13"/>
        </w:rPr>
        <w:t>│   ├── SqlHintCatalog.cs  226</w:t>
      </w:r>
    </w:p>
    <w:p>
      <w:pPr>
        <w:spacing w:after="0" w:before="0" w:line="240" w:lineRule="auto"/>
      </w:pPr>
      <w:r>
        <w:rPr>
          <w:rFonts w:ascii="Consolas" w:hAnsi="Consolas" w:eastAsia="Consolas"/>
          <w:sz w:val="13"/>
        </w:rPr>
        <w:t>│   ├── SqlHintEngine.cs  205</w:t>
      </w:r>
    </w:p>
    <w:p>
      <w:pPr>
        <w:spacing w:after="0" w:before="0" w:line="240" w:lineRule="auto"/>
      </w:pPr>
      <w:r>
        <w:rPr>
          <w:rFonts w:ascii="Consolas" w:hAnsi="Consolas" w:eastAsia="Consolas"/>
          <w:sz w:val="13"/>
        </w:rPr>
        <w:t>│   ├── SqlHintPopular.cs  209</w:t>
      </w:r>
    </w:p>
    <w:p>
      <w:pPr>
        <w:spacing w:after="0" w:before="0" w:line="240" w:lineRule="auto"/>
      </w:pPr>
      <w:r>
        <w:rPr>
          <w:rFonts w:ascii="Consolas" w:hAnsi="Consolas" w:eastAsia="Consolas"/>
          <w:sz w:val="13"/>
        </w:rPr>
        <w:t>│   ├── SqlHintService.cs  222</w:t>
      </w:r>
    </w:p>
    <w:p>
      <w:pPr>
        <w:spacing w:after="0" w:before="0" w:line="240" w:lineRule="auto"/>
      </w:pPr>
      <w:r>
        <w:rPr>
          <w:rFonts w:ascii="Consolas" w:hAnsi="Consolas" w:eastAsia="Consolas"/>
          <w:sz w:val="13"/>
        </w:rPr>
        <w:t>│   ├── SqlHistoryService.cs  310</w:t>
      </w:r>
    </w:p>
    <w:p>
      <w:pPr>
        <w:spacing w:after="0" w:before="0" w:line="240" w:lineRule="auto"/>
      </w:pPr>
      <w:r>
        <w:rPr>
          <w:rFonts w:ascii="Consolas" w:hAnsi="Consolas" w:eastAsia="Consolas"/>
          <w:sz w:val="13"/>
        </w:rPr>
        <w:t>│   ├── SqlLineAnalyzer.cs  160</w:t>
      </w:r>
    </w:p>
    <w:p>
      <w:pPr>
        <w:spacing w:after="0" w:before="0" w:line="240" w:lineRule="auto"/>
      </w:pPr>
      <w:r>
        <w:rPr>
          <w:rFonts w:ascii="Consolas" w:hAnsi="Consolas" w:eastAsia="Consolas"/>
          <w:sz w:val="13"/>
        </w:rPr>
        <w:t>│   ├── SqlObjectBrowserService.cs  632</w:t>
      </w:r>
    </w:p>
    <w:p>
      <w:pPr>
        <w:spacing w:after="0" w:before="0" w:line="240" w:lineRule="auto"/>
      </w:pPr>
      <w:r>
        <w:rPr>
          <w:rFonts w:ascii="Consolas" w:hAnsi="Consolas" w:eastAsia="Consolas"/>
          <w:sz w:val="13"/>
        </w:rPr>
        <w:t>│   ├── SqlQueryService.cs  100</w:t>
      </w:r>
    </w:p>
    <w:p>
      <w:pPr>
        <w:spacing w:after="0" w:before="0" w:line="240" w:lineRule="auto"/>
      </w:pPr>
      <w:r>
        <w:rPr>
          <w:rFonts w:ascii="Consolas" w:hAnsi="Consolas" w:eastAsia="Consolas"/>
          <w:sz w:val="13"/>
        </w:rPr>
        <w:t>│   ├── SqlStepPlanner.cs  325</w:t>
      </w:r>
    </w:p>
    <w:p>
      <w:pPr>
        <w:spacing w:after="0" w:before="0" w:line="240" w:lineRule="auto"/>
      </w:pPr>
      <w:r>
        <w:rPr>
          <w:rFonts w:ascii="Consolas" w:hAnsi="Consolas" w:eastAsia="Consolas"/>
          <w:sz w:val="13"/>
        </w:rPr>
        <w:t>│   ├── TableDataService.cs  511</w:t>
      </w:r>
    </w:p>
    <w:p>
      <w:pPr>
        <w:spacing w:after="0" w:before="0" w:line="240" w:lineRule="auto"/>
      </w:pPr>
      <w:r>
        <w:rPr>
          <w:rFonts w:ascii="Consolas" w:hAnsi="Consolas" w:eastAsia="Consolas"/>
          <w:sz w:val="13"/>
        </w:rPr>
        <w:t>│   ├── TableMenuService.cs  194</w:t>
      </w:r>
    </w:p>
    <w:p>
      <w:pPr>
        <w:spacing w:after="0" w:before="0" w:line="240" w:lineRule="auto"/>
      </w:pPr>
      <w:r>
        <w:rPr>
          <w:rFonts w:ascii="Consolas" w:hAnsi="Consolas" w:eastAsia="Consolas"/>
          <w:sz w:val="13"/>
        </w:rPr>
        <w:t>│   ├── UsageSearchService.cs  116</w:t>
      </w:r>
    </w:p>
    <w:p>
      <w:pPr>
        <w:spacing w:after="0" w:before="0" w:line="240" w:lineRule="auto"/>
      </w:pPr>
      <w:r>
        <w:rPr>
          <w:rFonts w:ascii="Consolas" w:hAnsi="Consolas" w:eastAsia="Consolas"/>
          <w:sz w:val="13"/>
        </w:rPr>
        <w:t>│   ├── ViewerControlServer.cs  59</w:t>
      </w:r>
    </w:p>
    <w:p>
      <w:pPr>
        <w:spacing w:after="0" w:before="0" w:line="240" w:lineRule="auto"/>
      </w:pPr>
      <w:r>
        <w:rPr>
          <w:rFonts w:ascii="Consolas" w:hAnsi="Consolas" w:eastAsia="Consolas"/>
          <w:sz w:val="13"/>
        </w:rPr>
        <w:t>│   ├── WCommandService.cs  812</w:t>
      </w:r>
    </w:p>
    <w:p>
      <w:pPr>
        <w:spacing w:after="0" w:before="0" w:line="240" w:lineRule="auto"/>
      </w:pPr>
      <w:r>
        <w:rPr>
          <w:rFonts w:ascii="Consolas" w:hAnsi="Consolas" w:eastAsia="Consolas"/>
          <w:sz w:val="13"/>
        </w:rPr>
        <w:t>│   ├── WeeklyMailHistory.cs  483</w:t>
      </w:r>
    </w:p>
    <w:p>
      <w:pPr>
        <w:spacing w:after="0" w:before="0" w:line="240" w:lineRule="auto"/>
      </w:pPr>
      <w:r>
        <w:rPr>
          <w:rFonts w:ascii="Consolas" w:hAnsi="Consolas" w:eastAsia="Consolas"/>
          <w:sz w:val="13"/>
        </w:rPr>
        <w:t>│   ├── WeeklyMailStore.cs  77</w:t>
      </w:r>
    </w:p>
    <w:p>
      <w:pPr>
        <w:spacing w:after="0" w:before="0" w:line="240" w:lineRule="auto"/>
      </w:pPr>
      <w:r>
        <w:rPr>
          <w:rFonts w:ascii="Consolas" w:hAnsi="Consolas" w:eastAsia="Consolas"/>
          <w:sz w:val="13"/>
        </w:rPr>
        <w:t>│   └── XlsxExportService.cs  22</w:t>
      </w:r>
    </w:p>
    <w:p>
      <w:pPr>
        <w:spacing w:after="0" w:before="0" w:line="240" w:lineRule="auto"/>
      </w:pPr>
      <w:r>
        <w:rPr>
          <w:rFonts w:ascii="Consolas" w:hAnsi="Consolas" w:eastAsia="Consolas"/>
          <w:sz w:val="13"/>
        </w:rPr>
        <w:t>├── Templates/  (3317 file — không liệt kê)</w:t>
      </w:r>
    </w:p>
    <w:p>
      <w:pPr>
        <w:spacing w:after="0" w:before="0" w:line="240" w:lineRule="auto"/>
      </w:pPr>
      <w:r>
        <w:rPr>
          <w:rFonts w:ascii="Consolas" w:hAnsi="Consolas" w:eastAsia="Consolas"/>
          <w:sz w:val="13"/>
        </w:rPr>
        <w:t>├── UI/</w:t>
      </w:r>
    </w:p>
    <w:p>
      <w:pPr>
        <w:spacing w:after="0" w:before="0" w:line="240" w:lineRule="auto"/>
      </w:pPr>
      <w:r>
        <w:rPr>
          <w:rFonts w:ascii="Consolas" w:hAnsi="Consolas" w:eastAsia="Consolas"/>
          <w:sz w:val="13"/>
        </w:rPr>
        <w:t>│   ├── AppIcons.cs  142</w:t>
      </w:r>
    </w:p>
    <w:p>
      <w:pPr>
        <w:spacing w:after="0" w:before="0" w:line="240" w:lineRule="auto"/>
      </w:pPr>
      <w:r>
        <w:rPr>
          <w:rFonts w:ascii="Consolas" w:hAnsi="Consolas" w:eastAsia="Consolas"/>
          <w:sz w:val="13"/>
        </w:rPr>
        <w:t>│   ├── ColorPalette.cs  136</w:t>
      </w:r>
    </w:p>
    <w:p>
      <w:pPr>
        <w:spacing w:after="0" w:before="0" w:line="240" w:lineRule="auto"/>
      </w:pPr>
      <w:r>
        <w:rPr>
          <w:rFonts w:ascii="Consolas" w:hAnsi="Consolas" w:eastAsia="Consolas"/>
          <w:sz w:val="13"/>
        </w:rPr>
        <w:t>│   ├── ControlPerf.cs  18</w:t>
      </w:r>
    </w:p>
    <w:p>
      <w:pPr>
        <w:spacing w:after="0" w:before="0" w:line="240" w:lineRule="auto"/>
      </w:pPr>
      <w:r>
        <w:rPr>
          <w:rFonts w:ascii="Consolas" w:hAnsi="Consolas" w:eastAsia="Consolas"/>
          <w:sz w:val="13"/>
        </w:rPr>
        <w:t>│   ├── DevToolsDock.cs  190</w:t>
      </w:r>
    </w:p>
    <w:p>
      <w:pPr>
        <w:spacing w:after="0" w:before="0" w:line="240" w:lineRule="auto"/>
      </w:pPr>
      <w:r>
        <w:rPr>
          <w:rFonts w:ascii="Consolas" w:hAnsi="Consolas" w:eastAsia="Consolas"/>
          <w:sz w:val="13"/>
        </w:rPr>
        <w:t>│   ├── DpiForm.cs  53</w:t>
      </w:r>
    </w:p>
    <w:p>
      <w:pPr>
        <w:spacing w:after="0" w:before="0" w:line="240" w:lineRule="auto"/>
      </w:pPr>
      <w:r>
        <w:rPr>
          <w:rFonts w:ascii="Consolas" w:hAnsi="Consolas" w:eastAsia="Consolas"/>
          <w:sz w:val="13"/>
        </w:rPr>
        <w:t>│   ├── FlatToolStripRenderer.cs  120</w:t>
      </w:r>
    </w:p>
    <w:p>
      <w:pPr>
        <w:spacing w:after="0" w:before="0" w:line="240" w:lineRule="auto"/>
      </w:pPr>
      <w:r>
        <w:rPr>
          <w:rFonts w:ascii="Consolas" w:hAnsi="Consolas" w:eastAsia="Consolas"/>
          <w:sz w:val="13"/>
        </w:rPr>
        <w:t>│   ├── GridDisplayHelper.cs  255</w:t>
      </w:r>
    </w:p>
    <w:p>
      <w:pPr>
        <w:spacing w:after="0" w:before="0" w:line="240" w:lineRule="auto"/>
      </w:pPr>
      <w:r>
        <w:rPr>
          <w:rFonts w:ascii="Consolas" w:hAnsi="Consolas" w:eastAsia="Consolas"/>
          <w:sz w:val="13"/>
        </w:rPr>
        <w:t>│   ├── GridDragScroll.cs  67</w:t>
      </w:r>
    </w:p>
    <w:p>
      <w:pPr>
        <w:spacing w:after="0" w:before="0" w:line="240" w:lineRule="auto"/>
      </w:pPr>
      <w:r>
        <w:rPr>
          <w:rFonts w:ascii="Consolas" w:hAnsi="Consolas" w:eastAsia="Consolas"/>
          <w:sz w:val="13"/>
        </w:rPr>
        <w:t>│   ├── IconGlyphs.cs  208</w:t>
      </w:r>
    </w:p>
    <w:p>
      <w:pPr>
        <w:spacing w:after="0" w:before="0" w:line="240" w:lineRule="auto"/>
      </w:pPr>
      <w:r>
        <w:rPr>
          <w:rFonts w:ascii="Consolas" w:hAnsi="Consolas" w:eastAsia="Consolas"/>
          <w:sz w:val="13"/>
        </w:rPr>
        <w:t>│   ├── LineNumberGutter.cs  116</w:t>
      </w:r>
    </w:p>
    <w:p>
      <w:pPr>
        <w:spacing w:after="0" w:before="0" w:line="240" w:lineRule="auto"/>
      </w:pPr>
      <w:r>
        <w:rPr>
          <w:rFonts w:ascii="Consolas" w:hAnsi="Consolas" w:eastAsia="Consolas"/>
          <w:sz w:val="13"/>
        </w:rPr>
        <w:t>│   ├── MousePointer.cs  55</w:t>
      </w:r>
    </w:p>
    <w:p>
      <w:pPr>
        <w:spacing w:after="0" w:before="0" w:line="240" w:lineRule="auto"/>
      </w:pPr>
      <w:r>
        <w:rPr>
          <w:rFonts w:ascii="Consolas" w:hAnsi="Consolas" w:eastAsia="Consolas"/>
          <w:sz w:val="13"/>
        </w:rPr>
        <w:t>│   ├── NativeAppLauncher.cs  42</w:t>
      </w:r>
    </w:p>
    <w:p>
      <w:pPr>
        <w:spacing w:after="0" w:before="0" w:line="240" w:lineRule="auto"/>
      </w:pPr>
      <w:r>
        <w:rPr>
          <w:rFonts w:ascii="Consolas" w:hAnsi="Consolas" w:eastAsia="Consolas"/>
          <w:sz w:val="13"/>
        </w:rPr>
        <w:t>│   ├── NativeSkin.cs  54</w:t>
      </w:r>
    </w:p>
    <w:p>
      <w:pPr>
        <w:spacing w:after="0" w:before="0" w:line="240" w:lineRule="auto"/>
      </w:pPr>
      <w:r>
        <w:rPr>
          <w:rFonts w:ascii="Consolas" w:hAnsi="Consolas" w:eastAsia="Consolas"/>
          <w:sz w:val="13"/>
        </w:rPr>
        <w:t>│   ├── PerformanceProfile.cs  75</w:t>
      </w:r>
    </w:p>
    <w:p>
      <w:pPr>
        <w:spacing w:after="0" w:before="0" w:line="240" w:lineRule="auto"/>
      </w:pPr>
      <w:r>
        <w:rPr>
          <w:rFonts w:ascii="Consolas" w:hAnsi="Consolas" w:eastAsia="Consolas"/>
          <w:sz w:val="13"/>
        </w:rPr>
        <w:t>│   ├── ShortcutRegistry.cs  329</w:t>
      </w:r>
    </w:p>
    <w:p>
      <w:pPr>
        <w:spacing w:after="0" w:before="0" w:line="240" w:lineRule="auto"/>
      </w:pPr>
      <w:r>
        <w:rPr>
          <w:rFonts w:ascii="Consolas" w:hAnsi="Consolas" w:eastAsia="Consolas"/>
          <w:sz w:val="13"/>
        </w:rPr>
        <w:t>│   ├── ThemedForm.cs  11</w:t>
      </w:r>
    </w:p>
    <w:p>
      <w:pPr>
        <w:spacing w:after="0" w:before="0" w:line="240" w:lineRule="auto"/>
      </w:pPr>
      <w:r>
        <w:rPr>
          <w:rFonts w:ascii="Consolas" w:hAnsi="Consolas" w:eastAsia="Consolas"/>
          <w:sz w:val="13"/>
        </w:rPr>
        <w:t>│   ├── ThemeManager.cs  715</w:t>
      </w:r>
    </w:p>
    <w:p>
      <w:pPr>
        <w:spacing w:after="0" w:before="0" w:line="240" w:lineRule="auto"/>
      </w:pPr>
      <w:r>
        <w:rPr>
          <w:rFonts w:ascii="Consolas" w:hAnsi="Consolas" w:eastAsia="Consolas"/>
          <w:sz w:val="13"/>
        </w:rPr>
        <w:t>│   ├── TreeColorOptions.cs  50</w:t>
      </w:r>
    </w:p>
    <w:p>
      <w:pPr>
        <w:spacing w:after="0" w:before="0" w:line="240" w:lineRule="auto"/>
      </w:pPr>
      <w:r>
        <w:rPr>
          <w:rFonts w:ascii="Consolas" w:hAnsi="Consolas" w:eastAsia="Consolas"/>
          <w:sz w:val="13"/>
        </w:rPr>
        <w:t>│   ├── UiMode.cs  44</w:t>
      </w:r>
    </w:p>
    <w:p>
      <w:pPr>
        <w:spacing w:after="0" w:before="0" w:line="240" w:lineRule="auto"/>
      </w:pPr>
      <w:r>
        <w:rPr>
          <w:rFonts w:ascii="Consolas" w:hAnsi="Consolas" w:eastAsia="Consolas"/>
          <w:sz w:val="13"/>
        </w:rPr>
        <w:t>│   ├── UiOverrides.cs  410</w:t>
      </w:r>
    </w:p>
    <w:p>
      <w:pPr>
        <w:spacing w:after="0" w:before="0" w:line="240" w:lineRule="auto"/>
      </w:pPr>
      <w:r>
        <w:rPr>
          <w:rFonts w:ascii="Consolas" w:hAnsi="Consolas" w:eastAsia="Consolas"/>
          <w:sz w:val="13"/>
        </w:rPr>
        <w:t>│   ├── UiScale.cs  60</w:t>
      </w:r>
    </w:p>
    <w:p>
      <w:pPr>
        <w:spacing w:after="0" w:before="0" w:line="240" w:lineRule="auto"/>
      </w:pPr>
      <w:r>
        <w:rPr>
          <w:rFonts w:ascii="Consolas" w:hAnsi="Consolas" w:eastAsia="Consolas"/>
          <w:sz w:val="13"/>
        </w:rPr>
        <w:t>│   ├── UiTemplate.cs  475</w:t>
      </w:r>
    </w:p>
    <w:p>
      <w:pPr>
        <w:spacing w:after="0" w:before="0" w:line="240" w:lineRule="auto"/>
      </w:pPr>
      <w:r>
        <w:rPr>
          <w:rFonts w:ascii="Consolas" w:hAnsi="Consolas" w:eastAsia="Consolas"/>
          <w:sz w:val="13"/>
        </w:rPr>
        <w:t>│   ├── UiThemes.cs  341</w:t>
      </w:r>
    </w:p>
    <w:p>
      <w:pPr>
        <w:spacing w:after="0" w:before="0" w:line="240" w:lineRule="auto"/>
      </w:pPr>
      <w:r>
        <w:rPr>
          <w:rFonts w:ascii="Consolas" w:hAnsi="Consolas" w:eastAsia="Consolas"/>
          <w:sz w:val="13"/>
        </w:rPr>
        <w:t>│   └── WebViewEnvironment.cs  395</w:t>
      </w:r>
    </w:p>
    <w:p>
      <w:pPr>
        <w:spacing w:after="0" w:before="0" w:line="240" w:lineRule="auto"/>
      </w:pPr>
      <w:r>
        <w:rPr>
          <w:rFonts w:ascii="Consolas" w:hAnsi="Consolas" w:eastAsia="Consolas"/>
          <w:sz w:val="13"/>
        </w:rPr>
        <w:t>├── Web/</w:t>
      </w:r>
    </w:p>
    <w:p>
      <w:pPr>
        <w:spacing w:after="0" w:before="0" w:line="240" w:lineRule="auto"/>
      </w:pPr>
      <w:r>
        <w:rPr>
          <w:rFonts w:ascii="Consolas" w:hAnsi="Consolas" w:eastAsia="Consolas"/>
          <w:sz w:val="13"/>
        </w:rPr>
        <w:t>│   └── Shell/</w:t>
      </w:r>
    </w:p>
    <w:p>
      <w:pPr>
        <w:spacing w:after="0" w:before="0" w:line="240" w:lineRule="auto"/>
      </w:pPr>
      <w:r>
        <w:rPr>
          <w:rFonts w:ascii="Consolas" w:hAnsi="Consolas" w:eastAsia="Consolas"/>
          <w:sz w:val="13"/>
        </w:rPr>
        <w:t>│       ├── actionbar.html  99</w:t>
      </w:r>
    </w:p>
    <w:p>
      <w:pPr>
        <w:spacing w:after="0" w:before="0" w:line="240" w:lineRule="auto"/>
      </w:pPr>
      <w:r>
        <w:rPr>
          <w:rFonts w:ascii="Consolas" w:hAnsi="Consolas" w:eastAsia="Consolas"/>
          <w:sz w:val="13"/>
        </w:rPr>
        <w:t>│       ├── addsource.html  226</w:t>
      </w:r>
    </w:p>
    <w:p>
      <w:pPr>
        <w:spacing w:after="0" w:before="0" w:line="240" w:lineRule="auto"/>
      </w:pPr>
      <w:r>
        <w:rPr>
          <w:rFonts w:ascii="Consolas" w:hAnsi="Consolas" w:eastAsia="Consolas"/>
          <w:sz w:val="13"/>
        </w:rPr>
        <w:t>│       ├── advnote.html  700</w:t>
      </w:r>
    </w:p>
    <w:p>
      <w:pPr>
        <w:spacing w:after="0" w:before="0" w:line="240" w:lineRule="auto"/>
      </w:pPr>
      <w:r>
        <w:rPr>
          <w:rFonts w:ascii="Consolas" w:hAnsi="Consolas" w:eastAsia="Consolas"/>
          <w:sz w:val="13"/>
        </w:rPr>
        <w:t>│       ├── aihistory.html  128</w:t>
      </w:r>
    </w:p>
    <w:p>
      <w:pPr>
        <w:spacing w:after="0" w:before="0" w:line="240" w:lineRule="auto"/>
      </w:pPr>
      <w:r>
        <w:rPr>
          <w:rFonts w:ascii="Consolas" w:hAnsi="Consolas" w:eastAsia="Consolas"/>
          <w:sz w:val="13"/>
        </w:rPr>
        <w:t>│       ├── apideclaration.html  376</w:t>
      </w:r>
    </w:p>
    <w:p>
      <w:pPr>
        <w:spacing w:after="0" w:before="0" w:line="240" w:lineRule="auto"/>
      </w:pPr>
      <w:r>
        <w:rPr>
          <w:rFonts w:ascii="Consolas" w:hAnsi="Consolas" w:eastAsia="Consolas"/>
          <w:sz w:val="13"/>
        </w:rPr>
        <w:t>│       ├── apischema.html  470</w:t>
      </w:r>
    </w:p>
    <w:p>
      <w:pPr>
        <w:spacing w:after="0" w:before="0" w:line="240" w:lineRule="auto"/>
      </w:pPr>
      <w:r>
        <w:rPr>
          <w:rFonts w:ascii="Consolas" w:hAnsi="Consolas" w:eastAsia="Consolas"/>
          <w:sz w:val="13"/>
        </w:rPr>
        <w:t>│       ├── appcommandedit.html  158</w:t>
      </w:r>
    </w:p>
    <w:p>
      <w:pPr>
        <w:spacing w:after="0" w:before="0" w:line="240" w:lineRule="auto"/>
      </w:pPr>
      <w:r>
        <w:rPr>
          <w:rFonts w:ascii="Consolas" w:hAnsi="Consolas" w:eastAsia="Consolas"/>
          <w:sz w:val="13"/>
        </w:rPr>
        <w:t>│       ├── autoscale.js  13</w:t>
      </w:r>
    </w:p>
    <w:p>
      <w:pPr>
        <w:spacing w:after="0" w:before="0" w:line="240" w:lineRule="auto"/>
      </w:pPr>
      <w:r>
        <w:rPr>
          <w:rFonts w:ascii="Consolas" w:hAnsi="Consolas" w:eastAsia="Consolas"/>
          <w:sz w:val="13"/>
        </w:rPr>
        <w:t>│       ├── bbxn.html  460</w:t>
      </w:r>
    </w:p>
    <w:p>
      <w:pPr>
        <w:spacing w:after="0" w:before="0" w:line="240" w:lineRule="auto"/>
      </w:pPr>
      <w:r>
        <w:rPr>
          <w:rFonts w:ascii="Consolas" w:hAnsi="Consolas" w:eastAsia="Consolas"/>
          <w:sz w:val="13"/>
        </w:rPr>
        <w:t>│       ├── catalogclone.html  195</w:t>
      </w:r>
    </w:p>
    <w:p>
      <w:pPr>
        <w:spacing w:after="0" w:before="0" w:line="240" w:lineRule="auto"/>
      </w:pPr>
      <w:r>
        <w:rPr>
          <w:rFonts w:ascii="Consolas" w:hAnsi="Consolas" w:eastAsia="Consolas"/>
          <w:sz w:val="13"/>
        </w:rPr>
        <w:t>│       ├── cfsdiag.html  427</w:t>
      </w:r>
    </w:p>
    <w:p>
      <w:pPr>
        <w:spacing w:after="0" w:before="0" w:line="240" w:lineRule="auto"/>
      </w:pPr>
      <w:r>
        <w:rPr>
          <w:rFonts w:ascii="Consolas" w:hAnsi="Consolas" w:eastAsia="Consolas"/>
          <w:sz w:val="13"/>
        </w:rPr>
        <w:t>│       ├── changeowner.html  76</w:t>
      </w:r>
    </w:p>
    <w:p>
      <w:pPr>
        <w:spacing w:after="0" w:before="0" w:line="240" w:lineRule="auto"/>
      </w:pPr>
      <w:r>
        <w:rPr>
          <w:rFonts w:ascii="Consolas" w:hAnsi="Consolas" w:eastAsia="Consolas"/>
          <w:sz w:val="13"/>
        </w:rPr>
        <w:t>│       ├── checkmail.html  218</w:t>
      </w:r>
    </w:p>
    <w:p>
      <w:pPr>
        <w:spacing w:after="0" w:before="0" w:line="240" w:lineRule="auto"/>
      </w:pPr>
      <w:r>
        <w:rPr>
          <w:rFonts w:ascii="Consolas" w:hAnsi="Consolas" w:eastAsia="Consolas"/>
          <w:sz w:val="13"/>
        </w:rPr>
        <w:t>│       ├── columndesign.html  88</w:t>
      </w:r>
    </w:p>
    <w:p>
      <w:pPr>
        <w:spacing w:after="0" w:before="0" w:line="240" w:lineRule="auto"/>
      </w:pPr>
      <w:r>
        <w:rPr>
          <w:rFonts w:ascii="Consolas" w:hAnsi="Consolas" w:eastAsia="Consolas"/>
          <w:sz w:val="13"/>
        </w:rPr>
        <w:t>│       ├── commandpalette.html  152</w:t>
      </w:r>
    </w:p>
    <w:p>
      <w:pPr>
        <w:spacing w:after="0" w:before="0" w:line="240" w:lineRule="auto"/>
      </w:pPr>
      <w:r>
        <w:rPr>
          <w:rFonts w:ascii="Consolas" w:hAnsi="Consolas" w:eastAsia="Consolas"/>
          <w:sz w:val="13"/>
        </w:rPr>
        <w:t>│       ├── commandquery.html  69</w:t>
      </w:r>
    </w:p>
    <w:p>
      <w:pPr>
        <w:spacing w:after="0" w:before="0" w:line="240" w:lineRule="auto"/>
      </w:pPr>
      <w:r>
        <w:rPr>
          <w:rFonts w:ascii="Consolas" w:hAnsi="Consolas" w:eastAsia="Consolas"/>
          <w:sz w:val="13"/>
        </w:rPr>
        <w:t>│       ├── comparebar.html  121</w:t>
      </w:r>
    </w:p>
    <w:p>
      <w:pPr>
        <w:spacing w:after="0" w:before="0" w:line="240" w:lineRule="auto"/>
      </w:pPr>
      <w:r>
        <w:rPr>
          <w:rFonts w:ascii="Consolas" w:hAnsi="Consolas" w:eastAsia="Consolas"/>
          <w:sz w:val="13"/>
        </w:rPr>
        <w:t>│       ├── compareobjects.html  151</w:t>
      </w:r>
    </w:p>
    <w:p>
      <w:pPr>
        <w:spacing w:after="0" w:before="0" w:line="240" w:lineRule="auto"/>
      </w:pPr>
      <w:r>
        <w:rPr>
          <w:rFonts w:ascii="Consolas" w:hAnsi="Consolas" w:eastAsia="Consolas"/>
          <w:sz w:val="13"/>
        </w:rPr>
        <w:t>│       ├── comparestructure.html  49</w:t>
      </w:r>
    </w:p>
    <w:p>
      <w:pPr>
        <w:spacing w:after="0" w:before="0" w:line="240" w:lineRule="auto"/>
      </w:pPr>
      <w:r>
        <w:rPr>
          <w:rFonts w:ascii="Consolas" w:hAnsi="Consolas" w:eastAsia="Consolas"/>
          <w:sz w:val="13"/>
        </w:rPr>
        <w:t>│       ├── connections.html  225</w:t>
      </w:r>
    </w:p>
    <w:p>
      <w:pPr>
        <w:spacing w:after="0" w:before="0" w:line="240" w:lineRule="auto"/>
      </w:pPr>
      <w:r>
        <w:rPr>
          <w:rFonts w:ascii="Consolas" w:hAnsi="Consolas" w:eastAsia="Consolas"/>
          <w:sz w:val="13"/>
        </w:rPr>
        <w:t>│       ├── contextmenu.html  145</w:t>
      </w:r>
    </w:p>
    <w:p>
      <w:pPr>
        <w:spacing w:after="0" w:before="0" w:line="240" w:lineRule="auto"/>
      </w:pPr>
      <w:r>
        <w:rPr>
          <w:rFonts w:ascii="Consolas" w:hAnsi="Consolas" w:eastAsia="Consolas"/>
          <w:sz w:val="13"/>
        </w:rPr>
        <w:t>│       ├── copymulti.html  185</w:t>
      </w:r>
    </w:p>
    <w:p>
      <w:pPr>
        <w:spacing w:after="0" w:before="0" w:line="240" w:lineRule="auto"/>
      </w:pPr>
      <w:r>
        <w:rPr>
          <w:rFonts w:ascii="Consolas" w:hAnsi="Consolas" w:eastAsia="Consolas"/>
          <w:sz w:val="13"/>
        </w:rPr>
        <w:t>│       ├── copysourcestandard.html  89</w:t>
      </w:r>
    </w:p>
    <w:p>
      <w:pPr>
        <w:spacing w:after="0" w:before="0" w:line="240" w:lineRule="auto"/>
      </w:pPr>
      <w:r>
        <w:rPr>
          <w:rFonts w:ascii="Consolas" w:hAnsi="Consolas" w:eastAsia="Consolas"/>
          <w:sz w:val="13"/>
        </w:rPr>
        <w:t>│       ├── createrpt.html  1113</w:t>
      </w:r>
    </w:p>
    <w:p>
      <w:pPr>
        <w:spacing w:after="0" w:before="0" w:line="240" w:lineRule="auto"/>
      </w:pPr>
      <w:r>
        <w:rPr>
          <w:rFonts w:ascii="Consolas" w:hAnsi="Consolas" w:eastAsia="Consolas"/>
          <w:sz w:val="13"/>
        </w:rPr>
        <w:t>│       ├── decryptsql.html  141</w:t>
      </w:r>
    </w:p>
    <w:p>
      <w:pPr>
        <w:spacing w:after="0" w:before="0" w:line="240" w:lineRule="auto"/>
      </w:pPr>
      <w:r>
        <w:rPr>
          <w:rFonts w:ascii="Consolas" w:hAnsi="Consolas" w:eastAsia="Consolas"/>
          <w:sz w:val="13"/>
        </w:rPr>
        <w:t>│       ├── dialog.css  43</w:t>
      </w:r>
    </w:p>
    <w:p>
      <w:pPr>
        <w:spacing w:after="0" w:before="0" w:line="240" w:lineRule="auto"/>
      </w:pPr>
      <w:r>
        <w:rPr>
          <w:rFonts w:ascii="Consolas" w:hAnsi="Consolas" w:eastAsia="Consolas"/>
          <w:sz w:val="13"/>
        </w:rPr>
        <w:t>│       ├── editproject.html  121</w:t>
      </w:r>
    </w:p>
    <w:p>
      <w:pPr>
        <w:spacing w:after="0" w:before="0" w:line="240" w:lineRule="auto"/>
      </w:pPr>
      <w:r>
        <w:rPr>
          <w:rFonts w:ascii="Consolas" w:hAnsi="Consolas" w:eastAsia="Consolas"/>
          <w:sz w:val="13"/>
        </w:rPr>
        <w:t>│       ├── entitypeek.html  182</w:t>
      </w:r>
    </w:p>
    <w:p>
      <w:pPr>
        <w:spacing w:after="0" w:before="0" w:line="240" w:lineRule="auto"/>
      </w:pPr>
      <w:r>
        <w:rPr>
          <w:rFonts w:ascii="Consolas" w:hAnsi="Consolas" w:eastAsia="Consolas"/>
          <w:sz w:val="13"/>
        </w:rPr>
        <w:t>│       ├── filelookupbar.html  165</w:t>
      </w:r>
    </w:p>
    <w:p>
      <w:pPr>
        <w:spacing w:after="0" w:before="0" w:line="240" w:lineRule="auto"/>
      </w:pPr>
      <w:r>
        <w:rPr>
          <w:rFonts w:ascii="Consolas" w:hAnsi="Consolas" w:eastAsia="Consolas"/>
          <w:sz w:val="13"/>
        </w:rPr>
        <w:t>│       ├── filelookuppreview.html  98</w:t>
      </w:r>
    </w:p>
    <w:p>
      <w:pPr>
        <w:spacing w:after="0" w:before="0" w:line="240" w:lineRule="auto"/>
      </w:pPr>
      <w:r>
        <w:rPr>
          <w:rFonts w:ascii="Consolas" w:hAnsi="Consolas" w:eastAsia="Consolas"/>
          <w:sz w:val="13"/>
        </w:rPr>
        <w:t>│       ├── filepreview.html  157</w:t>
      </w:r>
    </w:p>
    <w:p>
      <w:pPr>
        <w:spacing w:after="0" w:before="0" w:line="240" w:lineRule="auto"/>
      </w:pPr>
      <w:r>
        <w:rPr>
          <w:rFonts w:ascii="Consolas" w:hAnsi="Consolas" w:eastAsia="Consolas"/>
          <w:sz w:val="13"/>
        </w:rPr>
        <w:t>│       ├── filereference.html  108</w:t>
      </w:r>
    </w:p>
    <w:p>
      <w:pPr>
        <w:spacing w:after="0" w:before="0" w:line="240" w:lineRule="auto"/>
      </w:pPr>
      <w:r>
        <w:rPr>
          <w:rFonts w:ascii="Consolas" w:hAnsi="Consolas" w:eastAsia="Consolas"/>
          <w:sz w:val="13"/>
        </w:rPr>
        <w:t>│       ├── findbar.html  60</w:t>
      </w:r>
    </w:p>
    <w:p>
      <w:pPr>
        <w:spacing w:after="0" w:before="0" w:line="240" w:lineRule="auto"/>
      </w:pPr>
      <w:r>
        <w:rPr>
          <w:rFonts w:ascii="Consolas" w:hAnsi="Consolas" w:eastAsia="Consolas"/>
          <w:sz w:val="13"/>
        </w:rPr>
        <w:t>│       ├── framehost.html  49</w:t>
      </w:r>
    </w:p>
    <w:p>
      <w:pPr>
        <w:spacing w:after="0" w:before="0" w:line="240" w:lineRule="auto"/>
      </w:pPr>
      <w:r>
        <w:rPr>
          <w:rFonts w:ascii="Consolas" w:hAnsi="Consolas" w:eastAsia="Consolas"/>
          <w:sz w:val="13"/>
        </w:rPr>
        <w:t>│       ├── fsgnotify.html  136</w:t>
      </w:r>
    </w:p>
    <w:p>
      <w:pPr>
        <w:spacing w:after="0" w:before="0" w:line="240" w:lineRule="auto"/>
      </w:pPr>
      <w:r>
        <w:rPr>
          <w:rFonts w:ascii="Consolas" w:hAnsi="Consolas" w:eastAsia="Consolas"/>
          <w:sz w:val="13"/>
        </w:rPr>
        <w:t>│       ├── fsgreq.html  746</w:t>
      </w:r>
    </w:p>
    <w:p>
      <w:pPr>
        <w:spacing w:after="0" w:before="0" w:line="240" w:lineRule="auto"/>
      </w:pPr>
      <w:r>
        <w:rPr>
          <w:rFonts w:ascii="Consolas" w:hAnsi="Consolas" w:eastAsia="Consolas"/>
          <w:sz w:val="13"/>
        </w:rPr>
        <w:t>│       ├── genupdate.html  594</w:t>
      </w:r>
    </w:p>
    <w:p>
      <w:pPr>
        <w:spacing w:after="0" w:before="0" w:line="240" w:lineRule="auto"/>
      </w:pPr>
      <w:r>
        <w:rPr>
          <w:rFonts w:ascii="Consolas" w:hAnsi="Consolas" w:eastAsia="Consolas"/>
          <w:sz w:val="13"/>
        </w:rPr>
        <w:t>│       ├── grantsource.html  132</w:t>
      </w:r>
    </w:p>
    <w:p>
      <w:pPr>
        <w:spacing w:after="0" w:before="0" w:line="240" w:lineRule="auto"/>
      </w:pPr>
      <w:r>
        <w:rPr>
          <w:rFonts w:ascii="Consolas" w:hAnsi="Consolas" w:eastAsia="Consolas"/>
          <w:sz w:val="13"/>
        </w:rPr>
        <w:t>│       ├── help.html  425</w:t>
      </w:r>
    </w:p>
    <w:p>
      <w:pPr>
        <w:spacing w:after="0" w:before="0" w:line="240" w:lineRule="auto"/>
      </w:pPr>
      <w:r>
        <w:rPr>
          <w:rFonts w:ascii="Consolas" w:hAnsi="Consolas" w:eastAsia="Consolas"/>
          <w:sz w:val="13"/>
        </w:rPr>
        <w:t>│       ├── iconrail.html  72</w:t>
      </w:r>
    </w:p>
    <w:p>
      <w:pPr>
        <w:spacing w:after="0" w:before="0" w:line="240" w:lineRule="auto"/>
      </w:pPr>
      <w:r>
        <w:rPr>
          <w:rFonts w:ascii="Consolas" w:hAnsi="Consolas" w:eastAsia="Consolas"/>
          <w:sz w:val="13"/>
        </w:rPr>
        <w:t>│       ├── includecheck.html  328</w:t>
      </w:r>
    </w:p>
    <w:p>
      <w:pPr>
        <w:spacing w:after="0" w:before="0" w:line="240" w:lineRule="auto"/>
      </w:pPr>
      <w:r>
        <w:rPr>
          <w:rFonts w:ascii="Consolas" w:hAnsi="Consolas" w:eastAsia="Consolas"/>
          <w:sz w:val="13"/>
        </w:rPr>
        <w:t>│       ├── library.html  168</w:t>
      </w:r>
    </w:p>
    <w:p>
      <w:pPr>
        <w:spacing w:after="0" w:before="0" w:line="240" w:lineRule="auto"/>
      </w:pPr>
      <w:r>
        <w:rPr>
          <w:rFonts w:ascii="Consolas" w:hAnsi="Consolas" w:eastAsia="Consolas"/>
          <w:sz w:val="13"/>
        </w:rPr>
        <w:t>│       ├── licensekey.html  94</w:t>
      </w:r>
    </w:p>
    <w:p>
      <w:pPr>
        <w:spacing w:after="0" w:before="0" w:line="240" w:lineRule="auto"/>
      </w:pPr>
      <w:r>
        <w:rPr>
          <w:rFonts w:ascii="Consolas" w:hAnsi="Consolas" w:eastAsia="Consolas"/>
          <w:sz w:val="13"/>
        </w:rPr>
        <w:t>│       ├── listeditor.html  79</w:t>
      </w:r>
    </w:p>
    <w:p>
      <w:pPr>
        <w:spacing w:after="0" w:before="0" w:line="240" w:lineRule="auto"/>
      </w:pPr>
      <w:r>
        <w:rPr>
          <w:rFonts w:ascii="Consolas" w:hAnsi="Consolas" w:eastAsia="Consolas"/>
          <w:sz w:val="13"/>
        </w:rPr>
        <w:t>│       ├── lookup.html  157</w:t>
      </w:r>
    </w:p>
    <w:p>
      <w:pPr>
        <w:spacing w:after="0" w:before="0" w:line="240" w:lineRule="auto"/>
      </w:pPr>
      <w:r>
        <w:rPr>
          <w:rFonts w:ascii="Consolas" w:hAnsi="Consolas" w:eastAsia="Consolas"/>
          <w:sz w:val="13"/>
        </w:rPr>
        <w:t>│       ├── note.html  51</w:t>
      </w:r>
    </w:p>
    <w:p>
      <w:pPr>
        <w:spacing w:after="0" w:before="0" w:line="240" w:lineRule="auto"/>
      </w:pPr>
      <w:r>
        <w:rPr>
          <w:rFonts w:ascii="Consolas" w:hAnsi="Consolas" w:eastAsia="Consolas"/>
          <w:sz w:val="13"/>
        </w:rPr>
        <w:t>│       ├── partitioncheck.html  49</w:t>
      </w:r>
    </w:p>
    <w:p>
      <w:pPr>
        <w:spacing w:after="0" w:before="0" w:line="240" w:lineRule="auto"/>
      </w:pPr>
      <w:r>
        <w:rPr>
          <w:rFonts w:ascii="Consolas" w:hAnsi="Consolas" w:eastAsia="Consolas"/>
          <w:sz w:val="13"/>
        </w:rPr>
        <w:t>│       ├── projects.html  100</w:t>
      </w:r>
    </w:p>
    <w:p>
      <w:pPr>
        <w:spacing w:after="0" w:before="0" w:line="240" w:lineRule="auto"/>
      </w:pPr>
      <w:r>
        <w:rPr>
          <w:rFonts w:ascii="Consolas" w:hAnsi="Consolas" w:eastAsia="Consolas"/>
          <w:sz w:val="13"/>
        </w:rPr>
        <w:t>│       ├── queryhistory.html  189</w:t>
      </w:r>
    </w:p>
    <w:p>
      <w:pPr>
        <w:spacing w:after="0" w:before="0" w:line="240" w:lineRule="auto"/>
      </w:pPr>
      <w:r>
        <w:rPr>
          <w:rFonts w:ascii="Consolas" w:hAnsi="Consolas" w:eastAsia="Consolas"/>
          <w:sz w:val="13"/>
        </w:rPr>
        <w:t>│       ├── quickaccess.html  253</w:t>
      </w:r>
    </w:p>
    <w:p>
      <w:pPr>
        <w:spacing w:after="0" w:before="0" w:line="240" w:lineRule="auto"/>
      </w:pPr>
      <w:r>
        <w:rPr>
          <w:rFonts w:ascii="Consolas" w:hAnsi="Consolas" w:eastAsia="Consolas"/>
          <w:sz w:val="13"/>
        </w:rPr>
        <w:t>│       ├── quicklist.html  1325</w:t>
      </w:r>
    </w:p>
    <w:p>
      <w:pPr>
        <w:spacing w:after="0" w:before="0" w:line="240" w:lineRule="auto"/>
      </w:pPr>
      <w:r>
        <w:rPr>
          <w:rFonts w:ascii="Consolas" w:hAnsi="Consolas" w:eastAsia="Consolas"/>
          <w:sz w:val="13"/>
        </w:rPr>
        <w:t>│       ├── quickreport.html  1027</w:t>
      </w:r>
    </w:p>
    <w:p>
      <w:pPr>
        <w:spacing w:after="0" w:before="0" w:line="240" w:lineRule="auto"/>
      </w:pPr>
      <w:r>
        <w:rPr>
          <w:rFonts w:ascii="Consolas" w:hAnsi="Consolas" w:eastAsia="Consolas"/>
          <w:sz w:val="13"/>
        </w:rPr>
        <w:t>│       ├── reportmodes.html  64</w:t>
      </w:r>
    </w:p>
    <w:p>
      <w:pPr>
        <w:spacing w:after="0" w:before="0" w:line="240" w:lineRule="auto"/>
      </w:pPr>
      <w:r>
        <w:rPr>
          <w:rFonts w:ascii="Consolas" w:hAnsi="Consolas" w:eastAsia="Consolas"/>
          <w:sz w:val="13"/>
        </w:rPr>
        <w:t>│       ├── resultview.html  578</w:t>
      </w:r>
    </w:p>
    <w:p>
      <w:pPr>
        <w:spacing w:after="0" w:before="0" w:line="240" w:lineRule="auto"/>
      </w:pPr>
      <w:r>
        <w:rPr>
          <w:rFonts w:ascii="Consolas" w:hAnsi="Consolas" w:eastAsia="Consolas"/>
          <w:sz w:val="13"/>
        </w:rPr>
        <w:t>│       ├── richreq.js  77</w:t>
      </w:r>
    </w:p>
    <w:p>
      <w:pPr>
        <w:spacing w:after="0" w:before="0" w:line="240" w:lineRule="auto"/>
      </w:pPr>
      <w:r>
        <w:rPr>
          <w:rFonts w:ascii="Consolas" w:hAnsi="Consolas" w:eastAsia="Consolas"/>
          <w:sz w:val="13"/>
        </w:rPr>
        <w:t>│       ├── rowdetail.html  83</w:t>
      </w:r>
    </w:p>
    <w:p>
      <w:pPr>
        <w:spacing w:after="0" w:before="0" w:line="240" w:lineRule="auto"/>
      </w:pPr>
      <w:r>
        <w:rPr>
          <w:rFonts w:ascii="Consolas" w:hAnsi="Consolas" w:eastAsia="Consolas"/>
          <w:sz w:val="13"/>
        </w:rPr>
        <w:t>│       ├── rptschema.html  112</w:t>
      </w:r>
    </w:p>
    <w:p>
      <w:pPr>
        <w:spacing w:after="0" w:before="0" w:line="240" w:lineRule="auto"/>
      </w:pPr>
      <w:r>
        <w:rPr>
          <w:rFonts w:ascii="Consolas" w:hAnsi="Consolas" w:eastAsia="Consolas"/>
          <w:sz w:val="13"/>
        </w:rPr>
        <w:t>│       ├── scriptpopup.html  88</w:t>
      </w:r>
    </w:p>
    <w:p>
      <w:pPr>
        <w:spacing w:after="0" w:before="0" w:line="240" w:lineRule="auto"/>
      </w:pPr>
      <w:r>
        <w:rPr>
          <w:rFonts w:ascii="Consolas" w:hAnsi="Consolas" w:eastAsia="Consolas"/>
          <w:sz w:val="13"/>
        </w:rPr>
        <w:t>│       ├── scriptviewbar.html  65</w:t>
      </w:r>
    </w:p>
    <w:p>
      <w:pPr>
        <w:spacing w:after="0" w:before="0" w:line="240" w:lineRule="auto"/>
      </w:pPr>
      <w:r>
        <w:rPr>
          <w:rFonts w:ascii="Consolas" w:hAnsi="Consolas" w:eastAsia="Consolas"/>
          <w:sz w:val="13"/>
        </w:rPr>
        <w:t>│       ├── searchbox.html  161</w:t>
      </w:r>
    </w:p>
    <w:p>
      <w:pPr>
        <w:spacing w:after="0" w:before="0" w:line="240" w:lineRule="auto"/>
      </w:pPr>
      <w:r>
        <w:rPr>
          <w:rFonts w:ascii="Consolas" w:hAnsi="Consolas" w:eastAsia="Consolas"/>
          <w:sz w:val="13"/>
        </w:rPr>
        <w:t>│       ├── setupeinvoice.html  146</w:t>
      </w:r>
    </w:p>
    <w:p>
      <w:pPr>
        <w:spacing w:after="0" w:before="0" w:line="240" w:lineRule="auto"/>
      </w:pPr>
      <w:r>
        <w:rPr>
          <w:rFonts w:ascii="Consolas" w:hAnsi="Consolas" w:eastAsia="Consolas"/>
          <w:sz w:val="13"/>
        </w:rPr>
        <w:t>│       ├── shell.css  255</w:t>
      </w:r>
    </w:p>
    <w:p>
      <w:pPr>
        <w:spacing w:after="0" w:before="0" w:line="240" w:lineRule="auto"/>
      </w:pPr>
      <w:r>
        <w:rPr>
          <w:rFonts w:ascii="Consolas" w:hAnsi="Consolas" w:eastAsia="Consolas"/>
          <w:sz w:val="13"/>
        </w:rPr>
        <w:t>│       ├── sqleditor.html  1533</w:t>
      </w:r>
    </w:p>
    <w:p>
      <w:pPr>
        <w:spacing w:after="0" w:before="0" w:line="240" w:lineRule="auto"/>
      </w:pPr>
      <w:r>
        <w:rPr>
          <w:rFonts w:ascii="Consolas" w:hAnsi="Consolas" w:eastAsia="Consolas"/>
          <w:sz w:val="13"/>
        </w:rPr>
        <w:t>│       ├── sqlhints-help.html  109</w:t>
      </w:r>
    </w:p>
    <w:p>
      <w:pPr>
        <w:spacing w:after="0" w:before="0" w:line="240" w:lineRule="auto"/>
      </w:pPr>
      <w:r>
        <w:rPr>
          <w:rFonts w:ascii="Consolas" w:hAnsi="Consolas" w:eastAsia="Consolas"/>
          <w:sz w:val="13"/>
        </w:rPr>
        <w:t>│       ├── sqlhints.js  609</w:t>
      </w:r>
    </w:p>
    <w:p>
      <w:pPr>
        <w:spacing w:after="0" w:before="0" w:line="240" w:lineRule="auto"/>
      </w:pPr>
      <w:r>
        <w:rPr>
          <w:rFonts w:ascii="Consolas" w:hAnsi="Consolas" w:eastAsia="Consolas"/>
          <w:sz w:val="13"/>
        </w:rPr>
        <w:t>│       ├── sqlhistory.html  317</w:t>
      </w:r>
    </w:p>
    <w:p>
      <w:pPr>
        <w:spacing w:after="0" w:before="0" w:line="240" w:lineRule="auto"/>
      </w:pPr>
      <w:r>
        <w:rPr>
          <w:rFonts w:ascii="Consolas" w:hAnsi="Consolas" w:eastAsia="Consolas"/>
          <w:sz w:val="13"/>
        </w:rPr>
        <w:t>│       ├── sqlmessages.html  93</w:t>
      </w:r>
    </w:p>
    <w:p>
      <w:pPr>
        <w:spacing w:after="0" w:before="0" w:line="240" w:lineRule="auto"/>
      </w:pPr>
      <w:r>
        <w:rPr>
          <w:rFonts w:ascii="Consolas" w:hAnsi="Consolas" w:eastAsia="Consolas"/>
          <w:sz w:val="13"/>
        </w:rPr>
        <w:t>│       ├── sqlobjectbar.html  50</w:t>
      </w:r>
    </w:p>
    <w:p>
      <w:pPr>
        <w:spacing w:after="0" w:before="0" w:line="240" w:lineRule="auto"/>
      </w:pPr>
      <w:r>
        <w:rPr>
          <w:rFonts w:ascii="Consolas" w:hAnsi="Consolas" w:eastAsia="Consolas"/>
          <w:sz w:val="13"/>
        </w:rPr>
        <w:t>│       ├── sqlpivot.html  117</w:t>
      </w:r>
    </w:p>
    <w:p>
      <w:pPr>
        <w:spacing w:after="0" w:before="0" w:line="240" w:lineRule="auto"/>
      </w:pPr>
      <w:r>
        <w:rPr>
          <w:rFonts w:ascii="Consolas" w:hAnsi="Consolas" w:eastAsia="Consolas"/>
          <w:sz w:val="13"/>
        </w:rPr>
        <w:t>│       ├── sqlprofilerbar.html  147</w:t>
      </w:r>
    </w:p>
    <w:p>
      <w:pPr>
        <w:spacing w:after="0" w:before="0" w:line="240" w:lineRule="auto"/>
      </w:pPr>
      <w:r>
        <w:rPr>
          <w:rFonts w:ascii="Consolas" w:hAnsi="Consolas" w:eastAsia="Consolas"/>
          <w:sz w:val="13"/>
        </w:rPr>
        <w:t>│       ├── sqlquerybar.html  379</w:t>
      </w:r>
    </w:p>
    <w:p>
      <w:pPr>
        <w:spacing w:after="0" w:before="0" w:line="240" w:lineRule="auto"/>
      </w:pPr>
      <w:r>
        <w:rPr>
          <w:rFonts w:ascii="Consolas" w:hAnsi="Consolas" w:eastAsia="Consolas"/>
          <w:sz w:val="13"/>
        </w:rPr>
        <w:t>│       ├── sqlresulttabs.html  53</w:t>
      </w:r>
    </w:p>
    <w:p>
      <w:pPr>
        <w:spacing w:after="0" w:before="0" w:line="240" w:lineRule="auto"/>
      </w:pPr>
      <w:r>
        <w:rPr>
          <w:rFonts w:ascii="Consolas" w:hAnsi="Consolas" w:eastAsia="Consolas"/>
          <w:sz w:val="13"/>
        </w:rPr>
        <w:t>│       ├── statusbar.html  60</w:t>
      </w:r>
    </w:p>
    <w:p>
      <w:pPr>
        <w:spacing w:after="0" w:before="0" w:line="240" w:lineRule="auto"/>
      </w:pPr>
      <w:r>
        <w:rPr>
          <w:rFonts w:ascii="Consolas" w:hAnsi="Consolas" w:eastAsia="Consolas"/>
          <w:sz w:val="13"/>
        </w:rPr>
        <w:t>│       ├── stepparams.html  43</w:t>
      </w:r>
    </w:p>
    <w:p>
      <w:pPr>
        <w:spacing w:after="0" w:before="0" w:line="240" w:lineRule="auto"/>
      </w:pPr>
      <w:r>
        <w:rPr>
          <w:rFonts w:ascii="Consolas" w:hAnsi="Consolas" w:eastAsia="Consolas"/>
          <w:sz w:val="13"/>
        </w:rPr>
        <w:t>│       ├── stringbeauty.html  189</w:t>
      </w:r>
    </w:p>
    <w:p>
      <w:pPr>
        <w:spacing w:after="0" w:before="0" w:line="240" w:lineRule="auto"/>
      </w:pPr>
      <w:r>
        <w:rPr>
          <w:rFonts w:ascii="Consolas" w:hAnsi="Consolas" w:eastAsia="Consolas"/>
          <w:sz w:val="13"/>
        </w:rPr>
        <w:t>│       ├── tablebar.html  283</w:t>
      </w:r>
    </w:p>
    <w:p>
      <w:pPr>
        <w:spacing w:after="0" w:before="0" w:line="240" w:lineRule="auto"/>
      </w:pPr>
      <w:r>
        <w:rPr>
          <w:rFonts w:ascii="Consolas" w:hAnsi="Consolas" w:eastAsia="Consolas"/>
          <w:sz w:val="13"/>
        </w:rPr>
        <w:t>│       ├── tablestruct.html  139</w:t>
      </w:r>
    </w:p>
    <w:p>
      <w:pPr>
        <w:spacing w:after="0" w:before="0" w:line="240" w:lineRule="auto"/>
      </w:pPr>
      <w:r>
        <w:rPr>
          <w:rFonts w:ascii="Consolas" w:hAnsi="Consolas" w:eastAsia="Consolas"/>
          <w:sz w:val="13"/>
        </w:rPr>
        <w:t>│       ├── topbar.html  183</w:t>
      </w:r>
    </w:p>
    <w:p>
      <w:pPr>
        <w:spacing w:after="0" w:before="0" w:line="240" w:lineRule="auto"/>
      </w:pPr>
      <w:r>
        <w:rPr>
          <w:rFonts w:ascii="Consolas" w:hAnsi="Consolas" w:eastAsia="Consolas"/>
          <w:sz w:val="13"/>
        </w:rPr>
        <w:t>│       ├── ui-designer.js  446</w:t>
      </w:r>
    </w:p>
    <w:p>
      <w:pPr>
        <w:spacing w:after="0" w:before="0" w:line="240" w:lineRule="auto"/>
      </w:pPr>
      <w:r>
        <w:rPr>
          <w:rFonts w:ascii="Consolas" w:hAnsi="Consolas" w:eastAsia="Consolas"/>
          <w:sz w:val="13"/>
        </w:rPr>
        <w:t>│       ├── uiscale.html  33</w:t>
      </w:r>
    </w:p>
    <w:p>
      <w:pPr>
        <w:spacing w:after="0" w:before="0" w:line="240" w:lineRule="auto"/>
      </w:pPr>
      <w:r>
        <w:rPr>
          <w:rFonts w:ascii="Consolas" w:hAnsi="Consolas" w:eastAsia="Consolas"/>
          <w:sz w:val="13"/>
        </w:rPr>
        <w:t>│       ├── uitemplate.html  1094</w:t>
      </w:r>
    </w:p>
    <w:p>
      <w:pPr>
        <w:spacing w:after="0" w:before="0" w:line="240" w:lineRule="auto"/>
      </w:pPr>
      <w:r>
        <w:rPr>
          <w:rFonts w:ascii="Consolas" w:hAnsi="Consolas" w:eastAsia="Consolas"/>
          <w:sz w:val="13"/>
        </w:rPr>
        <w:t>│       ├── usages.html  133</w:t>
      </w:r>
    </w:p>
    <w:p>
      <w:pPr>
        <w:spacing w:after="0" w:before="0" w:line="240" w:lineRule="auto"/>
      </w:pPr>
      <w:r>
        <w:rPr>
          <w:rFonts w:ascii="Consolas" w:hAnsi="Consolas" w:eastAsia="Consolas"/>
          <w:sz w:val="13"/>
        </w:rPr>
        <w:t>│       ├── wcommandbar.html  43</w:t>
      </w:r>
    </w:p>
    <w:p>
      <w:pPr>
        <w:spacing w:after="0" w:before="0" w:line="240" w:lineRule="auto"/>
      </w:pPr>
      <w:r>
        <w:rPr>
          <w:rFonts w:ascii="Consolas" w:hAnsi="Consolas" w:eastAsia="Consolas"/>
          <w:sz w:val="13"/>
        </w:rPr>
        <w:t>│       ├── wcommandduplicate.html  37</w:t>
      </w:r>
    </w:p>
    <w:p>
      <w:pPr>
        <w:spacing w:after="0" w:before="0" w:line="240" w:lineRule="auto"/>
      </w:pPr>
      <w:r>
        <w:rPr>
          <w:rFonts w:ascii="Consolas" w:hAnsi="Consolas" w:eastAsia="Consolas"/>
          <w:sz w:val="13"/>
        </w:rPr>
        <w:t>│       ├── wcommandedit.html  193</w:t>
      </w:r>
    </w:p>
    <w:p>
      <w:pPr>
        <w:spacing w:after="0" w:before="0" w:line="240" w:lineRule="auto"/>
      </w:pPr>
      <w:r>
        <w:rPr>
          <w:rFonts w:ascii="Consolas" w:hAnsi="Consolas" w:eastAsia="Consolas"/>
          <w:sz w:val="13"/>
        </w:rPr>
        <w:t>│       └── weeklymail.html  556</w:t>
      </w:r>
    </w:p>
    <w:p>
      <w:pPr>
        <w:spacing w:after="0" w:before="0" w:line="240" w:lineRule="auto"/>
      </w:pPr>
      <w:r>
        <w:rPr>
          <w:rFonts w:ascii="Consolas" w:hAnsi="Consolas" w:eastAsia="Consolas"/>
          <w:sz w:val="13"/>
        </w:rPr>
        <w:t>├── Bcode.App.csproj  140</w:t>
      </w:r>
    </w:p>
    <w:p>
      <w:pPr>
        <w:spacing w:after="0" w:before="0" w:line="240" w:lineRule="auto"/>
      </w:pPr>
      <w:r>
        <w:rPr>
          <w:rFonts w:ascii="Consolas" w:hAnsi="Consolas" w:eastAsia="Consolas"/>
          <w:sz w:val="13"/>
        </w:rPr>
        <w:t>├── BcodePaths.cs  48</w:t>
      </w:r>
    </w:p>
    <w:p>
      <w:pPr>
        <w:spacing w:after="0" w:before="0" w:line="240" w:lineRule="auto"/>
      </w:pPr>
      <w:r>
        <w:rPr>
          <w:rFonts w:ascii="Consolas" w:hAnsi="Consolas" w:eastAsia="Consolas"/>
          <w:sz w:val="13"/>
        </w:rPr>
        <w:t>└── Program.cs  37</w:t>
      </w:r>
    </w:p>
    <w:p>
      <w:pPr>
        <w:pStyle w:val="Heading2"/>
      </w:pPr>
      <w:r>
        <w:t>BcodeViewer.App/</w:t>
      </w:r>
    </w:p>
    <w:p>
      <w:pPr>
        <w:spacing w:after="0" w:before="0" w:line="240" w:lineRule="auto"/>
      </w:pPr>
      <w:r>
        <w:rPr>
          <w:rFonts w:ascii="Consolas" w:hAnsi="Consolas" w:eastAsia="Consolas"/>
          <w:sz w:val="13"/>
        </w:rPr>
        <w:t>BcodeViewer.App/</w:t>
      </w:r>
    </w:p>
    <w:p>
      <w:pPr>
        <w:spacing w:after="0" w:before="0" w:line="240" w:lineRule="auto"/>
      </w:pPr>
      <w:r>
        <w:rPr>
          <w:rFonts w:ascii="Consolas" w:hAnsi="Consolas" w:eastAsia="Consolas"/>
          <w:sz w:val="13"/>
        </w:rPr>
        <w:t>├── Assets/</w:t>
      </w:r>
    </w:p>
    <w:p>
      <w:pPr>
        <w:spacing w:after="0" w:before="0" w:line="240" w:lineRule="auto"/>
      </w:pPr>
      <w:r>
        <w:rPr>
          <w:rFonts w:ascii="Consolas" w:hAnsi="Consolas" w:eastAsia="Consolas"/>
          <w:sz w:val="13"/>
        </w:rPr>
        <w:t>│   ├── snippets/</w:t>
      </w:r>
    </w:p>
    <w:p>
      <w:pPr>
        <w:spacing w:after="0" w:before="0" w:line="240" w:lineRule="auto"/>
      </w:pPr>
      <w:r>
        <w:rPr>
          <w:rFonts w:ascii="Consolas" w:hAnsi="Consolas" w:eastAsia="Consolas"/>
          <w:sz w:val="13"/>
        </w:rPr>
        <w:t>│   │   ├── csssnippet.xml  211</w:t>
      </w:r>
    </w:p>
    <w:p>
      <w:pPr>
        <w:spacing w:after="0" w:before="0" w:line="240" w:lineRule="auto"/>
      </w:pPr>
      <w:r>
        <w:rPr>
          <w:rFonts w:ascii="Consolas" w:hAnsi="Consolas" w:eastAsia="Consolas"/>
          <w:sz w:val="13"/>
        </w:rPr>
        <w:t>│   │   ├── htmlsnippet.xml  374</w:t>
      </w:r>
    </w:p>
    <w:p>
      <w:pPr>
        <w:spacing w:after="0" w:before="0" w:line="240" w:lineRule="auto"/>
      </w:pPr>
      <w:r>
        <w:rPr>
          <w:rFonts w:ascii="Consolas" w:hAnsi="Consolas" w:eastAsia="Consolas"/>
          <w:sz w:val="13"/>
        </w:rPr>
        <w:t>│   │   ├── jssnippet.xml  81</w:t>
      </w:r>
    </w:p>
    <w:p>
      <w:pPr>
        <w:spacing w:after="0" w:before="0" w:line="240" w:lineRule="auto"/>
      </w:pPr>
      <w:r>
        <w:rPr>
          <w:rFonts w:ascii="Consolas" w:hAnsi="Consolas" w:eastAsia="Consolas"/>
          <w:sz w:val="13"/>
        </w:rPr>
        <w:t>│   │   ├── sqlsnippet.xml  887</w:t>
      </w:r>
    </w:p>
    <w:p>
      <w:pPr>
        <w:spacing w:after="0" w:before="0" w:line="240" w:lineRule="auto"/>
      </w:pPr>
      <w:r>
        <w:rPr>
          <w:rFonts w:ascii="Consolas" w:hAnsi="Consolas" w:eastAsia="Consolas"/>
          <w:sz w:val="13"/>
        </w:rPr>
        <w:t>│   │   ├── viewsrcsnippet.xml  611</w:t>
      </w:r>
    </w:p>
    <w:p>
      <w:pPr>
        <w:spacing w:after="0" w:before="0" w:line="240" w:lineRule="auto"/>
      </w:pPr>
      <w:r>
        <w:rPr>
          <w:rFonts w:ascii="Consolas" w:hAnsi="Consolas" w:eastAsia="Consolas"/>
          <w:sz w:val="13"/>
        </w:rPr>
        <w:t>│   │   └── viewsrcsqlsnippet.xml  427</w:t>
      </w:r>
    </w:p>
    <w:p>
      <w:pPr>
        <w:spacing w:after="0" w:before="0" w:line="240" w:lineRule="auto"/>
      </w:pPr>
      <w:r>
        <w:rPr>
          <w:rFonts w:ascii="Consolas" w:hAnsi="Consolas" w:eastAsia="Consolas"/>
          <w:sz w:val="13"/>
        </w:rPr>
        <w:t>├── Host/</w:t>
      </w:r>
    </w:p>
    <w:p>
      <w:pPr>
        <w:spacing w:after="0" w:before="0" w:line="240" w:lineRule="auto"/>
      </w:pPr>
      <w:r>
        <w:rPr>
          <w:rFonts w:ascii="Consolas" w:hAnsi="Consolas" w:eastAsia="Consolas"/>
          <w:sz w:val="13"/>
        </w:rPr>
        <w:t>│   ├── AsyncHostCall.cs  155</w:t>
      </w:r>
    </w:p>
    <w:p>
      <w:pPr>
        <w:spacing w:after="0" w:before="0" w:line="240" w:lineRule="auto"/>
      </w:pPr>
      <w:r>
        <w:rPr>
          <w:rFonts w:ascii="Consolas" w:hAnsi="Consolas" w:eastAsia="Consolas"/>
          <w:sz w:val="13"/>
        </w:rPr>
        <w:t>│   ├── CaptionTranslator.cs  225</w:t>
      </w:r>
    </w:p>
    <w:p>
      <w:pPr>
        <w:spacing w:after="0" w:before="0" w:line="240" w:lineRule="auto"/>
      </w:pPr>
      <w:r>
        <w:rPr>
          <w:rFonts w:ascii="Consolas" w:hAnsi="Consolas" w:eastAsia="Consolas"/>
          <w:sz w:val="13"/>
        </w:rPr>
        <w:t>│   ├── ClaudeChatService.cs  693</w:t>
      </w:r>
    </w:p>
    <w:p>
      <w:pPr>
        <w:spacing w:after="0" w:before="0" w:line="240" w:lineRule="auto"/>
      </w:pPr>
      <w:r>
        <w:rPr>
          <w:rFonts w:ascii="Consolas" w:hAnsi="Consolas" w:eastAsia="Consolas"/>
          <w:sz w:val="13"/>
        </w:rPr>
        <w:t>│   ├── EditorBridge.cs  1427</w:t>
      </w:r>
    </w:p>
    <w:p>
      <w:pPr>
        <w:spacing w:after="0" w:before="0" w:line="240" w:lineRule="auto"/>
      </w:pPr>
      <w:r>
        <w:rPr>
          <w:rFonts w:ascii="Consolas" w:hAnsi="Consolas" w:eastAsia="Consolas"/>
          <w:sz w:val="13"/>
        </w:rPr>
        <w:t>│   ├── IncludeTree.cs  190</w:t>
      </w:r>
    </w:p>
    <w:p>
      <w:pPr>
        <w:spacing w:after="0" w:before="0" w:line="240" w:lineRule="auto"/>
      </w:pPr>
      <w:r>
        <w:rPr>
          <w:rFonts w:ascii="Consolas" w:hAnsi="Consolas" w:eastAsia="Consolas"/>
          <w:sz w:val="13"/>
        </w:rPr>
        <w:t>│   ├── MenuLauncher.cs  70</w:t>
      </w:r>
    </w:p>
    <w:p>
      <w:pPr>
        <w:spacing w:after="0" w:before="0" w:line="240" w:lineRule="auto"/>
      </w:pPr>
      <w:r>
        <w:rPr>
          <w:rFonts w:ascii="Consolas" w:hAnsi="Consolas" w:eastAsia="Consolas"/>
          <w:sz w:val="13"/>
        </w:rPr>
        <w:t>│   ├── SqlRunnerService.cs  560</w:t>
      </w:r>
    </w:p>
    <w:p>
      <w:pPr>
        <w:spacing w:after="0" w:before="0" w:line="240" w:lineRule="auto"/>
      </w:pPr>
      <w:r>
        <w:rPr>
          <w:rFonts w:ascii="Consolas" w:hAnsi="Consolas" w:eastAsia="Consolas"/>
          <w:sz w:val="13"/>
        </w:rPr>
        <w:t>│   ├── SqlSchemaService.cs  261</w:t>
      </w:r>
    </w:p>
    <w:p>
      <w:pPr>
        <w:spacing w:after="0" w:before="0" w:line="240" w:lineRule="auto"/>
      </w:pPr>
      <w:r>
        <w:rPr>
          <w:rFonts w:ascii="Consolas" w:hAnsi="Consolas" w:eastAsia="Consolas"/>
          <w:sz w:val="13"/>
        </w:rPr>
        <w:t>│   ├── WorkspaceConnection.cs  318</w:t>
      </w:r>
    </w:p>
    <w:p>
      <w:pPr>
        <w:spacing w:after="0" w:before="0" w:line="240" w:lineRule="auto"/>
      </w:pPr>
      <w:r>
        <w:rPr>
          <w:rFonts w:ascii="Consolas" w:hAnsi="Consolas" w:eastAsia="Consolas"/>
          <w:sz w:val="13"/>
        </w:rPr>
        <w:t>│   └── WorkspaceSearchService.cs  311</w:t>
      </w:r>
    </w:p>
    <w:p>
      <w:pPr>
        <w:spacing w:after="0" w:before="0" w:line="240" w:lineRule="auto"/>
      </w:pPr>
      <w:r>
        <w:rPr>
          <w:rFonts w:ascii="Consolas" w:hAnsi="Consolas" w:eastAsia="Consolas"/>
          <w:sz w:val="13"/>
        </w:rPr>
        <w:t>├── Settings/</w:t>
      </w:r>
    </w:p>
    <w:p>
      <w:pPr>
        <w:spacing w:after="0" w:before="0" w:line="240" w:lineRule="auto"/>
      </w:pPr>
      <w:r>
        <w:rPr>
          <w:rFonts w:ascii="Consolas" w:hAnsi="Consolas" w:eastAsia="Consolas"/>
          <w:sz w:val="13"/>
        </w:rPr>
        <w:t>│   ├── CompletionPromptConfig.cs  150</w:t>
      </w:r>
    </w:p>
    <w:p>
      <w:pPr>
        <w:spacing w:after="0" w:before="0" w:line="240" w:lineRule="auto"/>
      </w:pPr>
      <w:r>
        <w:rPr>
          <w:rFonts w:ascii="Consolas" w:hAnsi="Consolas" w:eastAsia="Consolas"/>
          <w:sz w:val="13"/>
        </w:rPr>
        <w:t>│   ├── FcodeFieldDictionary.cs  40</w:t>
      </w:r>
    </w:p>
    <w:p>
      <w:pPr>
        <w:spacing w:after="0" w:before="0" w:line="240" w:lineRule="auto"/>
      </w:pPr>
      <w:r>
        <w:rPr>
          <w:rFonts w:ascii="Consolas" w:hAnsi="Consolas" w:eastAsia="Consolas"/>
          <w:sz w:val="13"/>
        </w:rPr>
        <w:t>│   ├── FcodeXmlSnippets.cs  141</w:t>
      </w:r>
    </w:p>
    <w:p>
      <w:pPr>
        <w:spacing w:after="0" w:before="0" w:line="240" w:lineRule="auto"/>
      </w:pPr>
      <w:r>
        <w:rPr>
          <w:rFonts w:ascii="Consolas" w:hAnsi="Consolas" w:eastAsia="Consolas"/>
          <w:sz w:val="13"/>
        </w:rPr>
        <w:t>│   ├── FileTemplateStore.cs  151</w:t>
      </w:r>
    </w:p>
    <w:p>
      <w:pPr>
        <w:spacing w:after="0" w:before="0" w:line="240" w:lineRule="auto"/>
      </w:pPr>
      <w:r>
        <w:rPr>
          <w:rFonts w:ascii="Consolas" w:hAnsi="Consolas" w:eastAsia="Consolas"/>
          <w:sz w:val="13"/>
        </w:rPr>
        <w:t>│   ├── HintSnippetStore.cs  422</w:t>
      </w:r>
    </w:p>
    <w:p>
      <w:pPr>
        <w:spacing w:after="0" w:before="0" w:line="240" w:lineRule="auto"/>
      </w:pPr>
      <w:r>
        <w:rPr>
          <w:rFonts w:ascii="Consolas" w:hAnsi="Consolas" w:eastAsia="Consolas"/>
          <w:sz w:val="13"/>
        </w:rPr>
        <w:t>│   ├── LocalHistoryStore.cs  169</w:t>
      </w:r>
    </w:p>
    <w:p>
      <w:pPr>
        <w:spacing w:after="0" w:before="0" w:line="240" w:lineRule="auto"/>
      </w:pPr>
      <w:r>
        <w:rPr>
          <w:rFonts w:ascii="Consolas" w:hAnsi="Consolas" w:eastAsia="Consolas"/>
          <w:sz w:val="13"/>
        </w:rPr>
        <w:t>│   ├── RecentFilesStore.cs  151</w:t>
      </w:r>
    </w:p>
    <w:p>
      <w:pPr>
        <w:spacing w:after="0" w:before="0" w:line="240" w:lineRule="auto"/>
      </w:pPr>
      <w:r>
        <w:rPr>
          <w:rFonts w:ascii="Consolas" w:hAnsi="Consolas" w:eastAsia="Consolas"/>
          <w:sz w:val="13"/>
        </w:rPr>
        <w:t>│   ├── SettingsForm.cs  244</w:t>
      </w:r>
    </w:p>
    <w:p>
      <w:pPr>
        <w:spacing w:after="0" w:before="0" w:line="240" w:lineRule="auto"/>
      </w:pPr>
      <w:r>
        <w:rPr>
          <w:rFonts w:ascii="Consolas" w:hAnsi="Consolas" w:eastAsia="Consolas"/>
          <w:sz w:val="13"/>
        </w:rPr>
        <w:t>│   ├── SharedHistoryStore.cs  317</w:t>
      </w:r>
    </w:p>
    <w:p>
      <w:pPr>
        <w:spacing w:after="0" w:before="0" w:line="240" w:lineRule="auto"/>
      </w:pPr>
      <w:r>
        <w:rPr>
          <w:rFonts w:ascii="Consolas" w:hAnsi="Consolas" w:eastAsia="Consolas"/>
          <w:sz w:val="13"/>
        </w:rPr>
        <w:t>│   ├── TemplatePickerForm.cs  78</w:t>
      </w:r>
    </w:p>
    <w:p>
      <w:pPr>
        <w:spacing w:after="0" w:before="0" w:line="240" w:lineRule="auto"/>
      </w:pPr>
      <w:r>
        <w:rPr>
          <w:rFonts w:ascii="Consolas" w:hAnsi="Consolas" w:eastAsia="Consolas"/>
          <w:sz w:val="13"/>
        </w:rPr>
        <w:t>│   ├── TranslateDictionary.cs  370</w:t>
      </w:r>
    </w:p>
    <w:p>
      <w:pPr>
        <w:spacing w:after="0" w:before="0" w:line="240" w:lineRule="auto"/>
      </w:pPr>
      <w:r>
        <w:rPr>
          <w:rFonts w:ascii="Consolas" w:hAnsi="Consolas" w:eastAsia="Consolas"/>
          <w:sz w:val="13"/>
        </w:rPr>
        <w:t>│   └── ViewerSettings.cs  181</w:t>
      </w:r>
    </w:p>
    <w:p>
      <w:pPr>
        <w:spacing w:after="0" w:before="0" w:line="240" w:lineRule="auto"/>
      </w:pPr>
      <w:r>
        <w:rPr>
          <w:rFonts w:ascii="Consolas" w:hAnsi="Consolas" w:eastAsia="Consolas"/>
          <w:sz w:val="13"/>
        </w:rPr>
        <w:t>├── UI/</w:t>
      </w:r>
    </w:p>
    <w:p>
      <w:pPr>
        <w:spacing w:after="0" w:before="0" w:line="240" w:lineRule="auto"/>
      </w:pPr>
      <w:r>
        <w:rPr>
          <w:rFonts w:ascii="Consolas" w:hAnsi="Consolas" w:eastAsia="Consolas"/>
          <w:sz w:val="13"/>
        </w:rPr>
        <w:t>│   ├── AppTheme.cs  397</w:t>
      </w:r>
    </w:p>
    <w:p>
      <w:pPr>
        <w:spacing w:after="0" w:before="0" w:line="240" w:lineRule="auto"/>
      </w:pPr>
      <w:r>
        <w:rPr>
          <w:rFonts w:ascii="Consolas" w:hAnsi="Consolas" w:eastAsia="Consolas"/>
          <w:sz w:val="13"/>
        </w:rPr>
        <w:t>│   ├── CodeHighlighter.cs  100</w:t>
      </w:r>
    </w:p>
    <w:p>
      <w:pPr>
        <w:spacing w:after="0" w:before="0" w:line="240" w:lineRule="auto"/>
      </w:pPr>
      <w:r>
        <w:rPr>
          <w:rFonts w:ascii="Consolas" w:hAnsi="Consolas" w:eastAsia="Consolas"/>
          <w:sz w:val="13"/>
        </w:rPr>
        <w:t>│   ├── PillButton.cs  138</w:t>
      </w:r>
    </w:p>
    <w:p>
      <w:pPr>
        <w:spacing w:after="0" w:before="0" w:line="240" w:lineRule="auto"/>
      </w:pPr>
      <w:r>
        <w:rPr>
          <w:rFonts w:ascii="Consolas" w:hAnsi="Consolas" w:eastAsia="Consolas"/>
          <w:sz w:val="13"/>
        </w:rPr>
        <w:t>│   ├── ThemeCatalog.cs  1066</w:t>
      </w:r>
    </w:p>
    <w:p>
      <w:pPr>
        <w:spacing w:after="0" w:before="0" w:line="240" w:lineRule="auto"/>
      </w:pPr>
      <w:r>
        <w:rPr>
          <w:rFonts w:ascii="Consolas" w:hAnsi="Consolas" w:eastAsia="Consolas"/>
          <w:sz w:val="13"/>
        </w:rPr>
        <w:t>│   ├── VsCodeThemeImporter.cs  820</w:t>
      </w:r>
    </w:p>
    <w:p>
      <w:pPr>
        <w:spacing w:after="0" w:before="0" w:line="240" w:lineRule="auto"/>
      </w:pPr>
      <w:r>
        <w:rPr>
          <w:rFonts w:ascii="Consolas" w:hAnsi="Consolas" w:eastAsia="Consolas"/>
          <w:sz w:val="13"/>
        </w:rPr>
        <w:t>│   └── WaitCursorScope.cs  30</w:t>
      </w:r>
    </w:p>
    <w:p>
      <w:pPr>
        <w:spacing w:after="0" w:before="0" w:line="240" w:lineRule="auto"/>
      </w:pPr>
      <w:r>
        <w:rPr>
          <w:rFonts w:ascii="Consolas" w:hAnsi="Consolas" w:eastAsia="Consolas"/>
          <w:sz w:val="13"/>
        </w:rPr>
        <w:t>├── Web/</w:t>
      </w:r>
    </w:p>
    <w:p>
      <w:pPr>
        <w:spacing w:after="0" w:before="0" w:line="240" w:lineRule="auto"/>
      </w:pPr>
      <w:r>
        <w:rPr>
          <w:rFonts w:ascii="Consolas" w:hAnsi="Consolas" w:eastAsia="Consolas"/>
          <w:sz w:val="13"/>
        </w:rPr>
        <w:t>│   ├── fonts/</w:t>
      </w:r>
    </w:p>
    <w:p>
      <w:pPr>
        <w:spacing w:after="0" w:before="0" w:line="240" w:lineRule="auto"/>
      </w:pPr>
      <w:r>
        <w:rPr>
          <w:rFonts w:ascii="Consolas" w:hAnsi="Consolas" w:eastAsia="Consolas"/>
          <w:sz w:val="13"/>
        </w:rPr>
        <w:t>│   │   ├── OFL.txt  93</w:t>
      </w:r>
    </w:p>
    <w:p>
      <w:pPr>
        <w:spacing w:after="0" w:before="0" w:line="240" w:lineRule="auto"/>
      </w:pPr>
      <w:r>
        <w:rPr>
          <w:rFonts w:ascii="Consolas" w:hAnsi="Consolas" w:eastAsia="Consolas"/>
          <w:sz w:val="13"/>
        </w:rPr>
        <w:t>│   │   └── roboto.css  33</w:t>
      </w:r>
    </w:p>
    <w:p>
      <w:pPr>
        <w:spacing w:after="0" w:before="0" w:line="240" w:lineRule="auto"/>
      </w:pPr>
      <w:r>
        <w:rPr>
          <w:rFonts w:ascii="Consolas" w:hAnsi="Consolas" w:eastAsia="Consolas"/>
          <w:sz w:val="13"/>
        </w:rPr>
        <w:t>│   ├── chat.js  83</w:t>
      </w:r>
    </w:p>
    <w:p>
      <w:pPr>
        <w:spacing w:after="0" w:before="0" w:line="240" w:lineRule="auto"/>
      </w:pPr>
      <w:r>
        <w:rPr>
          <w:rFonts w:ascii="Consolas" w:hAnsi="Consolas" w:eastAsia="Consolas"/>
          <w:sz w:val="13"/>
        </w:rPr>
        <w:t>│   ├── checkfield.js  457</w:t>
      </w:r>
    </w:p>
    <w:p>
      <w:pPr>
        <w:spacing w:after="0" w:before="0" w:line="240" w:lineRule="auto"/>
      </w:pPr>
      <w:r>
        <w:rPr>
          <w:rFonts w:ascii="Consolas" w:hAnsi="Consolas" w:eastAsia="Consolas"/>
          <w:sz w:val="13"/>
        </w:rPr>
        <w:t>│   ├── completion.js  2367</w:t>
      </w:r>
    </w:p>
    <w:p>
      <w:pPr>
        <w:spacing w:after="0" w:before="0" w:line="240" w:lineRule="auto"/>
      </w:pPr>
      <w:r>
        <w:rPr>
          <w:rFonts w:ascii="Consolas" w:hAnsi="Consolas" w:eastAsia="Consolas"/>
          <w:sz w:val="13"/>
        </w:rPr>
        <w:t>│   ├── contextmenu.js  1105</w:t>
      </w:r>
    </w:p>
    <w:p>
      <w:pPr>
        <w:spacing w:after="0" w:before="0" w:line="240" w:lineRule="auto"/>
      </w:pPr>
      <w:r>
        <w:rPr>
          <w:rFonts w:ascii="Consolas" w:hAnsi="Consolas" w:eastAsia="Consolas"/>
          <w:sz w:val="13"/>
        </w:rPr>
        <w:t>│   ├── dirpreview.js  1257</w:t>
      </w:r>
    </w:p>
    <w:p>
      <w:pPr>
        <w:spacing w:after="0" w:before="0" w:line="240" w:lineRule="auto"/>
      </w:pPr>
      <w:r>
        <w:rPr>
          <w:rFonts w:ascii="Consolas" w:hAnsi="Consolas" w:eastAsia="Consolas"/>
          <w:sz w:val="13"/>
        </w:rPr>
        <w:t>│   ├── dirview.js  292</w:t>
      </w:r>
    </w:p>
    <w:p>
      <w:pPr>
        <w:spacing w:after="0" w:before="0" w:line="240" w:lineRule="auto"/>
      </w:pPr>
      <w:r>
        <w:rPr>
          <w:rFonts w:ascii="Consolas" w:hAnsi="Consolas" w:eastAsia="Consolas"/>
          <w:sz w:val="13"/>
        </w:rPr>
        <w:t>│   ├── dock.js  162</w:t>
      </w:r>
    </w:p>
    <w:p>
      <w:pPr>
        <w:spacing w:after="0" w:before="0" w:line="240" w:lineRule="auto"/>
      </w:pPr>
      <w:r>
        <w:rPr>
          <w:rFonts w:ascii="Consolas" w:hAnsi="Consolas" w:eastAsia="Consolas"/>
          <w:sz w:val="13"/>
        </w:rPr>
        <w:t>│   ├── editor.js  1718</w:t>
      </w:r>
    </w:p>
    <w:p>
      <w:pPr>
        <w:spacing w:after="0" w:before="0" w:line="240" w:lineRule="auto"/>
      </w:pPr>
      <w:r>
        <w:rPr>
          <w:rFonts w:ascii="Consolas" w:hAnsi="Consolas" w:eastAsia="Consolas"/>
          <w:sz w:val="13"/>
        </w:rPr>
        <w:t>│   ├── entity.js  1323</w:t>
      </w:r>
    </w:p>
    <w:p>
      <w:pPr>
        <w:spacing w:after="0" w:before="0" w:line="240" w:lineRule="auto"/>
      </w:pPr>
      <w:r>
        <w:rPr>
          <w:rFonts w:ascii="Consolas" w:hAnsi="Consolas" w:eastAsia="Consolas"/>
          <w:sz w:val="13"/>
        </w:rPr>
        <w:t>│   ├── fcode-language.js  451</w:t>
      </w:r>
    </w:p>
    <w:p>
      <w:pPr>
        <w:spacing w:after="0" w:before="0" w:line="240" w:lineRule="auto"/>
      </w:pPr>
      <w:r>
        <w:rPr>
          <w:rFonts w:ascii="Consolas" w:hAnsi="Consolas" w:eastAsia="Consolas"/>
          <w:sz w:val="13"/>
        </w:rPr>
        <w:t>│   ├── goto.js  285</w:t>
      </w:r>
    </w:p>
    <w:p>
      <w:pPr>
        <w:spacing w:after="0" w:before="0" w:line="240" w:lineRule="auto"/>
      </w:pPr>
      <w:r>
        <w:rPr>
          <w:rFonts w:ascii="Consolas" w:hAnsi="Consolas" w:eastAsia="Consolas"/>
          <w:sz w:val="13"/>
        </w:rPr>
        <w:t>│   ├── hint-editor.html  74</w:t>
      </w:r>
    </w:p>
    <w:p>
      <w:pPr>
        <w:spacing w:after="0" w:before="0" w:line="240" w:lineRule="auto"/>
      </w:pPr>
      <w:r>
        <w:rPr>
          <w:rFonts w:ascii="Consolas" w:hAnsi="Consolas" w:eastAsia="Consolas"/>
          <w:sz w:val="13"/>
        </w:rPr>
        <w:t>│   ├── history.js  484</w:t>
      </w:r>
    </w:p>
    <w:p>
      <w:pPr>
        <w:spacing w:after="0" w:before="0" w:line="240" w:lineRule="auto"/>
      </w:pPr>
      <w:r>
        <w:rPr>
          <w:rFonts w:ascii="Consolas" w:hAnsi="Consolas" w:eastAsia="Consolas"/>
          <w:sz w:val="13"/>
        </w:rPr>
        <w:t>│   ├── hostcall.js  106</w:t>
      </w:r>
    </w:p>
    <w:p>
      <w:pPr>
        <w:spacing w:after="0" w:before="0" w:line="240" w:lineRule="auto"/>
      </w:pPr>
      <w:r>
        <w:rPr>
          <w:rFonts w:ascii="Consolas" w:hAnsi="Consolas" w:eastAsia="Consolas"/>
          <w:sz w:val="13"/>
        </w:rPr>
        <w:t>│   ├── index.html  231</w:t>
      </w:r>
    </w:p>
    <w:p>
      <w:pPr>
        <w:spacing w:after="0" w:before="0" w:line="240" w:lineRule="auto"/>
      </w:pPr>
      <w:r>
        <w:rPr>
          <w:rFonts w:ascii="Consolas" w:hAnsi="Consolas" w:eastAsia="Consolas"/>
          <w:sz w:val="13"/>
        </w:rPr>
        <w:t>│   ├── keys.js  205</w:t>
      </w:r>
    </w:p>
    <w:p>
      <w:pPr>
        <w:spacing w:after="0" w:before="0" w:line="240" w:lineRule="auto"/>
      </w:pPr>
      <w:r>
        <w:rPr>
          <w:rFonts w:ascii="Consolas" w:hAnsi="Consolas" w:eastAsia="Consolas"/>
          <w:sz w:val="13"/>
        </w:rPr>
        <w:t>│   ├── mailpreview.js  718</w:t>
      </w:r>
    </w:p>
    <w:p>
      <w:pPr>
        <w:spacing w:after="0" w:before="0" w:line="240" w:lineRule="auto"/>
      </w:pPr>
      <w:r>
        <w:rPr>
          <w:rFonts w:ascii="Consolas" w:hAnsi="Consolas" w:eastAsia="Consolas"/>
          <w:sz w:val="13"/>
        </w:rPr>
        <w:t>│   ├── outline.js  239</w:t>
      </w:r>
    </w:p>
    <w:p>
      <w:pPr>
        <w:spacing w:after="0" w:before="0" w:line="240" w:lineRule="auto"/>
      </w:pPr>
      <w:r>
        <w:rPr>
          <w:rFonts w:ascii="Consolas" w:hAnsi="Consolas" w:eastAsia="Consolas"/>
          <w:sz w:val="13"/>
        </w:rPr>
        <w:t>│   ├── perfwatch.js  110</w:t>
      </w:r>
    </w:p>
    <w:p>
      <w:pPr>
        <w:spacing w:after="0" w:before="0" w:line="240" w:lineRule="auto"/>
      </w:pPr>
      <w:r>
        <w:rPr>
          <w:rFonts w:ascii="Consolas" w:hAnsi="Consolas" w:eastAsia="Consolas"/>
          <w:sz w:val="13"/>
        </w:rPr>
        <w:t>│   ├── problems-worker.js  101</w:t>
      </w:r>
    </w:p>
    <w:p>
      <w:pPr>
        <w:spacing w:after="0" w:before="0" w:line="240" w:lineRule="auto"/>
      </w:pPr>
      <w:r>
        <w:rPr>
          <w:rFonts w:ascii="Consolas" w:hAnsi="Consolas" w:eastAsia="Consolas"/>
          <w:sz w:val="13"/>
        </w:rPr>
        <w:t>│   ├── problems.js  1013</w:t>
      </w:r>
    </w:p>
    <w:p>
      <w:pPr>
        <w:spacing w:after="0" w:before="0" w:line="240" w:lineRule="auto"/>
      </w:pPr>
      <w:r>
        <w:rPr>
          <w:rFonts w:ascii="Consolas" w:hAnsi="Consolas" w:eastAsia="Consolas"/>
          <w:sz w:val="13"/>
        </w:rPr>
        <w:t>│   ├── quickopen.js  184</w:t>
      </w:r>
    </w:p>
    <w:p>
      <w:pPr>
        <w:spacing w:after="0" w:before="0" w:line="240" w:lineRule="auto"/>
      </w:pPr>
      <w:r>
        <w:rPr>
          <w:rFonts w:ascii="Consolas" w:hAnsi="Consolas" w:eastAsia="Consolas"/>
          <w:sz w:val="13"/>
        </w:rPr>
        <w:t>│   ├── search.js  335</w:t>
      </w:r>
    </w:p>
    <w:p>
      <w:pPr>
        <w:spacing w:after="0" w:before="0" w:line="240" w:lineRule="auto"/>
      </w:pPr>
      <w:r>
        <w:rPr>
          <w:rFonts w:ascii="Consolas" w:hAnsi="Consolas" w:eastAsia="Consolas"/>
          <w:sz w:val="13"/>
        </w:rPr>
        <w:t>│   ├── settings.js  589</w:t>
      </w:r>
    </w:p>
    <w:p>
      <w:pPr>
        <w:spacing w:after="0" w:before="0" w:line="240" w:lineRule="auto"/>
      </w:pPr>
      <w:r>
        <w:rPr>
          <w:rFonts w:ascii="Consolas" w:hAnsi="Consolas" w:eastAsia="Consolas"/>
          <w:sz w:val="13"/>
        </w:rPr>
        <w:t>│   ├── shell.js  636</w:t>
      </w:r>
    </w:p>
    <w:p>
      <w:pPr>
        <w:spacing w:after="0" w:before="0" w:line="240" w:lineRule="auto"/>
      </w:pPr>
      <w:r>
        <w:rPr>
          <w:rFonts w:ascii="Consolas" w:hAnsi="Consolas" w:eastAsia="Consolas"/>
          <w:sz w:val="13"/>
        </w:rPr>
        <w:t>│   ├── sqlrun.js  631</w:t>
      </w:r>
    </w:p>
    <w:p>
      <w:pPr>
        <w:spacing w:after="0" w:before="0" w:line="240" w:lineRule="auto"/>
      </w:pPr>
      <w:r>
        <w:rPr>
          <w:rFonts w:ascii="Consolas" w:hAnsi="Consolas" w:eastAsia="Consolas"/>
          <w:sz w:val="13"/>
        </w:rPr>
        <w:t>│   ├── style.css  956</w:t>
      </w:r>
    </w:p>
    <w:p>
      <w:pPr>
        <w:spacing w:after="0" w:before="0" w:line="240" w:lineRule="auto"/>
      </w:pPr>
      <w:r>
        <w:rPr>
          <w:rFonts w:ascii="Consolas" w:hAnsi="Consolas" w:eastAsia="Consolas"/>
          <w:sz w:val="13"/>
        </w:rPr>
        <w:t>│   ├── tabs.js  236</w:t>
      </w:r>
    </w:p>
    <w:p>
      <w:pPr>
        <w:spacing w:after="0" w:before="0" w:line="240" w:lineRule="auto"/>
      </w:pPr>
      <w:r>
        <w:rPr>
          <w:rFonts w:ascii="Consolas" w:hAnsi="Consolas" w:eastAsia="Consolas"/>
          <w:sz w:val="13"/>
        </w:rPr>
        <w:t>│   ├── tabswitcher.js  145</w:t>
      </w:r>
    </w:p>
    <w:p>
      <w:pPr>
        <w:spacing w:after="0" w:before="0" w:line="240" w:lineRule="auto"/>
      </w:pPr>
      <w:r>
        <w:rPr>
          <w:rFonts w:ascii="Consolas" w:hAnsi="Consolas" w:eastAsia="Consolas"/>
          <w:sz w:val="13"/>
        </w:rPr>
        <w:t>│   ├── templates.js  428</w:t>
      </w:r>
    </w:p>
    <w:p>
      <w:pPr>
        <w:spacing w:after="0" w:before="0" w:line="240" w:lineRule="auto"/>
      </w:pPr>
      <w:r>
        <w:rPr>
          <w:rFonts w:ascii="Consolas" w:hAnsi="Consolas" w:eastAsia="Consolas"/>
          <w:sz w:val="13"/>
        </w:rPr>
        <w:t>│   ├── theme.js  207</w:t>
      </w:r>
    </w:p>
    <w:p>
      <w:pPr>
        <w:spacing w:after="0" w:before="0" w:line="240" w:lineRule="auto"/>
      </w:pPr>
      <w:r>
        <w:rPr>
          <w:rFonts w:ascii="Consolas" w:hAnsi="Consolas" w:eastAsia="Consolas"/>
          <w:sz w:val="13"/>
        </w:rPr>
        <w:t>│   └── ui.js  134</w:t>
      </w:r>
    </w:p>
    <w:p>
      <w:pPr>
        <w:spacing w:after="0" w:before="0" w:line="240" w:lineRule="auto"/>
      </w:pPr>
      <w:r>
        <w:rPr>
          <w:rFonts w:ascii="Consolas" w:hAnsi="Consolas" w:eastAsia="Consolas"/>
          <w:sz w:val="13"/>
        </w:rPr>
        <w:t>├── BcodePaths.cs  45</w:t>
      </w:r>
    </w:p>
    <w:p>
      <w:pPr>
        <w:spacing w:after="0" w:before="0" w:line="240" w:lineRule="auto"/>
      </w:pPr>
      <w:r>
        <w:rPr>
          <w:rFonts w:ascii="Consolas" w:hAnsi="Consolas" w:eastAsia="Consolas"/>
          <w:sz w:val="13"/>
        </w:rPr>
        <w:t>├── BcodeViewer.App.csproj  50</w:t>
      </w:r>
    </w:p>
    <w:p>
      <w:pPr>
        <w:spacing w:after="0" w:before="0" w:line="240" w:lineRule="auto"/>
      </w:pPr>
      <w:r>
        <w:rPr>
          <w:rFonts w:ascii="Consolas" w:hAnsi="Consolas" w:eastAsia="Consolas"/>
          <w:sz w:val="13"/>
        </w:rPr>
        <w:t>├── HintCodeForm.cs  516</w:t>
      </w:r>
    </w:p>
    <w:p>
      <w:pPr>
        <w:spacing w:after="0" w:before="0" w:line="240" w:lineRule="auto"/>
      </w:pPr>
      <w:r>
        <w:rPr>
          <w:rFonts w:ascii="Consolas" w:hAnsi="Consolas" w:eastAsia="Consolas"/>
          <w:sz w:val="13"/>
        </w:rPr>
        <w:t>├── MainForm.cs  2658</w:t>
      </w:r>
    </w:p>
    <w:p>
      <w:pPr>
        <w:spacing w:after="0" w:before="0" w:line="240" w:lineRule="auto"/>
      </w:pPr>
      <w:r>
        <w:rPr>
          <w:rFonts w:ascii="Consolas" w:hAnsi="Consolas" w:eastAsia="Consolas"/>
          <w:sz w:val="13"/>
        </w:rPr>
        <w:t>└── Program.cs  212</w:t>
      </w:r>
    </w:p>
    <w:p>
      <w:pPr>
        <w:pStyle w:val="Heading2"/>
      </w:pPr>
      <w:r>
        <w:t>Bcode.ScreenDesigner/</w:t>
      </w:r>
    </w:p>
    <w:p>
      <w:pPr>
        <w:spacing w:after="0" w:before="0" w:line="240" w:lineRule="auto"/>
      </w:pPr>
      <w:r>
        <w:rPr>
          <w:rFonts w:ascii="Consolas" w:hAnsi="Consolas" w:eastAsia="Consolas"/>
          <w:sz w:val="13"/>
        </w:rPr>
        <w:t>Bcode.ScreenDesigner/</w:t>
      </w:r>
    </w:p>
    <w:p>
      <w:pPr>
        <w:spacing w:after="0" w:before="0" w:line="240" w:lineRule="auto"/>
      </w:pPr>
      <w:r>
        <w:rPr>
          <w:rFonts w:ascii="Consolas" w:hAnsi="Consolas" w:eastAsia="Consolas"/>
          <w:sz w:val="13"/>
        </w:rPr>
        <w:t>├── SampleData/</w:t>
      </w:r>
    </w:p>
    <w:p>
      <w:pPr>
        <w:spacing w:after="0" w:before="0" w:line="240" w:lineRule="auto"/>
      </w:pPr>
      <w:r>
        <w:rPr>
          <w:rFonts w:ascii="Consolas" w:hAnsi="Consolas" w:eastAsia="Consolas"/>
          <w:sz w:val="13"/>
        </w:rPr>
        <w:t>│   ├── SampleCatalog.cs  57</w:t>
      </w:r>
    </w:p>
    <w:p>
      <w:pPr>
        <w:spacing w:after="0" w:before="0" w:line="240" w:lineRule="auto"/>
      </w:pPr>
      <w:r>
        <w:rPr>
          <w:rFonts w:ascii="Consolas" w:hAnsi="Consolas" w:eastAsia="Consolas"/>
          <w:sz w:val="13"/>
        </w:rPr>
        <w:t>│   ├── SampleDataBuilder.cs  406</w:t>
      </w:r>
    </w:p>
    <w:p>
      <w:pPr>
        <w:spacing w:after="0" w:before="0" w:line="240" w:lineRule="auto"/>
      </w:pPr>
      <w:r>
        <w:rPr>
          <w:rFonts w:ascii="Consolas" w:hAnsi="Consolas" w:eastAsia="Consolas"/>
          <w:sz w:val="13"/>
        </w:rPr>
        <w:t>│   ├── SampleDb.cs  158</w:t>
      </w:r>
    </w:p>
    <w:p>
      <w:pPr>
        <w:spacing w:after="0" w:before="0" w:line="240" w:lineRule="auto"/>
      </w:pPr>
      <w:r>
        <w:rPr>
          <w:rFonts w:ascii="Consolas" w:hAnsi="Consolas" w:eastAsia="Consolas"/>
          <w:sz w:val="13"/>
        </w:rPr>
        <w:t>│   └── SampleModels.cs  43</w:t>
      </w:r>
    </w:p>
    <w:p>
      <w:pPr>
        <w:spacing w:after="0" w:before="0" w:line="240" w:lineRule="auto"/>
      </w:pPr>
      <w:r>
        <w:rPr>
          <w:rFonts w:ascii="Consolas" w:hAnsi="Consolas" w:eastAsia="Consolas"/>
          <w:sz w:val="13"/>
        </w:rPr>
        <w:t>├── Web/</w:t>
      </w:r>
    </w:p>
    <w:p>
      <w:pPr>
        <w:spacing w:after="0" w:before="0" w:line="240" w:lineRule="auto"/>
      </w:pPr>
      <w:r>
        <w:rPr>
          <w:rFonts w:ascii="Consolas" w:hAnsi="Consolas" w:eastAsia="Consolas"/>
          <w:sz w:val="13"/>
        </w:rPr>
        <w:t>│   ├── designer.css  121</w:t>
      </w:r>
    </w:p>
    <w:p>
      <w:pPr>
        <w:spacing w:after="0" w:before="0" w:line="240" w:lineRule="auto"/>
      </w:pPr>
      <w:r>
        <w:rPr>
          <w:rFonts w:ascii="Consolas" w:hAnsi="Consolas" w:eastAsia="Consolas"/>
          <w:sz w:val="13"/>
        </w:rPr>
        <w:t>│   ├── designer.html  127</w:t>
      </w:r>
    </w:p>
    <w:p>
      <w:pPr>
        <w:spacing w:after="0" w:before="0" w:line="240" w:lineRule="auto"/>
      </w:pPr>
      <w:r>
        <w:rPr>
          <w:rFonts w:ascii="Consolas" w:hAnsi="Consolas" w:eastAsia="Consolas"/>
          <w:sz w:val="13"/>
        </w:rPr>
        <w:t>│   ├── designer.js  1279</w:t>
      </w:r>
    </w:p>
    <w:p>
      <w:pPr>
        <w:spacing w:after="0" w:before="0" w:line="240" w:lineRule="auto"/>
      </w:pPr>
      <w:r>
        <w:rPr>
          <w:rFonts w:ascii="Consolas" w:hAnsi="Consolas" w:eastAsia="Consolas"/>
          <w:sz w:val="13"/>
        </w:rPr>
        <w:t>│   ├── dp.css  135</w:t>
      </w:r>
    </w:p>
    <w:p>
      <w:pPr>
        <w:spacing w:after="0" w:before="0" w:line="240" w:lineRule="auto"/>
      </w:pPr>
      <w:r>
        <w:rPr>
          <w:rFonts w:ascii="Consolas" w:hAnsi="Consolas" w:eastAsia="Consolas"/>
          <w:sz w:val="13"/>
        </w:rPr>
        <w:t>│   └── shim.js  102</w:t>
      </w:r>
    </w:p>
    <w:p>
      <w:pPr>
        <w:spacing w:after="0" w:before="0" w:line="240" w:lineRule="auto"/>
      </w:pPr>
      <w:r>
        <w:rPr>
          <w:rFonts w:ascii="Consolas" w:hAnsi="Consolas" w:eastAsia="Consolas"/>
          <w:sz w:val="13"/>
        </w:rPr>
        <w:t>├── Bcode.ScreenDesigner.csproj  41</w:t>
      </w:r>
    </w:p>
    <w:p>
      <w:pPr>
        <w:spacing w:after="0" w:before="0" w:line="240" w:lineRule="auto"/>
      </w:pPr>
      <w:r>
        <w:rPr>
          <w:rFonts w:ascii="Consolas" w:hAnsi="Consolas" w:eastAsia="Consolas"/>
          <w:sz w:val="13"/>
        </w:rPr>
        <w:t>├── DesignerBridge.cs  461</w:t>
      </w:r>
    </w:p>
    <w:p>
      <w:pPr>
        <w:spacing w:after="0" w:before="0" w:line="240" w:lineRule="auto"/>
      </w:pPr>
      <w:r>
        <w:rPr>
          <w:rFonts w:ascii="Consolas" w:hAnsi="Consolas" w:eastAsia="Consolas"/>
          <w:sz w:val="13"/>
        </w:rPr>
        <w:t>├── MainForm.cs  61</w:t>
      </w:r>
    </w:p>
    <w:p>
      <w:pPr>
        <w:spacing w:after="0" w:before="0" w:line="240" w:lineRule="auto"/>
      </w:pPr>
      <w:r>
        <w:rPr>
          <w:rFonts w:ascii="Consolas" w:hAnsi="Consolas" w:eastAsia="Consolas"/>
          <w:sz w:val="13"/>
        </w:rPr>
        <w:t>└── Program.cs  28</w:t>
      </w:r>
    </w:p>
    <w:p>
      <w:pPr>
        <w:pStyle w:val="Heading2"/>
      </w:pPr>
      <w:r>
        <w:t>Bcode.ReportBuilder/</w:t>
      </w:r>
    </w:p>
    <w:p>
      <w:pPr>
        <w:spacing w:after="0" w:before="0" w:line="240" w:lineRule="auto"/>
      </w:pPr>
      <w:r>
        <w:rPr>
          <w:rFonts w:ascii="Consolas" w:hAnsi="Consolas" w:eastAsia="Consolas"/>
          <w:sz w:val="13"/>
        </w:rPr>
        <w:t>Bcode.ReportBuilder/</w:t>
      </w:r>
    </w:p>
    <w:p>
      <w:pPr>
        <w:spacing w:after="0" w:before="0" w:line="240" w:lineRule="auto"/>
      </w:pPr>
      <w:r>
        <w:rPr>
          <w:rFonts w:ascii="Consolas" w:hAnsi="Consolas" w:eastAsia="Consolas"/>
          <w:sz w:val="13"/>
        </w:rPr>
        <w:t>├── Controls/</w:t>
      </w:r>
    </w:p>
    <w:p>
      <w:pPr>
        <w:spacing w:after="0" w:before="0" w:line="240" w:lineRule="auto"/>
      </w:pPr>
      <w:r>
        <w:rPr>
          <w:rFonts w:ascii="Consolas" w:hAnsi="Consolas" w:eastAsia="Consolas"/>
          <w:sz w:val="13"/>
        </w:rPr>
        <w:t>│   └── ReportBuilderControl.cs  220</w:t>
      </w:r>
    </w:p>
    <w:p>
      <w:pPr>
        <w:spacing w:after="0" w:before="0" w:line="240" w:lineRule="auto"/>
      </w:pPr>
      <w:r>
        <w:rPr>
          <w:rFonts w:ascii="Consolas" w:hAnsi="Consolas" w:eastAsia="Consolas"/>
          <w:sz w:val="13"/>
        </w:rPr>
        <w:t>├── Data/</w:t>
      </w:r>
    </w:p>
    <w:p>
      <w:pPr>
        <w:spacing w:after="0" w:before="0" w:line="240" w:lineRule="auto"/>
      </w:pPr>
      <w:r>
        <w:rPr>
          <w:rFonts w:ascii="Consolas" w:hAnsi="Consolas" w:eastAsia="Consolas"/>
          <w:sz w:val="13"/>
        </w:rPr>
        <w:t>│   ├── relations.json  15</w:t>
      </w:r>
    </w:p>
    <w:p>
      <w:pPr>
        <w:spacing w:after="0" w:before="0" w:line="240" w:lineRule="auto"/>
      </w:pPr>
      <w:r>
        <w:rPr>
          <w:rFonts w:ascii="Consolas" w:hAnsi="Consolas" w:eastAsia="Consolas"/>
          <w:sz w:val="13"/>
        </w:rPr>
        <w:t>│   └── reportcatalog.json  1</w:t>
      </w:r>
    </w:p>
    <w:p>
      <w:pPr>
        <w:spacing w:after="0" w:before="0" w:line="240" w:lineRule="auto"/>
      </w:pPr>
      <w:r>
        <w:rPr>
          <w:rFonts w:ascii="Consolas" w:hAnsi="Consolas" w:eastAsia="Consolas"/>
          <w:sz w:val="13"/>
        </w:rPr>
        <w:t>├── Services/</w:t>
      </w:r>
    </w:p>
    <w:p>
      <w:pPr>
        <w:spacing w:after="0" w:before="0" w:line="240" w:lineRule="auto"/>
      </w:pPr>
      <w:r>
        <w:rPr>
          <w:rFonts w:ascii="Consolas" w:hAnsi="Consolas" w:eastAsia="Consolas"/>
          <w:sz w:val="13"/>
        </w:rPr>
        <w:t>│   └── Rpt/</w:t>
      </w:r>
    </w:p>
    <w:p>
      <w:pPr>
        <w:spacing w:after="0" w:before="0" w:line="240" w:lineRule="auto"/>
      </w:pPr>
      <w:r>
        <w:rPr>
          <w:rFonts w:ascii="Consolas" w:hAnsi="Consolas" w:eastAsia="Consolas"/>
          <w:sz w:val="13"/>
        </w:rPr>
        <w:t>│       └── Builder/</w:t>
      </w:r>
    </w:p>
    <w:p>
      <w:pPr>
        <w:spacing w:after="0" w:before="0" w:line="240" w:lineRule="auto"/>
      </w:pPr>
      <w:r>
        <w:rPr>
          <w:rFonts w:ascii="Consolas" w:hAnsi="Consolas" w:eastAsia="Consolas"/>
          <w:sz w:val="13"/>
        </w:rPr>
        <w:t>│           ├── ExistingReportService.cs  390</w:t>
      </w:r>
    </w:p>
    <w:p>
      <w:pPr>
        <w:spacing w:after="0" w:before="0" w:line="240" w:lineRule="auto"/>
      </w:pPr>
      <w:r>
        <w:rPr>
          <w:rFonts w:ascii="Consolas" w:hAnsi="Consolas" w:eastAsia="Consolas"/>
          <w:sz w:val="13"/>
        </w:rPr>
        <w:t>│           ├── KnownRelations.cs  47</w:t>
      </w:r>
    </w:p>
    <w:p>
      <w:pPr>
        <w:spacing w:after="0" w:before="0" w:line="240" w:lineRule="auto"/>
      </w:pPr>
      <w:r>
        <w:rPr>
          <w:rFonts w:ascii="Consolas" w:hAnsi="Consolas" w:eastAsia="Consolas"/>
          <w:sz w:val="13"/>
        </w:rPr>
        <w:t>│           ├── ReportCatalog.cs  124</w:t>
      </w:r>
    </w:p>
    <w:p>
      <w:pPr>
        <w:spacing w:after="0" w:before="0" w:line="240" w:lineRule="auto"/>
      </w:pPr>
      <w:r>
        <w:rPr>
          <w:rFonts w:ascii="Consolas" w:hAnsi="Consolas" w:eastAsia="Consolas"/>
          <w:sz w:val="13"/>
        </w:rPr>
        <w:t>│           ├── ReportFilesDeployService.cs  111</w:t>
      </w:r>
    </w:p>
    <w:p>
      <w:pPr>
        <w:spacing w:after="0" w:before="0" w:line="240" w:lineRule="auto"/>
      </w:pPr>
      <w:r>
        <w:rPr>
          <w:rFonts w:ascii="Consolas" w:hAnsi="Consolas" w:eastAsia="Consolas"/>
          <w:sz w:val="13"/>
        </w:rPr>
        <w:t>│           ├── ReportGenerator.cs  686</w:t>
      </w:r>
    </w:p>
    <w:p>
      <w:pPr>
        <w:spacing w:after="0" w:before="0" w:line="240" w:lineRule="auto"/>
      </w:pPr>
      <w:r>
        <w:rPr>
          <w:rFonts w:ascii="Consolas" w:hAnsi="Consolas" w:eastAsia="Consolas"/>
          <w:sz w:val="13"/>
        </w:rPr>
        <w:t>│           ├── ReportGenerator.Templates.cs  307</w:t>
      </w:r>
    </w:p>
    <w:p>
      <w:pPr>
        <w:spacing w:after="0" w:before="0" w:line="240" w:lineRule="auto"/>
      </w:pPr>
      <w:r>
        <w:rPr>
          <w:rFonts w:ascii="Consolas" w:hAnsi="Consolas" w:eastAsia="Consolas"/>
          <w:sz w:val="13"/>
        </w:rPr>
        <w:t>│           ├── ReportMetaService.cs  193</w:t>
      </w:r>
    </w:p>
    <w:p>
      <w:pPr>
        <w:spacing w:after="0" w:before="0" w:line="240" w:lineRule="auto"/>
      </w:pPr>
      <w:r>
        <w:rPr>
          <w:rFonts w:ascii="Consolas" w:hAnsi="Consolas" w:eastAsia="Consolas"/>
          <w:sz w:val="13"/>
        </w:rPr>
        <w:t>│           ├── ReportSpec.cs  196</w:t>
      </w:r>
    </w:p>
    <w:p>
      <w:pPr>
        <w:spacing w:after="0" w:before="0" w:line="240" w:lineRule="auto"/>
      </w:pPr>
      <w:r>
        <w:rPr>
          <w:rFonts w:ascii="Consolas" w:hAnsi="Consolas" w:eastAsia="Consolas"/>
          <w:sz w:val="13"/>
        </w:rPr>
        <w:t>│           ├── SampleFinder.cs  73</w:t>
      </w:r>
    </w:p>
    <w:p>
      <w:pPr>
        <w:spacing w:after="0" w:before="0" w:line="240" w:lineRule="auto"/>
      </w:pPr>
      <w:r>
        <w:rPr>
          <w:rFonts w:ascii="Consolas" w:hAnsi="Consolas" w:eastAsia="Consolas"/>
          <w:sz w:val="13"/>
        </w:rPr>
        <w:t>│           └── TemplateStore.cs  70</w:t>
      </w:r>
    </w:p>
    <w:p>
      <w:pPr>
        <w:spacing w:after="0" w:before="0" w:line="240" w:lineRule="auto"/>
      </w:pPr>
      <w:r>
        <w:rPr>
          <w:rFonts w:ascii="Consolas" w:hAnsi="Consolas" w:eastAsia="Consolas"/>
          <w:sz w:val="13"/>
        </w:rPr>
        <w:t>├── Web/</w:t>
      </w:r>
    </w:p>
    <w:p>
      <w:pPr>
        <w:spacing w:after="0" w:before="0" w:line="240" w:lineRule="auto"/>
      </w:pPr>
      <w:r>
        <w:rPr>
          <w:rFonts w:ascii="Consolas" w:hAnsi="Consolas" w:eastAsia="Consolas"/>
          <w:sz w:val="13"/>
        </w:rPr>
        <w:t>│   └── reportbuilder.html  1594</w:t>
      </w:r>
    </w:p>
    <w:p>
      <w:pPr>
        <w:spacing w:after="0" w:before="0" w:line="240" w:lineRule="auto"/>
      </w:pPr>
      <w:r>
        <w:rPr>
          <w:rFonts w:ascii="Consolas" w:hAnsi="Consolas" w:eastAsia="Consolas"/>
          <w:sz w:val="13"/>
        </w:rPr>
        <w:t>├── Bcode.ReportBuilder.csproj  44</w:t>
      </w:r>
    </w:p>
    <w:p>
      <w:pPr>
        <w:spacing w:after="0" w:before="0" w:line="240" w:lineRule="auto"/>
      </w:pPr>
      <w:r>
        <w:rPr>
          <w:rFonts w:ascii="Consolas" w:hAnsi="Consolas" w:eastAsia="Consolas"/>
          <w:sz w:val="13"/>
        </w:rPr>
        <w:t>├── Entry.cs  27</w:t>
      </w:r>
    </w:p>
    <w:p>
      <w:pPr>
        <w:spacing w:after="0" w:before="0" w:line="240" w:lineRule="auto"/>
      </w:pPr>
      <w:r>
        <w:rPr>
          <w:rFonts w:ascii="Consolas" w:hAnsi="Consolas" w:eastAsia="Consolas"/>
          <w:sz w:val="13"/>
        </w:rPr>
        <w:t>├── Host.cs  46</w:t>
      </w:r>
    </w:p>
    <w:p>
      <w:pPr>
        <w:spacing w:after="0" w:before="0" w:line="240" w:lineRule="auto"/>
      </w:pPr>
      <w:r>
        <w:rPr>
          <w:rFonts w:ascii="Consolas" w:hAnsi="Consolas" w:eastAsia="Consolas"/>
          <w:sz w:val="13"/>
        </w:rPr>
        <w:t>└── README.md  87</w:t>
      </w:r>
    </w:p>
    <w:p>
      <w:pPr>
        <w:pStyle w:val="Heading2"/>
      </w:pPr>
      <w:r>
        <w:t>Bcode.KeyGen/</w:t>
      </w:r>
    </w:p>
    <w:p>
      <w:pPr>
        <w:spacing w:after="0" w:before="0" w:line="240" w:lineRule="auto"/>
      </w:pPr>
      <w:r>
        <w:rPr>
          <w:rFonts w:ascii="Consolas" w:hAnsi="Consolas" w:eastAsia="Consolas"/>
          <w:sz w:val="13"/>
        </w:rPr>
        <w:t>Bcode.KeyGen/</w:t>
      </w:r>
    </w:p>
    <w:p>
      <w:pPr>
        <w:spacing w:after="0" w:before="0" w:line="240" w:lineRule="auto"/>
      </w:pPr>
      <w:r>
        <w:rPr>
          <w:rFonts w:ascii="Consolas" w:hAnsi="Consolas" w:eastAsia="Consolas"/>
          <w:sz w:val="13"/>
        </w:rPr>
        <w:t>├── Bcode.KeyGen.csproj  19</w:t>
      </w:r>
    </w:p>
    <w:p>
      <w:pPr>
        <w:spacing w:after="0" w:before="0" w:line="240" w:lineRule="auto"/>
      </w:pPr>
      <w:r>
        <w:rPr>
          <w:rFonts w:ascii="Consolas" w:hAnsi="Consolas" w:eastAsia="Consolas"/>
          <w:sz w:val="13"/>
        </w:rPr>
        <w:t>└── Program.cs  94</w:t>
      </w:r>
    </w:p>
    <w:p>
      <w:pPr>
        <w:pStyle w:val="Heading2"/>
      </w:pPr>
      <w:r>
        <w:t>Shared/</w:t>
      </w:r>
    </w:p>
    <w:p>
      <w:pPr>
        <w:spacing w:after="0" w:before="0" w:line="240" w:lineRule="auto"/>
      </w:pPr>
      <w:r>
        <w:rPr>
          <w:rFonts w:ascii="Consolas" w:hAnsi="Consolas" w:eastAsia="Consolas"/>
          <w:sz w:val="13"/>
        </w:rPr>
        <w:t>Shared/</w:t>
      </w:r>
    </w:p>
    <w:p>
      <w:pPr>
        <w:spacing w:after="0" w:before="0" w:line="240" w:lineRule="auto"/>
      </w:pPr>
      <w:r>
        <w:rPr>
          <w:rFonts w:ascii="Consolas" w:hAnsi="Consolas" w:eastAsia="Consolas"/>
          <w:sz w:val="13"/>
        </w:rPr>
        <w:t>├── AiWebHelper.cs  373</w:t>
      </w:r>
    </w:p>
    <w:p>
      <w:pPr>
        <w:spacing w:after="0" w:before="0" w:line="240" w:lineRule="auto"/>
      </w:pPr>
      <w:r>
        <w:rPr>
          <w:rFonts w:ascii="Consolas" w:hAnsi="Consolas" w:eastAsia="Consolas"/>
          <w:sz w:val="13"/>
        </w:rPr>
        <w:t>└── LicenseCodec.cs  93</w:t>
      </w:r>
    </w:p>
    <w:p>
      <w:r>
        <w:br w:type="page"/>
      </w:r>
    </w:p>
    <w:p>
      <w:pPr>
        <w:pStyle w:val="Heading1"/>
      </w:pPr>
      <w:r>
        <w:t>F. Bcode.App — tính năng &amp; file</w:t>
      </w:r>
    </w:p>
    <w:p>
      <w:pPr>
        <w:spacing w:after="80"/>
      </w:pPr>
      <w:r>
        <w:rPr>
          <w:b w:val="0"/>
          <w:sz w:val="20"/>
        </w:rPr>
        <w:t>Đường dẫn tương đối trong src/Bcode.App/. Web/Shell/* là trang HTML tương ứng của tính năng.</w:t>
      </w:r>
    </w:p>
    <w:p>
      <w:pPr>
        <w:pStyle w:val="Heading2"/>
      </w:pPr>
      <w:r>
        <w:t>1. Khởi động, dự án, cửa sổ</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Projects / Choose Server / Edit Project</w:t>
            </w:r>
          </w:p>
        </w:tc>
        <w:tc>
          <w:tcPr>
            <w:tcW w:type="dxa" w:w="3969"/>
          </w:tcPr>
          <w:p>
            <w:pPr>
              <w:spacing w:after="20"/>
            </w:pPr>
            <w:r/>
            <w:r>
              <w:rPr>
                <w:b w:val="0"/>
                <w:sz w:val="16"/>
              </w:rPr>
              <w:t>Forms/ProjectPickerForm.cs (Web), NativeProjectPickerForm.cs (App), ProjectActions.cs (IProjectPicker + dữ liệu/thao tác dùng chung 2 giao diện), ConnectionSettingsForm.cs, EditProjectForm.cs;Web/Shell/projects.html, connections.html, editproject.html; Services/DbConnectionService.cs; Models/Workspace.cs</w:t>
            </w:r>
          </w:p>
        </w:tc>
        <w:tc>
          <w:tcPr>
            <w:tcW w:type="dxa" w:w="3855"/>
          </w:tcPr>
          <w:p>
            <w:pPr>
              <w:spacing w:after="20"/>
            </w:pPr>
            <w:r/>
            <w:r>
              <w:rPr>
                <w:b w:val="0"/>
                <w:sz w:val="16"/>
              </w:rPr>
              <w:t>Ctrl+Shift+P / Ctrl+O. Danh sách Workspace nằm trong AppSettings (settings.json) — BcodeViewer đọc lại. Mỗi workspace có 2 DB: Sys Data / App Data. Ctrl+O / Choose Server: cửa sổ đang có tab mà chọn dự án KHÁC → mở Bcode mới bằng --project &lt;tên&gt; (vào thẳng dự án, không hiện Projects), cửa sổ cũ giữ nguyên; không có tab thì đổi dự án tại chỗ như cũ (MainForm.ShowProjectPicker(newWindowIfTabs), StartNewBcodeWindow, Program.StartupArgs). Ctrl+Shift+P và màn Projects lúc mở Bcode giữ như cũ.</w:t>
            </w:r>
          </w:p>
        </w:tc>
      </w:tr>
      <w:tr>
        <w:tc>
          <w:tcPr>
            <w:tcW w:type="dxa" w:w="2041"/>
          </w:tcPr>
          <w:p>
            <w:pPr>
              <w:spacing w:after="20"/>
            </w:pPr>
            <w:r/>
            <w:r>
              <w:rPr>
                <w:b/>
                <w:sz w:val="16"/>
              </w:rPr>
              <w:t>Đồng bộ project từ FSG</w:t>
            </w:r>
          </w:p>
        </w:tc>
        <w:tc>
          <w:tcPr>
            <w:tcW w:type="dxa" w:w="3969"/>
          </w:tcPr>
          <w:p>
            <w:pPr>
              <w:spacing w:after="20"/>
            </w:pPr>
            <w:r/>
            <w:r>
              <w:rPr>
                <w:b w:val="0"/>
                <w:sz w:val="16"/>
              </w:rPr>
              <w:t>Services/FsgProjectLookupService.cs, FCodeConfigImportService.cs</w:t>
            </w:r>
          </w:p>
        </w:tc>
        <w:tc>
          <w:tcPr>
            <w:tcW w:type="dxa" w:w="3855"/>
          </w:tcPr>
          <w:p>
            <w:pPr>
              <w:spacing w:after="20"/>
            </w:pPr>
            <w:r/>
            <w:r>
              <w:rPr>
                <w:b w:val="0"/>
                <w:sz w:val="16"/>
              </w:rPr>
              <w:t>Ctrl+F5, 3 chế độ (thêm 1 mã / chỉ thêm mới / ghi đè). Đọc DB FSG_A (nbdmda, nbdmserver). Create Menu = exec ns_createCommand.</w:t>
            </w:r>
          </w:p>
        </w:tc>
      </w:tr>
      <w:tr>
        <w:tc>
          <w:tcPr>
            <w:tcW w:type="dxa" w:w="2041"/>
          </w:tcPr>
          <w:p>
            <w:pPr>
              <w:spacing w:after="20"/>
            </w:pPr>
            <w:r/>
            <w:r>
              <w:rPr>
                <w:b/>
                <w:sz w:val="16"/>
              </w:rPr>
              <w:t>Nhiều cửa sổ; khôi phục phiên; ngủ đông tab SQL</w:t>
            </w:r>
          </w:p>
        </w:tc>
        <w:tc>
          <w:tcPr>
            <w:tcW w:type="dxa" w:w="3969"/>
          </w:tcPr>
          <w:p>
            <w:pPr>
              <w:spacing w:after="20"/>
            </w:pPr>
            <w:r/>
            <w:r>
              <w:rPr>
                <w:b w:val="0"/>
                <w:sz w:val="16"/>
              </w:rPr>
              <w:t>Forms/MainForm.Session.cs, MainForm.Hibernate.cs; Services/SessionStore.cs; Controls/SqlTabSnapshot.cs; UI/PerformanceProfile.cs</w:t>
            </w:r>
          </w:p>
        </w:tc>
        <w:tc>
          <w:tcPr>
            <w:tcW w:type="dxa" w:w="3855"/>
          </w:tcPr>
          <w:p>
            <w:pPr>
              <w:spacing w:after="20"/>
            </w:pPr>
            <w:r/>
            <w:r>
              <w:rPr>
                <w:b w:val="0"/>
                <w:sz w:val="16"/>
              </w:rPr>
              <w:t>Ctrl+Shift+N. Chỉ tab đang chọn dựng ngay, tab SQL khác là tab "chờ" (LazySql). Chế độ hiệu năng Thấp/TB/Cao/Tự động.</w:t>
            </w:r>
          </w:p>
        </w:tc>
      </w:tr>
      <w:tr>
        <w:tc>
          <w:tcPr>
            <w:tcW w:type="dxa" w:w="2041"/>
          </w:tcPr>
          <w:p>
            <w:pPr>
              <w:spacing w:after="20"/>
            </w:pPr>
            <w:r/>
            <w:r>
              <w:rPr>
                <w:b/>
                <w:sz w:val="16"/>
              </w:rPr>
              <w:t>Backup DB, Clear Structure App, Open / Refresh Web.config, Create Menu</w:t>
            </w:r>
          </w:p>
        </w:tc>
        <w:tc>
          <w:tcPr>
            <w:tcW w:type="dxa" w:w="3969"/>
          </w:tcPr>
          <w:p>
            <w:pPr>
              <w:spacing w:after="20"/>
            </w:pPr>
            <w:r/>
            <w:r>
              <w:rPr>
                <w:b w:val="0"/>
                <w:sz w:val="16"/>
              </w:rPr>
              <w:t>Forms/MainForm.cs (BackupDatabaseAsync, ClearStructureApp, OpenWebConfig, RefreshWebConfig, CreateMenuAsync; menu Actions = BuildActionsMenu, nhóm tab/cửa sổ gom vào menu con "Tab &amp; cửa sổ")</w:t>
            </w:r>
          </w:p>
        </w:tc>
        <w:tc>
          <w:tcPr>
            <w:tcW w:type="dxa" w:w="3855"/>
          </w:tcPr>
          <w:p>
            <w:pPr>
              <w:spacing w:after="20"/>
            </w:pPr>
            <w:r/>
            <w:r>
              <w:rPr>
                <w:b w:val="0"/>
                <w:sz w:val="16"/>
              </w:rPr>
              <w:t>Restore/Attach chỉ hiện gợi ý T-SQL (chưa làm).</w:t>
            </w:r>
          </w:p>
        </w:tc>
      </w:tr>
      <w:tr>
        <w:tc>
          <w:tcPr>
            <w:tcW w:type="dxa" w:w="2041"/>
          </w:tcPr>
          <w:p>
            <w:pPr>
              <w:spacing w:after="20"/>
            </w:pPr>
            <w:r/>
            <w:r>
              <w:rPr>
                <w:b/>
                <w:sz w:val="16"/>
              </w:rPr>
              <w:t>Key bản quyền</w:t>
            </w:r>
          </w:p>
        </w:tc>
        <w:tc>
          <w:tcPr>
            <w:tcW w:type="dxa" w:w="3969"/>
          </w:tcPr>
          <w:p>
            <w:pPr>
              <w:spacing w:after="20"/>
            </w:pPr>
            <w:r/>
            <w:r>
              <w:rPr>
                <w:b w:val="0"/>
                <w:sz w:val="16"/>
              </w:rPr>
              <w:t>Forms/LicenseKeyForm.cs; Services/LicenseService.cs, LicenseSecret.cs; Shared/LicenseCodec.cs; src/Bcode.KeyGen</w:t>
            </w:r>
          </w:p>
        </w:tc>
        <w:tc>
          <w:tcPr>
            <w:tcW w:type="dxa" w:w="3855"/>
          </w:tcPr>
          <w:p>
            <w:pPr>
              <w:spacing w:after="20"/>
            </w:pPr>
            <w:r/>
            <w:r>
              <w:rPr>
                <w:b w:val="0"/>
                <w:sz w:val="16"/>
              </w:rPr>
              <w:t>Mở khoá Decrypt SQL Object, Create RPT &amp; XML, Excel → FRX, Tạo báo cáo, Báo cáo yêu cầu FSG, Thiết kế màn hình, Khai báo API, Tạo cấu trúc API, Tạo nhanh danh mục (cả AI tạo danh mục), Clone danh mục — gọi MainForm.RequireLicense ở điểm vào (OpenQuickList, LaunchScreenDesigner, OpenFsgRequirementReportTab, _toolSpecs api_config / api_schema_builder / catalog_clone). Mã máy = TÊN_MÁY|G-MachineGuid (HKLM\SOFTWARE\Microsoft\Cryptography), không đọc được thì U-UUID bo mạch (SMBIOS qua GetSystemFirmwareTable) — đi theo máy, đổi mạng không mất key (LicenseService.HardwareIds); Check khớp định danh phần cứng HOẶC mọi IPv4 nên key cũ cấp theo IP vẫn dùng được. KeyGen hiện loại định danh (LicenseCodec.DescribeMachineId), mã từ Bcode cũ (IP) thì nhắc cập nhật.</w:t>
            </w:r>
          </w:p>
        </w:tc>
      </w:tr>
    </w:tbl>
    <w:p>
      <w:pPr>
        <w:spacing w:after="40"/>
      </w:pPr>
    </w:p>
    <w:p>
      <w:pPr>
        <w:pStyle w:val="Heading2"/>
      </w:pPr>
      <w:r>
        <w:t>2. Khung giao diện</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Thanh trên / cột icon / thanh trạng thái</w:t>
            </w:r>
          </w:p>
        </w:tc>
        <w:tc>
          <w:tcPr>
            <w:tcW w:type="dxa" w:w="3969"/>
          </w:tcPr>
          <w:p>
            <w:pPr>
              <w:spacing w:after="20"/>
            </w:pPr>
            <w:r/>
            <w:r>
              <w:rPr>
                <w:b w:val="0"/>
                <w:sz w:val="16"/>
              </w:rPr>
              <w:t>Web/Shell/topbar.html, iconrail.html, statusbar.html; Controls/IconRailControl.cs, WebBarHost.cs</w:t>
            </w:r>
          </w:p>
        </w:tc>
        <w:tc>
          <w:tcPr>
            <w:tcW w:type="dxa" w:w="3855"/>
          </w:tcPr>
          <w:p>
            <w:pPr>
              <w:spacing w:after="20"/>
            </w:pPr>
            <w:r/>
            <w:r>
              <w:rPr>
                <w:b w:val="0"/>
                <w:sz w:val="16"/>
              </w:rPr>
              <w:t>Topbar: Settings, Actions, Script (Add/View/Clear/Save/Copy), Triển khai, Tool mở rộng, Claude, Gemini, Trợ giúp, chọn WS + nút ⟳ Refresh database (MainForm.RefreshDatabaseAsync, phím db.refresh: bỏ cache SQL Object App+Sys, gợi ý bảng/cột/procedure, tên bảng + menu của bảng ở tab Table rồi nạp lại cây) + Sys/App, theme, chuông 🔔 Thông báo y/c FSG (#btnNotify / NativeTopBar.SetNotifyCount, action notify), Quick Access.</w:t>
            </w:r>
          </w:p>
        </w:tc>
      </w:tr>
      <w:tr>
        <w:tc>
          <w:tcPr>
            <w:tcW w:type="dxa" w:w="2041"/>
          </w:tcPr>
          <w:p>
            <w:pPr>
              <w:spacing w:after="20"/>
            </w:pPr>
            <w:r/>
            <w:r>
              <w:rPr>
                <w:b/>
                <w:sz w:val="16"/>
              </w:rPr>
              <w:t>Thanh công cụ + Quick Access + nhóm tool</w:t>
            </w:r>
          </w:p>
        </w:tc>
        <w:tc>
          <w:tcPr>
            <w:tcW w:type="dxa" w:w="3969"/>
          </w:tcPr>
          <w:p>
            <w:pPr>
              <w:spacing w:after="20"/>
            </w:pPr>
            <w:r/>
            <w:r>
              <w:rPr>
                <w:b w:val="0"/>
                <w:sz w:val="16"/>
              </w:rPr>
              <w:t>Forms/MainForm.cs (_toolSpecs), MainForm.ToolGroups.cs, QuickAccessForm.cs; Web/Shell/quickaccess.html; Models/ToolBarGroup.cs</w:t>
            </w:r>
          </w:p>
        </w:tc>
        <w:tc>
          <w:tcPr>
            <w:tcW w:type="dxa" w:w="3855"/>
          </w:tcPr>
          <w:p>
            <w:pPr>
              <w:spacing w:after="20"/>
            </w:pPr>
            <w:r/>
            <w:r>
              <w:rPr>
                <w:b w:val="0"/>
                <w:sz w:val="16"/>
              </w:rPr>
              <w:t>Mỗi tool = (key, nhãn, chữ phím tắt, action). Alt+1..5 thả menu nhóm. Menu "Triển khai"/"Tool mở rộng" khai ở DeployToolKeys/ExtToolKeys.</w:t>
            </w:r>
          </w:p>
        </w:tc>
      </w:tr>
      <w:tr>
        <w:tc>
          <w:tcPr>
            <w:tcW w:type="dxa" w:w="2041"/>
          </w:tcPr>
          <w:p>
            <w:pPr>
              <w:spacing w:after="20"/>
            </w:pPr>
            <w:r/>
            <w:r>
              <w:rPr>
                <w:b/>
                <w:sz w:val="16"/>
              </w:rPr>
              <w:t>Command Palette, chọn tab nhanh, tab</w:t>
            </w:r>
          </w:p>
        </w:tc>
        <w:tc>
          <w:tcPr>
            <w:tcW w:type="dxa" w:w="3969"/>
          </w:tcPr>
          <w:p>
            <w:pPr>
              <w:spacing w:after="20"/>
            </w:pPr>
            <w:r/>
            <w:r>
              <w:rPr>
                <w:b w:val="0"/>
                <w:sz w:val="16"/>
              </w:rPr>
              <w:t>Forms/CommandPaletteForm.cs, TabSwitcherForm.cs; Controls/FlatTabControl.cs; Web/Shell/commandpalette.html</w:t>
            </w:r>
          </w:p>
        </w:tc>
        <w:tc>
          <w:tcPr>
            <w:tcW w:type="dxa" w:w="3855"/>
          </w:tcPr>
          <w:p>
            <w:pPr>
              <w:spacing w:after="20"/>
            </w:pPr>
            <w:r/>
            <w:r>
              <w:rPr>
                <w:b w:val="0"/>
                <w:sz w:val="16"/>
              </w:rPr>
              <w:t>Ctrl+P; giữ Ctrl rồi Tab = hộp chọn tab; chuột phải vùng tab = menu "Mở nhanh".</w:t>
            </w:r>
          </w:p>
        </w:tc>
      </w:tr>
      <w:tr>
        <w:tc>
          <w:tcPr>
            <w:tcW w:type="dxa" w:w="2041"/>
          </w:tcPr>
          <w:p>
            <w:pPr>
              <w:spacing w:after="20"/>
            </w:pPr>
            <w:r/>
            <w:r>
              <w:rPr>
                <w:b/>
                <w:sz w:val="16"/>
              </w:rPr>
              <w:t>Trợ giúp (hướng dẫn sử dụng)</w:t>
            </w:r>
          </w:p>
        </w:tc>
        <w:tc>
          <w:tcPr>
            <w:tcW w:type="dxa" w:w="3969"/>
          </w:tcPr>
          <w:p>
            <w:pPr>
              <w:spacing w:after="20"/>
            </w:pPr>
            <w:r/>
            <w:r>
              <w:rPr>
                <w:b w:val="0"/>
                <w:sz w:val="16"/>
              </w:rPr>
              <w:t>Controls/HelpControl.cs; Web/Shell/help.html; docs/HuongDanSuDung.md (csproj chép thành Help\HuongDanSuDung.md cạnh exe); MainForm.OpenHelpTab, HelpTopicByControl</w:t>
            </w:r>
          </w:p>
        </w:tc>
        <w:tc>
          <w:tcPr>
            <w:tcW w:type="dxa" w:w="3855"/>
          </w:tcPr>
          <w:p>
            <w:pPr>
              <w:spacing w:after="20"/>
            </w:pPr>
            <w:r/>
            <w:r>
              <w:rPr>
                <w:b w:val="0"/>
                <w:sz w:val="16"/>
              </w:rPr>
              <w:t>Nút "Trợ giúp" thanh trên (Web + App, tool key help trong TopBarToolKeys), Ctrl+F1 — không lấy F1 vì phím phạm vi App sẽ chặn F1 "chi tiết dòng" của lưới Table. Kiểu CHM: Nội dung / Chỉ mục / Tìm kiếm (không dấu) đọc từ file .md: # = phần, ## = một tính năng, ### = mục con, dòng &lt;a id="..."&gt;&lt;/a&gt; = mã mục. Mở đúng mục theo loại control của tab đang mở (HelpTopicByControl). Ảnh ![chú thích](images/x.png) nằm ở docs/images (csproj chép thành Help\images; trang xin C# đọc qua help.img → data URL, bấm ảnh = phóng to); ảnh chụp thật có khung đỏ đánh số, chú thích "Trên ảnh: ①…" ngay dưới. App mode vẫn là WebView2. Thêm/đổi tính năng lớn thì sửa cả docs/HuongDanSuDung.md.</w:t>
            </w:r>
          </w:p>
        </w:tc>
      </w:tr>
      <w:tr>
        <w:tc>
          <w:tcPr>
            <w:tcW w:type="dxa" w:w="2041"/>
          </w:tcPr>
          <w:p>
            <w:pPr>
              <w:spacing w:after="20"/>
            </w:pPr>
            <w:r/>
            <w:r>
              <w:rPr>
                <w:b/>
                <w:sz w:val="16"/>
              </w:rPr>
              <w:t>Phím tắt cấu hình được</w:t>
            </w:r>
          </w:p>
        </w:tc>
        <w:tc>
          <w:tcPr>
            <w:tcW w:type="dxa" w:w="3969"/>
          </w:tcPr>
          <w:p>
            <w:pPr>
              <w:spacing w:after="20"/>
            </w:pPr>
            <w:r/>
            <w:r>
              <w:rPr>
                <w:b w:val="0"/>
                <w:sz w:val="16"/>
              </w:rPr>
              <w:t>UI/ShortcutRegistry.cs</w:t>
            </w:r>
          </w:p>
        </w:tc>
        <w:tc>
          <w:tcPr>
            <w:tcW w:type="dxa" w:w="3855"/>
          </w:tcPr>
          <w:p>
            <w:pPr>
              <w:spacing w:after="20"/>
            </w:pPr>
            <w:r/>
            <w:r>
              <w:rPr>
                <w:b w:val="0"/>
                <w:sz w:val="16"/>
              </w:rPr>
              <w:t>Phạm vi App/Editor/Tree/Grid. Tool tự đăng ký "tool:&lt;key&gt;" (mặc định Ctrl+Shift+&lt;chữ&gt;) qua SetTools.</w:t>
            </w:r>
          </w:p>
        </w:tc>
      </w:tr>
      <w:tr>
        <w:tc>
          <w:tcPr>
            <w:tcW w:type="dxa" w:w="2041"/>
          </w:tcPr>
          <w:p>
            <w:pPr>
              <w:spacing w:after="20"/>
            </w:pPr>
            <w:r/>
            <w:r>
              <w:rPr>
                <w:b/>
                <w:sz w:val="16"/>
              </w:rPr>
              <w:t>Theme, Template giao diện, tỉ lệ, DPI, tuỳ chỉnh HTML/CSS</w:t>
            </w:r>
          </w:p>
        </w:tc>
        <w:tc>
          <w:tcPr>
            <w:tcW w:type="dxa" w:w="3969"/>
          </w:tcPr>
          <w:p>
            <w:pPr>
              <w:spacing w:after="20"/>
            </w:pPr>
            <w:r/>
            <w:r>
              <w:rPr>
                <w:b w:val="0"/>
                <w:sz w:val="16"/>
              </w:rPr>
              <w:t>UI/UiThemes.cs, ThemeManager.cs, ColorPalette.cs, UiTemplate.cs, UiScale.cs, UiOverrides.cs, DpiForm.cs; Forms/UiTemplateForm.cs, UiScaleForm.cs; Web/Shell/uitemplate.html, ui-designer.js, autoscale.js, shell.css, dialog.css</w:t>
            </w:r>
          </w:p>
        </w:tc>
        <w:tc>
          <w:tcPr>
            <w:tcW w:type="dxa" w:w="3855"/>
          </w:tcPr>
          <w:p>
            <w:pPr>
              <w:spacing w:after="20"/>
            </w:pPr>
            <w:r/>
            <w:r>
              <w:rPr>
                <w:b w:val="0"/>
                <w:sz w:val="16"/>
              </w:rPr>
              <w:t>Giữ Shift khi mở = chế độ an toàn (bỏ CSS/HTML ghi đè). Template chỉnh font/màu/vị trí nút từng vùng. ThemeManager.ThemeChanged là event TĨNH: đăng ký bằng ThemeManager.Subscribe(owner, handler) (tự gỡ khi owner Dispose) — lambda += không gỡ giữ control đã đóng trong RAM. Font đậm dùng ThemeManager.BoldFont (cache UiTemplate.GetFont), menu/toolbar dùng FlatToolStripRenderer.Shared. Chế độ App: thanh tiêu đề cửa sổ theo theme (ThemeManager.ApplyTitleBar: DWM dark mode, Win11 tô nền/chữ/viền = PanelAlt/Text/Border); chữ nút primary của toolbar = OnAccent, bo góc theo Template.</w:t>
            </w:r>
          </w:p>
        </w:tc>
      </w:tr>
      <w:tr>
        <w:tc>
          <w:tcPr>
            <w:tcW w:type="dxa" w:w="2041"/>
          </w:tcPr>
          <w:p>
            <w:pPr>
              <w:spacing w:after="20"/>
            </w:pPr>
            <w:r/>
            <w:r>
              <w:rPr>
                <w:b/>
                <w:sz w:val="16"/>
              </w:rPr>
              <w:t>Hạ tầng trang web</w:t>
            </w:r>
          </w:p>
        </w:tc>
        <w:tc>
          <w:tcPr>
            <w:tcW w:type="dxa" w:w="3969"/>
          </w:tcPr>
          <w:p>
            <w:pPr>
              <w:spacing w:after="20"/>
            </w:pPr>
            <w:r/>
            <w:r>
              <w:rPr>
                <w:b w:val="0"/>
                <w:sz w:val="16"/>
              </w:rPr>
              <w:t>Controls/IWebPage.cs, WebBarHost.cs, WebFrameHost.cs, WebActionBar.cs, WebMenu.cs; Forms/WebDialogForm.cs; UI/WebViewEnvironment.cs, UI/PerformanceProfile.cs</w:t>
            </w:r>
          </w:p>
        </w:tc>
        <w:tc>
          <w:tcPr>
            <w:tcW w:type="dxa" w:w="3855"/>
          </w:tcPr>
          <w:p>
            <w:pPr>
              <w:spacing w:after="20"/>
            </w:pPr>
            <w:r/>
            <w:r>
              <w:rPr>
                <w:b w:val="0"/>
                <w:sz w:val="16"/>
              </w:rPr>
              <w:t>WebFrameHost = 1 WebView2 + nhiều iframe (framehost.html) để bớt RAM; RawSqlControl dùng nó cho khung kết quả (MergeSqlResultFrames) và tuỳ chọn gộp thanh nút + editor (MergeSqlBarEditor; mọi chỗ chạm trang qua EdExec/BarExec). WebBarHost.Sleepable + ISleepableTab = ngủ đông tab công cụ (Note, Lịch sử SQL, Check Mail, Setup eInvoice). BCODE_DATA_DIR = thư mục dữ liệu riêng để chạy thử. WebMenu = menu native theo theme; menu dài lăn chuột được (WebMenu.WheelScroller: IMessageFilter bắt WM_MOUSEWHEEL khi con trỏ trên menu / menu con → ToolStripDropDownMenu.ScrollInternal qua reflection, 3 mục/nấc, nuốt thông điệp). WebViewEnvironment: 1 môi trường WebView2 dùng chung + phím tắt toàn cục; thư mục dữ liệu %AppData%\Bcode\WebView2 bận (0x800700AA — trình duyệt cũ chưa thoát / Bcode khác giữ; lỗi lộ ra ở EnsureCoreWebView2Async) → InitAsync gọi RecoverBusyAsync: thử lại 5 × 600 ms rồi dùng hồ sơ phụ WebView2-&lt;n&gt;, báo ở thanh trạng thái (TempProfileNote) + webview2.log; hồ sơ phụ không còn ai giữ (khoá được EBWebView\lockfile) tự dọn sau khi controller đầu tiên tạo xong.</w:t>
            </w:r>
          </w:p>
        </w:tc>
      </w:tr>
    </w:tbl>
    <w:p>
      <w:pPr>
        <w:spacing w:after="40"/>
      </w:pPr>
    </w:p>
    <w:p>
      <w:pPr>
        <w:pStyle w:val="Heading2"/>
      </w:pPr>
      <w:r>
        <w:t>3. SQL &amp; dữ liệu</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SQL Query (Ctrl+Shift+Q)</w:t>
            </w:r>
          </w:p>
        </w:tc>
        <w:tc>
          <w:tcPr>
            <w:tcW w:type="dxa" w:w="3969"/>
          </w:tcPr>
          <w:p>
            <w:pPr>
              <w:spacing w:after="20"/>
            </w:pPr>
            <w:r/>
            <w:r>
              <w:rPr>
                <w:b w:val="0"/>
                <w:sz w:val="16"/>
              </w:rPr>
              <w:t>Controls/RawSqlControl.cs (2400 dòng), SqlResultTabs.cs, MultiResultView.cs; Services/RawSqlService.cs; Web/Shell/sqleditor.html, sqlquerybar.html, resultview.html, sqlmessages.html, sqlpivot.html, sqlresulttabs.html</w:t>
            </w:r>
          </w:p>
        </w:tc>
        <w:tc>
          <w:tcPr>
            <w:tcW w:type="dxa" w:w="3855"/>
          </w:tcPr>
          <w:p>
            <w:pPr>
              <w:spacing w:after="20"/>
            </w:pPr>
            <w:r/>
            <w:r>
              <w:rPr>
                <w:b w:val="0"/>
                <w:sz w:val="16"/>
              </w:rPr>
              <w:t>Editor là Monaco trong sqleditor.html. Panel Message, nhiều result set, AI ghost + Ctrl+I, Lịch sử AI (Forms/AiHistoryForm, Services/AiHistoryStore), kéo thả file. Write Schema (editor.writeSchema, có cả ở NativeSqlControl) = file .xsd cho Crystal Report từ bảng kết quả lần chạy gần nhất (d1..dN) qua Services/Rpt/XsdSchemaWriter, rồi hỏi cập nhật bảng trong file .rpt — ô tìm nạp sẵn danh sách .rpt của Templates Rpt, gõ để lọc (Forms/RptSchemaForm + Web/Shell/rptschema.html, App: Controls/NativePages.RptSchema.cs; Services/Rpt/RptSchemaService.cs chạy Assets/rpt/rptschema.ps1 bằng Windows PowerShell 5.1 + Crystal runtime 13).</w:t>
            </w:r>
          </w:p>
        </w:tc>
      </w:tr>
      <w:tr>
        <w:tc>
          <w:tcPr>
            <w:tcW w:type="dxa" w:w="2041"/>
          </w:tcPr>
          <w:p>
            <w:pPr>
              <w:spacing w:after="20"/>
            </w:pPr>
            <w:r/>
            <w:r>
              <w:rPr>
                <w:b/>
                <w:sz w:val="16"/>
              </w:rPr>
              <w:t>Debug từng bước</w:t>
            </w:r>
          </w:p>
        </w:tc>
        <w:tc>
          <w:tcPr>
            <w:tcW w:type="dxa" w:w="3969"/>
          </w:tcPr>
          <w:p>
            <w:pPr>
              <w:spacing w:after="20"/>
            </w:pPr>
            <w:r/>
            <w:r>
              <w:rPr>
                <w:b w:val="0"/>
                <w:sz w:val="16"/>
              </w:rPr>
              <w:t>Services/SqlLineAnalyzer.cs, SqlStepPlanner.cs, DebugTargetScanner.cs; Forms/ChooseDebugTargetForm.cs, StepParamsForm.cs</w:t>
            </w:r>
          </w:p>
        </w:tc>
        <w:tc>
          <w:tcPr>
            <w:tcW w:type="dxa" w:w="3855"/>
          </w:tcPr>
          <w:p>
            <w:pPr>
              <w:spacing w:after="20"/>
            </w:pPr>
            <w:r/>
            <w:r>
              <w:rPr>
                <w:b w:val="0"/>
                <w:sz w:val="16"/>
              </w:rPr>
              <w:t>F10 / Ctrl+F10 / Shift+F5; chạy trong transaction rollback.</w:t>
            </w:r>
          </w:p>
        </w:tc>
      </w:tr>
      <w:tr>
        <w:tc>
          <w:tcPr>
            <w:tcW w:type="dxa" w:w="2041"/>
          </w:tcPr>
          <w:p>
            <w:pPr>
              <w:spacing w:after="20"/>
            </w:pPr>
            <w:r/>
            <w:r>
              <w:rPr>
                <w:b/>
                <w:sz w:val="16"/>
              </w:rPr>
              <w:t>Gợi ý code SQL</w:t>
            </w:r>
          </w:p>
        </w:tc>
        <w:tc>
          <w:tcPr>
            <w:tcW w:type="dxa" w:w="3969"/>
          </w:tcPr>
          <w:p>
            <w:pPr>
              <w:spacing w:after="20"/>
            </w:pPr>
            <w:r/>
            <w:r>
              <w:rPr>
                <w:b w:val="0"/>
                <w:sz w:val="16"/>
              </w:rPr>
              <w:t>Services/SqlHintCatalog.cs, SqlHintService.cs, SqlHintPopular.cs, SqlFieldTransform.cs, SqlHintEngine.cs; Web/Shell/sqlhints.js, sqlhints-help.html; Controls/SqlHintsHelpControl.cs; App: Controls/NativeSqlHints.cs + HintPopup.cs + SnippetSession.cs</w:t>
            </w:r>
          </w:p>
        </w:tc>
        <w:tc>
          <w:tcPr>
            <w:tcW w:type="dxa" w:w="3855"/>
          </w:tcPr>
          <w:p>
            <w:pPr>
              <w:spacing w:after="20"/>
            </w:pPr>
            <w:r/>
            <w:r>
              <w:rPr>
                <w:b w:val="0"/>
                <w:sz w:val="16"/>
              </w:rPr>
              <w:t>Provider Monaco, hook onDidType; dữ liệu procedure/function/options lấy từ DB đang chọn. Xem memory bcode-sql-hints-gotchas, bcode-sql-typing-perf (provider tên bảng chạy mỗi phím trên ~15k bảng → phải cache/giới hạn). Chế độ App: SqlHintEngine chạy NGUYÊN Web/Shell/sqlhints.js bằng Jint (JS thuần .NET, không WebView2; vỏ "Monaco" giả gom provider; 1 engine dùng chung, nạp lười ~90 ms) trả HintItem (Start/End = khoảng thay thế), chữ ký tham số, cảnh báo biến chưa khai — sửa sqlhints.js / SqlHintCatalog là cả 2 chế độ cùng đổi; HintPopup = khung gợi ý nổi KHÔNG nhận focus (ô loại S/ƒ/P/▫ + chi tiết + xem trước); SnippetSession = chèn snippet kiểu Monaco vào Scintilla (${1:mặc định}, ${1|a,b|}, $0; Tab/Shift+Tab qua ô, ô cùng số chép theo).</w:t>
            </w:r>
          </w:p>
        </w:tc>
      </w:tr>
      <w:tr>
        <w:tc>
          <w:tcPr>
            <w:tcW w:type="dxa" w:w="2041"/>
          </w:tcPr>
          <w:p>
            <w:pPr>
              <w:spacing w:after="20"/>
            </w:pPr>
            <w:r/>
            <w:r>
              <w:rPr>
                <w:b/>
                <w:sz w:val="16"/>
              </w:rPr>
              <w:t>Lịch sử SQL / lịch sử sửa object</w:t>
            </w:r>
          </w:p>
        </w:tc>
        <w:tc>
          <w:tcPr>
            <w:tcW w:type="dxa" w:w="3969"/>
          </w:tcPr>
          <w:p>
            <w:pPr>
              <w:spacing w:after="20"/>
            </w:pPr>
            <w:r/>
            <w:r>
              <w:rPr>
                <w:b w:val="0"/>
                <w:sz w:val="16"/>
              </w:rPr>
              <w:t>Controls/QueryHistoryControl.cs; Services/QueryHistoryService.cs, SqlHistoryService.cs, DdlTrackingService.cs; Forms/SqlHistoryForm.cs; Web/Shell/queryhistory.html, sqlhistory.html</w:t>
            </w:r>
          </w:p>
        </w:tc>
        <w:tc>
          <w:tcPr>
            <w:tcW w:type="dxa" w:w="3855"/>
          </w:tcPr>
          <w:p>
            <w:pPr>
              <w:spacing w:after="20"/>
            </w:pPr>
            <w:r/>
            <w:r>
              <w:rPr>
                <w:b w:val="0"/>
                <w:sz w:val="16"/>
              </w:rPr>
              <w:t>Ctrl+Shift+Y. Ghim câu hay dùng; so sánh phiên bản procedure bằng Monaco diff.</w:t>
            </w:r>
          </w:p>
        </w:tc>
      </w:tr>
      <w:tr>
        <w:tc>
          <w:tcPr>
            <w:tcW w:type="dxa" w:w="2041"/>
          </w:tcPr>
          <w:p>
            <w:pPr>
              <w:spacing w:after="20"/>
            </w:pPr>
            <w:r/>
            <w:r>
              <w:rPr>
                <w:b/>
                <w:sz w:val="16"/>
              </w:rPr>
              <w:t>Table (Ctrl+Shift+T)</w:t>
            </w:r>
          </w:p>
        </w:tc>
        <w:tc>
          <w:tcPr>
            <w:tcW w:type="dxa" w:w="3969"/>
          </w:tcPr>
          <w:p>
            <w:pPr>
              <w:spacing w:after="20"/>
            </w:pPr>
            <w:r/>
            <w:r>
              <w:rPr>
                <w:b w:val="0"/>
                <w:sz w:val="16"/>
              </w:rPr>
              <w:t>Controls/TableEditControl.cs, NativeTableBar.cs; Services/TableDataService.cs, DataScriptService.cs, TableMenuService.cs; Forms/ListEditorForm.cs, RowDetailForm.cs, GotoColumnForm.cs, PartitionCheckForm.cs, ColumnDesignForm.cs; Web/Shell/tablebar.html, tablestruct.html, partitioncheck.html, listeditor.html, rowdetail.html, columndesign.html; MainForm.WireTableMenu</w:t>
            </w:r>
          </w:p>
        </w:tc>
        <w:tc>
          <w:tcPr>
            <w:tcW w:type="dxa" w:w="3855"/>
          </w:tcPr>
          <w:p>
            <w:pPr>
              <w:spacing w:after="20"/>
            </w:pPr>
            <w:r/>
            <w:r>
              <w:rPr>
                <w:b w:val="0"/>
                <w:sz w:val="16"/>
              </w:rPr>
              <w:t>Sửa dữ liệu kiểu Excel; Add New Column / Edit Column = ColumnDesignForm (bảng Name/Type/Length/Not NULL như hộp Design của FCode, App: ColumnDesignPage trong NativePages.Dialogs.cs) → BuildColumnScript (Gen Add / Alter Column); ô Top mặc định 0 = tất cả (Command mới mặc định TOP 500); Add Script = DELETE + INSERT; F1 chi tiết dòng, F3 khai báo nhanh danh sách. Dòng "Menu: Phiếu nhập kho (inctpnd.aspx)" dưới Where/Order (tablebar.html .menu-row / NativeTableBar.SetMenus; ẩn khi không tra được → thanh giữ chiều cao cũ): TableMenuService.FindAsync tra theo gốc tên bảng (bỏ $yyyymm/$000000/$log) — 1) dmct9 (App): c$/m$/d$/i$ → url → menu wcommand có link cùng trang aspx; 2) controller của menu: CommandTableService.ResolveIn (Dir table= + Grid chi tiết; table="&amp;Tag;" tra &lt;!ENTITY&gt; trong file Dir). Cache theo workspace + số menu trên cây, ⟳ Refresh database = Forget. Gõ thì chờ 300 ms, tải xong bảng thì tra ngay. Bấm menu → MenuRevealRequested → hiện cây WCommand + RevealAsync (chỉ chọn node, không mở File Lookup). Menu trùng tên ở nhiều phân hệ → thêm [phân hệ]; tối đa 4 + "+N". Chuột phải ô Table khi là bảng phân kỳ (xxx$yyyymm) → "Check Partitions Struct" (tablebar.html contextmenu → action table-context; App: NativeTableBar.ContextMenuHook bắt WM_CONTEXTMENU; bảng khác giữ menu mặc định) → Forms/PartitionCheckForm + Web/Shell/partitioncheck.html (App: Controls/NativePages.PartitionCheck.cs): TableDataService.CheckPartitionStructureAsync so mọi {prefix}$dddddd với {prefix}$000000 (1 câu INFORMATION_SCHEMA.COLUMNS) — thiếu / thừa cột, khác kiểu hoặc null, khác thứ tự cột; "Tables are same structure" khi giống hết; Copy ra Tab-separated.</w:t>
            </w:r>
          </w:p>
        </w:tc>
      </w:tr>
      <w:tr>
        <w:tc>
          <w:tcPr>
            <w:tcW w:type="dxa" w:w="2041"/>
          </w:tcPr>
          <w:p>
            <w:pPr>
              <w:spacing w:after="20"/>
            </w:pPr>
            <w:r/>
            <w:r>
              <w:rPr>
                <w:b/>
                <w:sz w:val="16"/>
              </w:rPr>
              <w:t>Command / Lookup</w:t>
            </w:r>
          </w:p>
        </w:tc>
        <w:tc>
          <w:tcPr>
            <w:tcW w:type="dxa" w:w="3969"/>
          </w:tcPr>
          <w:p>
            <w:pPr>
              <w:spacing w:after="20"/>
            </w:pPr>
            <w:r/>
            <w:r>
              <w:rPr>
                <w:b w:val="0"/>
                <w:sz w:val="16"/>
              </w:rPr>
              <w:t>Controls/SqlQueryControl.cs, LookupControl.cs (App: NativeLookupControl.cs, NativeCommandPanel.cs); Services/SqlQueryService.cs, LookupService.cs, PeriodTableQueryService.cs, SqlDefinitionIndex.cs; Web/Shell/commandquery.html, lookup.html</w:t>
            </w:r>
          </w:p>
        </w:tc>
        <w:tc>
          <w:tcPr>
            <w:tcW w:type="dxa" w:w="3855"/>
          </w:tcPr>
          <w:p>
            <w:pPr>
              <w:spacing w:after="20"/>
            </w:pPr>
            <w:r/>
            <w:r>
              <w:rPr>
                <w:b w:val="0"/>
                <w:sz w:val="16"/>
              </w:rPr>
              <w:t>Command tự chèn TOP 500, tự UNION bảng kỳ $000000, khung Fields bên trái. Lookup tìm "chữ có trong procedure" (như Search Text của FCode) qua SqlDefinitionIndex: giữ định nghĩa sys.sql_modules trong RAM + bản gz %AppData%\Bcode\sql-definitions theo (server, database), mỗi lần tìm chỉ hỏi danh sách object + modify_date rồi nạp lại phần đổi.</w:t>
            </w:r>
          </w:p>
        </w:tc>
      </w:tr>
      <w:tr>
        <w:tc>
          <w:tcPr>
            <w:tcW w:type="dxa" w:w="2041"/>
          </w:tcPr>
          <w:p>
            <w:pPr>
              <w:spacing w:after="20"/>
            </w:pPr>
            <w:r/>
            <w:r>
              <w:rPr>
                <w:b/>
                <w:sz w:val="16"/>
              </w:rPr>
              <w:t>Menu chuột phải kết quả + Gen Insert/Update</w:t>
            </w:r>
          </w:p>
        </w:tc>
        <w:tc>
          <w:tcPr>
            <w:tcW w:type="dxa" w:w="3969"/>
          </w:tcPr>
          <w:p>
            <w:pPr>
              <w:spacing w:after="20"/>
            </w:pPr>
            <w:r/>
            <w:r>
              <w:rPr>
                <w:b w:val="0"/>
                <w:sz w:val="16"/>
              </w:rPr>
              <w:t>Controls/ResultGridMenu.cs; Services/GenInsertService.cs, GenUpdateService.cs, ColumnHeaderGuesser.cs</w:t>
            </w:r>
          </w:p>
        </w:tc>
        <w:tc>
          <w:tcPr>
            <w:tcW w:type="dxa" w:w="3855"/>
          </w:tcPr>
          <w:p>
            <w:pPr>
              <w:spacing w:after="20"/>
            </w:pPr>
            <w:r/>
            <w:r>
              <w:rPr>
                <w:b w:val="0"/>
                <w:sz w:val="16"/>
              </w:rPr>
              <w:t>Ctrl+Shift+U = Gen Update (Result).</w:t>
            </w:r>
          </w:p>
        </w:tc>
      </w:tr>
      <w:tr>
        <w:tc>
          <w:tcPr>
            <w:tcW w:type="dxa" w:w="2041"/>
          </w:tcPr>
          <w:p>
            <w:pPr>
              <w:spacing w:after="20"/>
            </w:pPr>
            <w:r/>
            <w:r>
              <w:rPr>
                <w:b/>
                <w:sz w:val="16"/>
              </w:rPr>
              <w:t>SQL Object tree, Ai đang dùng, So sánh object</w:t>
            </w:r>
          </w:p>
        </w:tc>
        <w:tc>
          <w:tcPr>
            <w:tcW w:type="dxa" w:w="3969"/>
          </w:tcPr>
          <w:p>
            <w:pPr>
              <w:spacing w:after="20"/>
            </w:pPr>
            <w:r/>
            <w:r>
              <w:rPr>
                <w:b w:val="0"/>
                <w:sz w:val="16"/>
              </w:rPr>
              <w:t>Controls/SqlObjectTreeControl.cs, UsagesControl.cs, CompareObjectsControl.cs; Services/SqlObjectBrowserService.cs, UsageSearchService.cs, SourceIndexService.cs, ObjectCompareService.cs; Web/Shell/usages.html, compareobjects.html</w:t>
            </w:r>
          </w:p>
        </w:tc>
        <w:tc>
          <w:tcPr>
            <w:tcW w:type="dxa" w:w="3855"/>
          </w:tcPr>
          <w:p>
            <w:pPr>
              <w:spacing w:after="20"/>
            </w:pPr>
            <w:r/>
            <w:r>
              <w:rPr>
                <w:b w:val="0"/>
                <w:sz w:val="16"/>
              </w:rPr>
              <w:t>Ctrl+Alt+U (Ai đang dùng); Ctrl+Shift+J (So sánh object). Cây không tự tải khi ô lọc rỗng. Lọc theo tên chạy trên cache trong bộ nhớ (nhóm đã sắp xếp, lọc ở luồng nền, node con nạp từng đợt, gõ tiếp thì huỷ lần dựng cũ).</w:t>
            </w:r>
          </w:p>
        </w:tc>
      </w:tr>
      <w:tr>
        <w:tc>
          <w:tcPr>
            <w:tcW w:type="dxa" w:w="2041"/>
          </w:tcPr>
          <w:p>
            <w:pPr>
              <w:spacing w:after="20"/>
            </w:pPr>
            <w:r/>
            <w:r>
              <w:rPr>
                <w:b/>
                <w:sz w:val="16"/>
              </w:rPr>
              <w:t>Compare Structure, Change Owner</w:t>
            </w:r>
          </w:p>
        </w:tc>
        <w:tc>
          <w:tcPr>
            <w:tcW w:type="dxa" w:w="3969"/>
          </w:tcPr>
          <w:p>
            <w:pPr>
              <w:spacing w:after="20"/>
            </w:pPr>
            <w:r/>
            <w:r>
              <w:rPr>
                <w:b w:val="0"/>
                <w:sz w:val="16"/>
              </w:rPr>
              <w:t>Forms/CompareStructureForm.cs, ChangeOwnerForm.cs; Services/SchemaCompareService.cs, ChangeOwnerService.cs</w:t>
            </w:r>
          </w:p>
        </w:tc>
        <w:tc>
          <w:tcPr>
            <w:tcW w:type="dxa" w:w="3855"/>
          </w:tcPr>
          <w:p>
            <w:pPr>
              <w:spacing w:after="20"/>
            </w:pPr>
            <w:r/>
            <w:r>
              <w:rPr>
                <w:b w:val="0"/>
                <w:sz w:val="16"/>
              </w:rPr>
              <w:t>Change Owner = ALTER SCHEMA TRANSFER.</w:t>
            </w:r>
          </w:p>
        </w:tc>
      </w:tr>
      <w:tr>
        <w:tc>
          <w:tcPr>
            <w:tcW w:type="dxa" w:w="2041"/>
          </w:tcPr>
          <w:p>
            <w:pPr>
              <w:spacing w:after="20"/>
            </w:pPr>
            <w:r/>
            <w:r>
              <w:rPr>
                <w:b/>
                <w:sz w:val="16"/>
              </w:rPr>
              <w:t>Decrypt SQL Object</w:t>
            </w:r>
          </w:p>
        </w:tc>
        <w:tc>
          <w:tcPr>
            <w:tcW w:type="dxa" w:w="3969"/>
          </w:tcPr>
          <w:p>
            <w:pPr>
              <w:spacing w:after="20"/>
            </w:pPr>
            <w:r/>
            <w:r>
              <w:rPr>
                <w:b w:val="0"/>
                <w:sz w:val="16"/>
              </w:rPr>
              <w:t>Controls/DecryptSqlObjectControl.cs; Libs/SqlDecryptor.Core.dll; Services/DecryptSql*.cs; Web/Shell/decryptsql.html</w:t>
            </w:r>
          </w:p>
        </w:tc>
        <w:tc>
          <w:tcPr>
            <w:tcW w:type="dxa" w:w="3855"/>
          </w:tcPr>
          <w:p>
            <w:pPr>
              <w:spacing w:after="20"/>
            </w:pPr>
            <w:r/>
            <w:r>
              <w:rPr>
                <w:b w:val="0"/>
                <w:sz w:val="16"/>
              </w:rPr>
              <w:t>Cần key bản quyền + sysadmin; DAC; luôn rollback. DecryptSqlObjectConfigService chưa ai gọi.</w:t>
            </w:r>
          </w:p>
        </w:tc>
      </w:tr>
      <w:tr>
        <w:tc>
          <w:tcPr>
            <w:tcW w:type="dxa" w:w="2041"/>
          </w:tcPr>
          <w:p>
            <w:pPr>
              <w:spacing w:after="20"/>
            </w:pPr>
            <w:r/>
            <w:r>
              <w:rPr>
                <w:b/>
                <w:sz w:val="16"/>
              </w:rPr>
              <w:t>SQL Profiler</w:t>
            </w:r>
          </w:p>
        </w:tc>
        <w:tc>
          <w:tcPr>
            <w:tcW w:type="dxa" w:w="3969"/>
          </w:tcPr>
          <w:p>
            <w:pPr>
              <w:spacing w:after="20"/>
            </w:pPr>
            <w:r/>
            <w:r>
              <w:rPr>
                <w:b w:val="0"/>
                <w:sz w:val="16"/>
              </w:rPr>
              <w:t>Controls/SqlProfilerControl.cs (1500 dòng), Services/ProfilerTemplateService.cs; Web/Shell/sqlprofilerbar.html</w:t>
            </w:r>
          </w:p>
        </w:tc>
        <w:tc>
          <w:tcPr>
            <w:tcW w:type="dxa" w:w="3855"/>
          </w:tcPr>
          <w:p>
            <w:pPr>
              <w:spacing w:after="20"/>
            </w:pPr>
            <w:r/>
            <w:r>
              <w:rPr>
                <w:b w:val="0"/>
                <w:sz w:val="16"/>
              </w:rPr>
              <w:t>Nhúng cửa sổ Profiler.exe thật bằng SetParent; Ctrl+3. Ô u_id sửa/xoá được (uidManual): trống = không lọc ApplicationName, gỡ cả filter ID trong .tdf đã có (TryUpdateFilters: "" = bỏ filter).</w:t>
            </w:r>
          </w:p>
        </w:tc>
      </w:tr>
    </w:tbl>
    <w:p>
      <w:pPr>
        <w:spacing w:after="40"/>
      </w:pPr>
    </w:p>
    <w:p>
      <w:pPr>
        <w:pStyle w:val="Heading2"/>
      </w:pPr>
      <w:r>
        <w:t>4. Source FCode &amp; menu ERP</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WCommand (cây menu + CRUD)</w:t>
            </w:r>
          </w:p>
        </w:tc>
        <w:tc>
          <w:tcPr>
            <w:tcW w:type="dxa" w:w="3969"/>
          </w:tcPr>
          <w:p>
            <w:pPr>
              <w:spacing w:after="20"/>
            </w:pPr>
            <w:r/>
            <w:r>
              <w:rPr>
                <w:b w:val="0"/>
                <w:sz w:val="16"/>
              </w:rPr>
              <w:t>Controls/WCommandTreeControl.cs; Services/WCommandService.cs, AppCommandService.cs, CommandTableService.cs; Forms/WCommandEditForm.cs, AppCommandEditForm.cs, WCommandDuplicateForm.cs, WCommandScriptForm.cs, ScriptPopupForm.cs; Web/Shell/wcommandedit.html, appcommandedit.html</w:t>
            </w:r>
          </w:p>
        </w:tc>
        <w:tc>
          <w:tcPr>
            <w:tcW w:type="dxa" w:w="3855"/>
          </w:tcPr>
          <w:p>
            <w:pPr>
              <w:spacing w:after="20"/>
            </w:pPr>
            <w:r/>
            <w:r>
              <w:rPr>
                <w:b w:val="0"/>
                <w:sz w:val="16"/>
              </w:rPr>
              <w:t>New (Insert/F4), Edit F3, Delete F8, Gen Script Menu F12, Check WCommand, Refresh F5; Design = mở ScreenDesigner; Ctrl+F5 chạy menu. Ô (C) trên thanh lọc (cả cây Mobile) = chỉ hiện menu customize (tên có (C) / (*)) kèm menu cha — WCommandService.FilterCustom, lọc trên bản sao. Chuột phải "Menu Name: Bar2 / Bar" (phím wcommand.menuName) = đổi tên hiển thị tiếng Việt ↔ tiếng Anh cho cả cây WCommand và Mobile, nhớ ở %AppData%\Bcode\menu_name_bar2.txt. Chuột phải "Yêu cầu liên quan (QLYC)…" (phím wcommand.requirements, mặc định trống; không có ở cây Mobile) → RequirementsRequested(MenuQuery: wmenu_id, Bar/Bar2, id menu con + menu cha) → MainForm.OpenFsgRequirementReportTab(menu) → tab Yêu cầu FSG lọc theo menu.</w:t>
            </w:r>
          </w:p>
        </w:tc>
      </w:tr>
      <w:tr>
        <w:tc>
          <w:tcPr>
            <w:tcW w:type="dxa" w:w="2041"/>
          </w:tcPr>
          <w:p>
            <w:pPr>
              <w:spacing w:after="20"/>
            </w:pPr>
            <w:r/>
            <w:r>
              <w:rPr>
                <w:b/>
                <w:sz w:val="16"/>
              </w:rPr>
              <w:t>Mobile (cây menu app mobile — bảng dvcommand)</w:t>
            </w:r>
          </w:p>
        </w:tc>
        <w:tc>
          <w:tcPr>
            <w:tcW w:type="dxa" w:w="3969"/>
          </w:tcPr>
          <w:p>
            <w:pPr>
              <w:spacing w:after="20"/>
            </w:pPr>
            <w:r/>
            <w:r>
              <w:rPr>
                <w:b w:val="0"/>
                <w:sz w:val="16"/>
              </w:rPr>
              <w:t>Controls/WCommandTreeControl.cs (tham số menuTable); Services/AppCommandService.cs (MenuTableSpec.DvCommand), MobilePathService.cs, CommandTableService.ResolveIn; Forms/AppCommandEditForm.cs; Web/Shell/appcommandedit.html; Controls/NativePages.Commands.cs (AppCommandEditPage); MainForm.OpenMobileItem</w:t>
            </w:r>
          </w:p>
        </w:tc>
        <w:tc>
          <w:tcPr>
            <w:tcW w:type="dxa" w:w="3855"/>
          </w:tcPr>
          <w:p>
            <w:pPr>
              <w:spacing w:after="20"/>
            </w:pPr>
            <w:r/>
            <w:r>
              <w:rPr>
                <w:b w:val="0"/>
                <w:sz w:val="16"/>
              </w:rPr>
              <w:t>Mục "Mobile" ở cột icon trái (phím left.mobile). Cùng control cây WCommand ở chế độ bảng: dvcommand ở Sys Data, khoá wmenu_id, cha = wmenu_id0 (không suy cha). New/Edit/Delete/Gen Script chỉ sửa dvcommand (menu_id mượn của command — không đụng command). Form "DVCOMMAND - Edit" = form COMMAND - Edit theo MenuTableSpec (nút Dịch Bar2, ô Table Dir, gợi ý wmenu_id). Double-click menu = tab "File Lookup · Mobile" theo sysid trong Mobile Path (trống thì đoán &lt;cha Source Path&gt;\MobileService); file nằm ở App_Data\Controllers\Mobile\{Dir,Filter,Grid,Include}.</w:t>
            </w:r>
          </w:p>
        </w:tc>
      </w:tr>
      <w:tr>
        <w:tc>
          <w:tcPr>
            <w:tcW w:type="dxa" w:w="2041"/>
          </w:tcPr>
          <w:p>
            <w:pPr>
              <w:spacing w:after="20"/>
            </w:pPr>
            <w:r/>
            <w:r>
              <w:rPr>
                <w:b/>
                <w:sz w:val="16"/>
              </w:rPr>
              <w:t>File Lookup (Ctrl+Shift+F)</w:t>
            </w:r>
          </w:p>
        </w:tc>
        <w:tc>
          <w:tcPr>
            <w:tcW w:type="dxa" w:w="3969"/>
          </w:tcPr>
          <w:p>
            <w:pPr>
              <w:spacing w:after="20"/>
            </w:pPr>
            <w:r/>
            <w:r>
              <w:rPr>
                <w:b w:val="0"/>
                <w:sz w:val="16"/>
              </w:rPr>
              <w:t>Controls/FileLookupControl.cs (1500 dòng), FileLookupControl.QuickGrant.cs, MonacoPreviewControl.cs; Services/FileLookupService.cs, FileParseCache.cs, EntityCheckService.cs; Web/Shell/filelookupbar.html, filelookuppreview.html, filepreview.html, searchbox.html, entitypeek.html; Forms/EntityMultiPeekForm.cs</w:t>
            </w:r>
          </w:p>
        </w:tc>
        <w:tc>
          <w:tcPr>
            <w:tcW w:type="dxa" w:w="3855"/>
          </w:tcPr>
          <w:p>
            <w:pPr>
              <w:spacing w:after="20"/>
            </w:pPr>
            <w:r/>
            <w:r>
              <w:rPr>
                <w:b w:val="0"/>
                <w:sz w:val="16"/>
              </w:rPr>
              <w:t>Cây file theo menu, cache theo dự án (%AppData%\Bcode\FileLookupCache), tô đỏ entity thiếu, tìm nội dung, Edit in BcodeViewer (Process.Start). Cấp source nhanh (FileLookupControl.QuickGrant.cs): chọn file .f Dir/Grid/Filter → dòng 2 thanh xem trước (filelookuppreview.html window.setSource; App: FileLookupPreviewBarPage) hiện phiên bản + thư mục kho (SourceGrantService.ResolveNearestLower: phiên bản dự án, không có thì phiên bản thấp hơn gần nhất cùng 3 chữ đầu; DetectVersion: nhiều phiên bản cùng số thì ưu tiên cùng 3 chữ đầu rồi 2 chữ đầu — FBISP24 → FBOR2SP24, không lấy TT24 của kho FAP), bấm nhãn = SourceViewForm, nút Cấp source = hỏi xác nhận rồi CopyRows; danh sách phiên bản cache 5 phút. Search Box (tìm nội dung) theo luật ở Template → tab "Tìm file" (uitemplate.html #tabSearch ↔ UiTemplateForm search-get/set/default ↔ AppSettings.Search*; FileLookupService.SetSearchRules / SearchRuleSet): File Type *.* chỉ quét "Đuôi file được tìm" (SearchIncludeExtensions, mặc định .xml .f .txt .js .sql .ent .xsd .css .config .json .html; trống = mọi đuôi), trừ "Đuôi luôn bỏ qua" và "nhị phân"; gõ rõ đuôi (*.cs) thì không xét danh sách; thư mục quét trong Controllers, bỏ .f đã biên dịch ở Dir/Filter/Grid, bỏ file &gt; N MB.</w:t>
            </w:r>
          </w:p>
        </w:tc>
      </w:tr>
      <w:tr>
        <w:tc>
          <w:tcPr>
            <w:tcW w:type="dxa" w:w="2041"/>
          </w:tcPr>
          <w:p>
            <w:pPr>
              <w:spacing w:after="20"/>
            </w:pPr>
            <w:r/>
            <w:r>
              <w:rPr>
                <w:b/>
                <w:sz w:val="16"/>
              </w:rPr>
              <w:t>Cấp source / Copy to / Clone</w:t>
            </w:r>
          </w:p>
        </w:tc>
        <w:tc>
          <w:tcPr>
            <w:tcW w:type="dxa" w:w="3969"/>
          </w:tcPr>
          <w:p>
            <w:pPr>
              <w:spacing w:after="20"/>
            </w:pPr>
            <w:r/>
            <w:r>
              <w:rPr>
                <w:b w:val="0"/>
                <w:sz w:val="16"/>
              </w:rPr>
              <w:t>Forms/AddSourceForm.cs, GrantSourceForm.cs, SourceViewForm.cs, CopyMultiFileForm.cs, CopySourceStandardForm.cs; Services/SourceGrantService.cs; Web/Shell/addsource.html, grantsource.html, copymulti.html, copysourcestandard.html</w:t>
            </w:r>
          </w:p>
        </w:tc>
        <w:tc>
          <w:tcPr>
            <w:tcW w:type="dxa" w:w="3855"/>
          </w:tcPr>
          <w:p>
            <w:pPr>
              <w:spacing w:after="20"/>
            </w:pPr>
            <w:r/>
            <w:r>
              <w:rPr>
                <w:b w:val="0"/>
                <w:sz w:val="16"/>
              </w:rPr>
              <w:t>Kho SourceCollection theo phiên bản; chỉ đọc kho, hỏi trước khi ghi đè. View source (cả 2 hộp thoại, App: NativePages.Dialogs4.cs) = SourceViewForm xem file trong kho sắp cấp bằng MonacoPreviewControl (chỉ đọc, F12 mở Include/entity ngay trong cửa sổ).</w:t>
            </w:r>
          </w:p>
        </w:tc>
      </w:tr>
      <w:tr>
        <w:tc>
          <w:tcPr>
            <w:tcW w:type="dxa" w:w="2041"/>
          </w:tcPr>
          <w:p>
            <w:pPr>
              <w:spacing w:after="20"/>
            </w:pPr>
            <w:r/>
            <w:r>
              <w:rPr>
                <w:b/>
                <w:sz w:val="16"/>
              </w:rPr>
              <w:t>File Reference / Check Include</w:t>
            </w:r>
          </w:p>
        </w:tc>
        <w:tc>
          <w:tcPr>
            <w:tcW w:type="dxa" w:w="3969"/>
          </w:tcPr>
          <w:p>
            <w:pPr>
              <w:spacing w:after="20"/>
            </w:pPr>
            <w:r/>
            <w:r>
              <w:rPr>
                <w:b w:val="0"/>
                <w:sz w:val="16"/>
              </w:rPr>
              <w:t>Controls/FileReferenceControl.cs, IncludeCheckControl.cs; Services/FileReferenceService.cs, IncludeCheckService.cs; Assets/includecheck/*.txt; Web/Shell/filereference.html, includecheck.html</w:t>
            </w:r>
          </w:p>
        </w:tc>
        <w:tc>
          <w:tcPr>
            <w:tcW w:type="dxa" w:w="3855"/>
          </w:tcPr>
          <w:p>
            <w:pPr>
              <w:spacing w:after="20"/>
            </w:pPr>
            <w:r/>
            <w:r>
              <w:rPr>
                <w:b w:val="0"/>
                <w:sz w:val="16"/>
              </w:rPr>
              <w:t>Check Include so khai báo INCLUDE/IGNORE + options + wcommand9 với catalog từng phiên bản (nhúng làm resource).</w:t>
            </w:r>
          </w:p>
        </w:tc>
      </w:tr>
      <w:tr>
        <w:tc>
          <w:tcPr>
            <w:tcW w:type="dxa" w:w="2041"/>
          </w:tcPr>
          <w:p>
            <w:pPr>
              <w:spacing w:after="20"/>
            </w:pPr>
            <w:r/>
            <w:r>
              <w:rPr>
                <w:b/>
                <w:sz w:val="16"/>
              </w:rPr>
              <w:t>Gen Update (gói file)</w:t>
            </w:r>
          </w:p>
        </w:tc>
        <w:tc>
          <w:tcPr>
            <w:tcW w:type="dxa" w:w="3969"/>
          </w:tcPr>
          <w:p>
            <w:pPr>
              <w:spacing w:after="20"/>
            </w:pPr>
            <w:r/>
            <w:r>
              <w:rPr>
                <w:b w:val="0"/>
                <w:sz w:val="16"/>
              </w:rPr>
              <w:t>Controls/GenUpdatePackageControl.cs; Services/GenAllService.cs; Web/Shell/genupdate.html</w:t>
            </w:r>
          </w:p>
        </w:tc>
        <w:tc>
          <w:tcPr>
            <w:tcW w:type="dxa" w:w="3855"/>
          </w:tcPr>
          <w:p>
            <w:pPr>
              <w:spacing w:after="20"/>
            </w:pPr>
            <w:r/>
            <w:r>
              <w:rPr>
                <w:b w:val="0"/>
                <w:sz w:val="16"/>
              </w:rPr>
              <w:t>Ctrl+Shift+G. Cấu trúc gói Script\app|sys\*.sql + Web\... dùng chung với Advance Note. Script procedure/function/view/trigger trong gói (Gen nhanh Store, Note (New)/Gen All) = SqlObjectBrowserService.GetDeployScriptAsync: IF EXISTS (sysobjects, xType, IsEncrypted = 0) DROP ... GO + CREATE gốc; table không bao giờ DROP; object mã hoá chỉ ra dòng nhắc.</w:t>
            </w:r>
          </w:p>
        </w:tc>
      </w:tr>
      <w:tr>
        <w:tc>
          <w:tcPr>
            <w:tcW w:type="dxa" w:w="2041"/>
          </w:tcPr>
          <w:p>
            <w:pPr>
              <w:spacing w:after="20"/>
            </w:pPr>
            <w:r/>
            <w:r>
              <w:rPr>
                <w:b/>
                <w:sz w:val="16"/>
              </w:rPr>
              <w:t>Note / Note (New) = Advance Note</w:t>
            </w:r>
          </w:p>
        </w:tc>
        <w:tc>
          <w:tcPr>
            <w:tcW w:type="dxa" w:w="3969"/>
          </w:tcPr>
          <w:p>
            <w:pPr>
              <w:spacing w:after="20"/>
            </w:pPr>
            <w:r/>
            <w:r>
              <w:rPr>
                <w:b w:val="0"/>
                <w:sz w:val="16"/>
              </w:rPr>
              <w:t>Controls/NoteControl.cs, AdvanceNoteControl.cs; Services/NoteService.cs, AdvanceNoteService.cs; Web/Shell/note.html, advnote.html</w:t>
            </w:r>
          </w:p>
        </w:tc>
        <w:tc>
          <w:tcPr>
            <w:tcW w:type="dxa" w:w="3855"/>
          </w:tcPr>
          <w:p>
            <w:pPr>
              <w:spacing w:after="20"/>
            </w:pPr>
            <w:r/>
            <w:r>
              <w:rPr>
                <w:b w:val="0"/>
                <w:sz w:val="16"/>
              </w:rPr>
              <w:t>Ctrl+Shift+E / Ctrl+Shift+4. Request lưu %AppData%\Bcode\AdvanceNotes\&lt;ws&gt;.json; "Sync yêu cầu" từ bảng nvphyc.</w:t>
            </w:r>
          </w:p>
        </w:tc>
      </w:tr>
      <w:tr>
        <w:tc>
          <w:tcPr>
            <w:tcW w:type="dxa" w:w="2041"/>
          </w:tcPr>
          <w:p>
            <w:pPr>
              <w:spacing w:after="20"/>
            </w:pPr>
            <w:r/>
            <w:r>
              <w:rPr>
                <w:b/>
                <w:sz w:val="16"/>
              </w:rPr>
              <w:t>Tạo nhanh danh mục / Clone danh mục</w:t>
            </w:r>
          </w:p>
        </w:tc>
        <w:tc>
          <w:tcPr>
            <w:tcW w:type="dxa" w:w="3969"/>
          </w:tcPr>
          <w:p>
            <w:pPr>
              <w:spacing w:after="20"/>
            </w:pPr>
            <w:r/>
            <w:r>
              <w:rPr>
                <w:b w:val="0"/>
                <w:sz w:val="16"/>
              </w:rPr>
              <w:t>Forms/QuickListForm.cs, CatalogCloneForm.cs; Services/QuickListService.cs, QuickListConfigStore.cs, GoogleTranslateService.cs, CatalogCloneService.cs, HeaderTranslator.cs, FieldDictionaryService.cs; Templates/fileSource/CreateList, Templates/Catalog; Web/Shell/quicklist.html, catalogclone.html</w:t>
            </w:r>
          </w:p>
        </w:tc>
        <w:tc>
          <w:tcPr>
            <w:tcW w:type="dxa" w:w="3855"/>
          </w:tcPr>
          <w:p>
            <w:pPr>
              <w:spacing w:after="20"/>
            </w:pPr>
            <w:r/>
            <w:r>
              <w:rPr>
                <w:b w:val="0"/>
                <w:sz w:val="16"/>
              </w:rPr>
              <w:t>Mẫu là file thường, placeholder [#TEN#]/{{Ten}}; sửa mẫu là đổi kết quả không cần build. Tạo nhanh danh mục nằm trong menu "Tool mở rộng" (ExtToolKeys); nút Dịch dùng chung GoogleTranslateService với form tạo command.</w:t>
            </w:r>
          </w:p>
        </w:tc>
      </w:tr>
      <w:tr>
        <w:tc>
          <w:tcPr>
            <w:tcW w:type="dxa" w:w="2041"/>
          </w:tcPr>
          <w:p>
            <w:pPr>
              <w:spacing w:after="20"/>
            </w:pPr>
            <w:r/>
            <w:r>
              <w:rPr>
                <w:b/>
                <w:sz w:val="16"/>
              </w:rPr>
              <w:t>AI tạo danh mục từ yêu cầu (bản thử)</w:t>
            </w:r>
          </w:p>
        </w:tc>
        <w:tc>
          <w:tcPr>
            <w:tcW w:type="dxa" w:w="3969"/>
          </w:tcPr>
          <w:p>
            <w:pPr>
              <w:spacing w:after="20"/>
            </w:pPr>
            <w:r/>
            <w:r>
              <w:rPr>
                <w:b w:val="0"/>
                <w:sz w:val="16"/>
              </w:rPr>
              <w:t>Services/AiCatalogService.cs, AiChatService.cs, FastCatalogRules.cs (không API key); Forms/QuickListForm.cs (StartAi, RunAiAsync); Web/Shell/quicklist.html (#aiBox, quick.aiState / aiLoad); Controls/AdvanceNoteControl.cs + NativeAdvanceNoteControl.cs (AiCatalogRequested, RequestAiCatalog); Web/Shell/advnote.html (btnAiCatalog); MainForm.OpenQuickListWithAi</w:t>
            </w:r>
          </w:p>
        </w:tc>
        <w:tc>
          <w:tcPr>
            <w:tcW w:type="dxa" w:w="3855"/>
          </w:tcPr>
          <w:p>
            <w:pPr>
              <w:spacing w:after="20"/>
            </w:pPr>
            <w:r/>
            <w:r>
              <w:rPr>
                <w:b w:val="0"/>
                <w:sz w:val="16"/>
              </w:rPr>
              <w:t>Note (New) hoặc khung chi tiết của Báo cáo yêu cầu FSG → nút 🤖 AI tạo danh mục / Ctrl+Alt+I (note.aiCatalog, chỉ ở 2 tab đó). AI đọc Request Content (đã Sync từ nvphyc) + tên bảng / tên-kiểu cột App Data (không gửi dữ liệu dòng), trả JSON {loai, tom_tat, can_bang, cau_hoi, ghi_chu, spec}; spec = dạng JSON của trang quicklist.html (QuickListService.FromPageJson). can_bang = AI xin cột bảng → tự gửi rồi hỏi lại (≤3 lượt). Spec nạp như khôi phục cấu hình (aiLoad → loadColumns → applySaved); bảng AI đề xuất chưa có → cột lấy từ spec + script CREATE TABLE (CatalogCloneService.BuildTableScript, chỉ copy, không chạy). Câu hỏi trả lời ngay trong khung AI. Không ghi file/DB: người dùng bấm Tạo file như thường. Gọi Claude (ưu tiên) / Gemini qua AiChatService (dùng chung với Ctrl+I của SQL Query); lịch sử ở AiHistoryStore loại "Danh mục". Chưa có API key → FastCatalogRules (không AI, không token): đọc "danh mục X: cột, cột…" theo quy ước FBO (bảng mới = tiền tố AppSettings.NewCatalogTablePrefix, mặc định zdm, + chữ đầu các từ; chi tiết = bảng + ct; AI prompt cũng dùng tiền tố này; ma_/ten_/ten_2, nh_xx1, ghi_chu, status, datetime0/2, user_id0/2), tra ngược tiêu đề → field (lookup thường dùng, HeaderDictionary.json, header.xml qua FieldDictionaryService.Entries), bảng dm.. có sẵn → cột thật, danh mục trùng tên trong Controllers\Dir → hỏi lại; trả JSON cùng dạng AI nên chuẩn hoá + giao diện dùng chung. Màn khai báo số liệu (menu mới "Cập nhật dự toán", không phải "Danh mục …"): FastCatalogRules.DataScreenAsync — bảng = tiền tố bỏ dm + tên menu (zdutoan), không mã-tên/Lookup, khoá = cột chiều (bỏ cột "không bắt buộc") + hỏi xác nhận, "theo 12 tháng/mỗi tháng" → 12 cột/chỉ tiêu (MonthBase: ns_dt01..12) hoặc lưới theo tháng; cụm "Lookup từ Danh mục X" bị che khi tìm tên màn, X tra qua ResolveLookupNoun (lookup thường dùng → header.xml "X 1" → danh mục trong source); kiểu theo mô tả (tiền/SL/giá numeric(19,4), nam/lần int, bắt buộc → NOT NULL), cột lookup lấy kiểu cột mã bảng nguồn. LookupHints gửi kèm prompt AI (mục LOOKUP CHUẨN); prompt AI có phần DATA-ENTRY SCREENS (@@DATAPREFIX@@).</w:t>
            </w:r>
          </w:p>
        </w:tc>
      </w:tr>
    </w:tbl>
    <w:p>
      <w:pPr>
        <w:spacing w:after="40"/>
      </w:pPr>
    </w:p>
    <w:p>
      <w:pPr>
        <w:pStyle w:val="Heading2"/>
      </w:pPr>
      <w:r>
        <w:t>5. Báo cáo &amp; kế toán</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Tạo báo cáo</w:t>
            </w:r>
          </w:p>
        </w:tc>
        <w:tc>
          <w:tcPr>
            <w:tcW w:type="dxa" w:w="3969"/>
          </w:tcPr>
          <w:p>
            <w:pPr>
              <w:spacing w:after="20"/>
            </w:pPr>
            <w:r/>
            <w:r>
              <w:rPr>
                <w:b w:val="0"/>
                <w:sz w:val="16"/>
              </w:rPr>
              <w:t>Forms/ReportStudioForm.cs; Controls/QuickReportControl.cs; Services/QuickReportService.cs, ReportBuilderModule.cs; src/Bcode.ReportBuilder/*; Templates/fileSource/CreateReport, BuildReport; Web/Shell/quickreport.html, reportmodes.html</w:t>
            </w:r>
          </w:p>
        </w:tc>
        <w:tc>
          <w:tcPr>
            <w:tcW w:type="dxa" w:w="3855"/>
          </w:tcPr>
          <w:p>
            <w:pPr>
              <w:spacing w:after="20"/>
            </w:pPr>
            <w:r/>
            <w:r>
              <w:rPr>
                <w:b w:val="0"/>
                <w:sz w:val="16"/>
              </w:rPr>
              <w:t>Menu "Tool mở rộng". 2 chế độ: từ procedure có sẵn / thiết kế từ bảng (DLL). Cần key.</w:t>
            </w:r>
          </w:p>
        </w:tc>
      </w:tr>
      <w:tr>
        <w:tc>
          <w:tcPr>
            <w:tcW w:type="dxa" w:w="2041"/>
          </w:tcPr>
          <w:p>
            <w:pPr>
              <w:spacing w:after="20"/>
            </w:pPr>
            <w:r/>
            <w:r>
              <w:rPr>
                <w:b/>
                <w:sz w:val="16"/>
              </w:rPr>
              <w:t>Create RPT &amp; XML, Excel → FRX</w:t>
            </w:r>
          </w:p>
        </w:tc>
        <w:tc>
          <w:tcPr>
            <w:tcW w:type="dxa" w:w="3969"/>
          </w:tcPr>
          <w:p>
            <w:pPr>
              <w:spacing w:after="20"/>
            </w:pPr>
            <w:r/>
            <w:r>
              <w:rPr>
                <w:b w:val="0"/>
                <w:sz w:val="16"/>
              </w:rPr>
              <w:t>Controls/CreateRptControl.cs; Services/Rpt/*; Libs/ExcelToFrx/; Web/Shell/createrpt.html</w:t>
            </w:r>
          </w:p>
        </w:tc>
        <w:tc>
          <w:tcPr>
            <w:tcW w:type="dxa" w:w="3855"/>
          </w:tcPr>
          <w:p>
            <w:pPr>
              <w:spacing w:after="20"/>
            </w:pPr>
            <w:r/>
            <w:r>
              <w:rPr>
                <w:b w:val="0"/>
                <w:sz w:val="16"/>
              </w:rPr>
              <w:t>Cần key. Pivot Excel mẫu (PivotXlsxWriter). ExcelToFrx.dll + FrxGenerator.exe chép ra thư mục ExcelToFrx\.</w:t>
            </w:r>
          </w:p>
        </w:tc>
      </w:tr>
      <w:tr>
        <w:tc>
          <w:tcPr>
            <w:tcW w:type="dxa" w:w="2041"/>
          </w:tcPr>
          <w:p>
            <w:pPr>
              <w:spacing w:after="20"/>
            </w:pPr>
            <w:r/>
            <w:r>
              <w:rPr>
                <w:b/>
                <w:sz w:val="16"/>
              </w:rPr>
              <w:t>Check LCTT / CĐKT</w:t>
            </w:r>
          </w:p>
        </w:tc>
        <w:tc>
          <w:tcPr>
            <w:tcW w:type="dxa" w:w="3969"/>
          </w:tcPr>
          <w:p>
            <w:pPr>
              <w:spacing w:after="20"/>
            </w:pPr>
            <w:r/>
            <w:r>
              <w:rPr>
                <w:b w:val="0"/>
                <w:sz w:val="16"/>
              </w:rPr>
              <w:t>Controls/CashFlowCheckControl.cs; Services/CashFlowDiagnosticService*.cs, CfsStandard.cs, CfsFast.cs; Templates/Cfs/{standard,fast}; Web/Shell/cfsdiag.html</w:t>
            </w:r>
          </w:p>
        </w:tc>
        <w:tc>
          <w:tcPr>
            <w:tcW w:type="dxa" w:w="3855"/>
          </w:tcPr>
          <w:p>
            <w:pPr>
              <w:spacing w:after="20"/>
            </w:pPr>
            <w:r/>
            <w:r>
              <w:rPr>
                <w:b w:val="0"/>
                <w:sz w:val="16"/>
              </w:rPr>
              <w:t>Menu "Triển khai". Mẫu chuẩn TT99; xem memory cfs-standard-templates, fast-indirect-cashflow-proc.</w:t>
            </w:r>
          </w:p>
        </w:tc>
      </w:tr>
      <w:tr>
        <w:tc>
          <w:tcPr>
            <w:tcW w:type="dxa" w:w="2041"/>
          </w:tcPr>
          <w:p>
            <w:pPr>
              <w:spacing w:after="20"/>
            </w:pPr>
            <w:r/>
            <w:r>
              <w:rPr>
                <w:b/>
                <w:sz w:val="16"/>
              </w:rPr>
              <w:t>Biên bản xác nhận (Word)</w:t>
            </w:r>
          </w:p>
        </w:tc>
        <w:tc>
          <w:tcPr>
            <w:tcW w:type="dxa" w:w="3969"/>
          </w:tcPr>
          <w:p>
            <w:pPr>
              <w:spacing w:after="20"/>
            </w:pPr>
            <w:r/>
            <w:r>
              <w:rPr>
                <w:b w:val="0"/>
                <w:sz w:val="16"/>
              </w:rPr>
              <w:t>Controls/BbxnControl.cs; Services/BbxnService.cs, BbxnForms.cs; Web/Shell/bbxn.html</w:t>
            </w:r>
          </w:p>
        </w:tc>
        <w:tc>
          <w:tcPr>
            <w:tcW w:type="dxa" w:w="3855"/>
          </w:tcPr>
          <w:p>
            <w:pPr>
              <w:spacing w:after="20"/>
            </w:pPr>
            <w:r/>
            <w:r>
              <w:rPr>
                <w:b w:val="0"/>
                <w:sz w:val="16"/>
              </w:rPr>
              <w:t>Xem memory bbxn-templates-state.</w:t>
            </w:r>
          </w:p>
        </w:tc>
      </w:tr>
      <w:tr>
        <w:tc>
          <w:tcPr>
            <w:tcW w:type="dxa" w:w="2041"/>
          </w:tcPr>
          <w:p>
            <w:pPr>
              <w:spacing w:after="20"/>
            </w:pPr>
            <w:r/>
            <w:r>
              <w:rPr>
                <w:b/>
                <w:sz w:val="16"/>
              </w:rPr>
              <w:t>Setup eInvoice, Check Mail</w:t>
            </w:r>
          </w:p>
        </w:tc>
        <w:tc>
          <w:tcPr>
            <w:tcW w:type="dxa" w:w="3969"/>
          </w:tcPr>
          <w:p>
            <w:pPr>
              <w:spacing w:after="20"/>
            </w:pPr>
            <w:r/>
            <w:r>
              <w:rPr>
                <w:b w:val="0"/>
                <w:sz w:val="16"/>
              </w:rPr>
              <w:t>Controls/SetupEInvoiceControl.cs, CheckMailControl.cs; Services/EInvoiceSetupService.cs, MailTestService.cs, MailSettingsReader.cs; Web/Shell/setupeinvoice.html, checkmail.html</w:t>
            </w:r>
          </w:p>
        </w:tc>
        <w:tc>
          <w:tcPr>
            <w:tcW w:type="dxa" w:w="3855"/>
          </w:tcPr>
          <w:p>
            <w:pPr>
              <w:spacing w:after="20"/>
            </w:pPr>
            <w:r/>
            <w:r>
              <w:rPr>
                <w:b w:val="0"/>
                <w:sz w:val="16"/>
              </w:rPr>
              <w:t>Check Mail dùng MailKit; không lưu mật khẩu.</w:t>
            </w:r>
          </w:p>
        </w:tc>
      </w:tr>
      <w:tr>
        <w:tc>
          <w:tcPr>
            <w:tcW w:type="dxa" w:w="2041"/>
          </w:tcPr>
          <w:p>
            <w:pPr>
              <w:spacing w:after="20"/>
            </w:pPr>
            <w:r/>
            <w:r>
              <w:rPr>
                <w:b/>
                <w:sz w:val="16"/>
              </w:rPr>
              <w:t>Mail kế hoạch tuần (menu Triển khai)</w:t>
            </w:r>
          </w:p>
        </w:tc>
        <w:tc>
          <w:tcPr>
            <w:tcW w:type="dxa" w:w="3969"/>
          </w:tcPr>
          <w:p>
            <w:pPr>
              <w:spacing w:after="20"/>
            </w:pPr>
            <w:r/>
            <w:r>
              <w:rPr>
                <w:b w:val="0"/>
                <w:sz w:val="16"/>
              </w:rPr>
              <w:t>Controls/WeeklyMailControl.cs (Web: Web/Shell/weeklymail.html), NativeWeeklyMailControl.cs (App); Services/WeeklyMailStore.cs, WeeklyMailHistory.cs, MailTestService.cs; Models/WeeklyMailTemplate.cs, WeeklyMailSent.cs</w:t>
            </w:r>
          </w:p>
        </w:tc>
        <w:tc>
          <w:tcPr>
            <w:tcW w:type="dxa" w:w="3855"/>
          </w:tcPr>
          <w:p>
            <w:pPr>
              <w:spacing w:after="20"/>
            </w:pPr>
            <w:r/>
            <w:r>
              <w:rPr>
                <w:b w:val="0"/>
                <w:sz w:val="16"/>
              </w:rPr>
              <w:t>Mẫu mail theo dự án, gửi SMTP (MailTestService.RunAsync, hook prepare/sent) — luôn hỏi xác nhận người nhận. Tab con "Đã gửi &amp; phản hồi": thư gửi thành công lưu .eml + index.json ở weeklymail-sent\, tuỳ chọn APPEND lên thư mục Sent qua IMAP (SMTP không tự lưu Sent); Kiểm tra phản hồi = IMAP INBOX, khớp In-Reply-To/References với Message-ID đã gửi (dự phòng: tiêu đề Re:/TL: + tiêu đề gốc → thư gốc gần nhất trước ngày nhận), tải về weeklymail-sent\replies\; Reply / Reply all đặt In-Reply-To + References, trích dẫn kiểu Outlook, chữ ký của mẫu; Gửi lại thư cũ. IMAP + "Nhớ mật khẩu" (DPAPI, ApiProjectStore.Protect) ở weeklymail-imap.json — KHÔNG ghi vào checkmail.json vì tab Check Mail ghi đè cả file.</w:t>
            </w:r>
          </w:p>
        </w:tc>
      </w:tr>
    </w:tbl>
    <w:p>
      <w:pPr>
        <w:spacing w:after="40"/>
      </w:pPr>
    </w:p>
    <w:p>
      <w:pPr>
        <w:pStyle w:val="Heading2"/>
      </w:pPr>
      <w:r>
        <w:t>6. API &amp; tích hợp</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Khai báo API (chuẩn LT3) / Tạo cấu trúc API</w:t>
            </w:r>
          </w:p>
        </w:tc>
        <w:tc>
          <w:tcPr>
            <w:tcW w:type="dxa" w:w="3969"/>
          </w:tcPr>
          <w:p>
            <w:pPr>
              <w:spacing w:after="20"/>
            </w:pPr>
            <w:r/>
            <w:r>
              <w:rPr>
                <w:b w:val="0"/>
                <w:sz w:val="16"/>
              </w:rPr>
              <w:t>Forms/ApiDeclarationForm.cs, ApiSchemaBuilderForm.cs; Services/Api/ApiClient.cs, ApiProjectStore.cs, Lt3Templates.cs, PostmanConverter.cs; Models/ApiProject.cs; Templates/Api/lt3-standard.json; Web/Shell/apideclaration.html, apischema.html</w:t>
            </w:r>
          </w:p>
        </w:tc>
        <w:tc>
          <w:tcPr>
            <w:tcW w:type="dxa" w:w="3855"/>
          </w:tcPr>
          <w:p>
            <w:pPr>
              <w:spacing w:after="20"/>
            </w:pPr>
            <w:r/>
            <w:r>
              <w:rPr>
                <w:b w:val="0"/>
                <w:sz w:val="16"/>
              </w:rPr>
              <w:t>Menu "Triển khai". Token trần (không Bearer), mật khẩu DPAPI, nhập/xuất Postman v2.1. Xem memory api-declaration-lt3.</w:t>
            </w:r>
          </w:p>
        </w:tc>
      </w:tr>
      <w:tr>
        <w:tc>
          <w:tcPr>
            <w:tcW w:type="dxa" w:w="2041"/>
          </w:tcPr>
          <w:p>
            <w:pPr>
              <w:spacing w:after="20"/>
            </w:pPr>
            <w:r/>
            <w:r>
              <w:rPr>
                <w:b/>
                <w:sz w:val="16"/>
              </w:rPr>
              <w:t>Thiết kế màn hình</w:t>
            </w:r>
          </w:p>
        </w:tc>
        <w:tc>
          <w:tcPr>
            <w:tcW w:type="dxa" w:w="3969"/>
          </w:tcPr>
          <w:p>
            <w:pPr>
              <w:spacing w:after="20"/>
            </w:pPr>
            <w:r/>
            <w:r>
              <w:rPr>
                <w:b w:val="0"/>
                <w:sz w:val="16"/>
              </w:rPr>
              <w:t>MainForm.LaunchScreenDesigner; src/Bcode.ScreenDesigner/*</w:t>
            </w:r>
          </w:p>
        </w:tc>
        <w:tc>
          <w:tcPr>
            <w:tcW w:type="dxa" w:w="3855"/>
          </w:tcPr>
          <w:p>
            <w:pPr>
              <w:spacing w:after="20"/>
            </w:pPr>
            <w:r/>
            <w:r>
              <w:rPr>
                <w:b w:val="0"/>
                <w:sz w:val="16"/>
              </w:rPr>
              <w:t>Exe riêng: tham số --source --project --controller.</w:t>
            </w:r>
          </w:p>
        </w:tc>
      </w:tr>
      <w:tr>
        <w:tc>
          <w:tcPr>
            <w:tcW w:type="dxa" w:w="2041"/>
          </w:tcPr>
          <w:p>
            <w:pPr>
              <w:spacing w:after="20"/>
            </w:pPr>
            <w:r/>
            <w:r>
              <w:rPr>
                <w:b/>
                <w:sz w:val="16"/>
              </w:rPr>
              <w:t>FSG: báo cáo yêu cầu / FSG Yêu cầu / FSG FBO</w:t>
            </w:r>
          </w:p>
        </w:tc>
        <w:tc>
          <w:tcPr>
            <w:tcW w:type="dxa" w:w="3969"/>
          </w:tcPr>
          <w:p>
            <w:pPr>
              <w:spacing w:after="20"/>
            </w:pPr>
            <w:r/>
            <w:r>
              <w:rPr>
                <w:b w:val="0"/>
                <w:sz w:val="16"/>
              </w:rPr>
              <w:t>Controls/FsgRequirementReportControl.cs; Forms/FsgRequirementCrawlerForm.cs, QuickLaunchLoginForm.cs; Web/Shell/fsgreq.html</w:t>
            </w:r>
          </w:p>
        </w:tc>
        <w:tc>
          <w:tcPr>
            <w:tcW w:type="dxa" w:w="3855"/>
          </w:tcPr>
          <w:p>
            <w:pPr>
              <w:spacing w:after="20"/>
            </w:pPr>
            <w:r/>
            <w:r>
              <w:rPr>
                <w:b w:val="0"/>
                <w:sz w:val="16"/>
              </w:rPr>
              <w:t>Bung web đăng nhập Workspace.LoginWLink, tự điền user/pass bằng JS injection. F12 (phím fbo.devtools) ở tab FSG FBO = DevTools gắn bên phải trang như Chrome (UI/DevToolsDock.cs: OpenDevToolsWindow rồi nhúng cửa sổ DevTools bằng SetParent vào khung Dock=Right + Splitter, lệch cửa sổ để cắt thanh tiêu đề Chromium tự vẽ; bắt phím ở AcceleratorKeyPressed qua WebViewEnvironment.ControllerOf). Khung chi tiết y/c có nút 🤖 AI tạo danh mục (#dtAi, fsgReq.aiCatalog / Ctrl+Alt+I) → FsgRequirementReportControl.AiCatalogRequested → MainForm.OpenQuickListWithAi (như Note (New)). Lọc theo menu (chuột phải cây WCommand → ShowForMenu, chờ _web.IsReady → fsgReq.menuFilter): menuWhy trong fsgreq.html — y/c cùng ma_da (= Project ID) và 1) menu_id = wmenu_id, 2) menu_id của menu con, 3) ten_menu_ngan = Bar/Bar2 (bỏ hoa/dấu/(C)/(*)), 4) nội dung chứa trọn tên menu khi y/c gắn menu chung xx.00.00 / menu cha hoặc trên dòng "Đường dẫn:". Dữ liệu từ fsg-requirements.json; dự án chưa có thì kéo ngầm (keepFilters: không đổi ô lọc đã lưu; 0 y/c → lưu mục rỗng).</w:t>
            </w:r>
          </w:p>
        </w:tc>
      </w:tr>
      <w:tr>
        <w:tc>
          <w:tcPr>
            <w:tcW w:type="dxa" w:w="2041"/>
          </w:tcPr>
          <w:p>
            <w:pPr>
              <w:spacing w:after="20"/>
            </w:pPr>
            <w:r/>
            <w:r>
              <w:rPr>
                <w:b/>
                <w:sz w:val="16"/>
              </w:rPr>
              <w:t>Thông báo y/c FSG (chuông 🔔)</w:t>
            </w:r>
          </w:p>
        </w:tc>
        <w:tc>
          <w:tcPr>
            <w:tcW w:type="dxa" w:w="3969"/>
          </w:tcPr>
          <w:p>
            <w:pPr>
              <w:spacing w:after="20"/>
            </w:pPr>
            <w:r/>
            <w:r>
              <w:rPr>
                <w:b w:val="0"/>
                <w:sz w:val="16"/>
              </w:rPr>
              <w:t>Services/FsgNotifyService.cs; Forms/FsgNotifyForm.cs, MainForm.FsgNotify.cs; Web/Shell/fsgnotify.html; topbar.html (#btnNotify, window.setNotify) + NativeShellBars.cs (NativeTopBar.SetNotifyCount, IconGlyph.Bell); FsgRequirementReportControl (StoreUpdated, ShowRequirement → fsgReq.openReq, RecordFetch)</w:t>
            </w:r>
          </w:p>
        </w:tc>
        <w:tc>
          <w:tcPr>
            <w:tcW w:type="dxa" w:w="3855"/>
          </w:tcPr>
          <w:p>
            <w:pPr>
              <w:spacing w:after="20"/>
            </w:pPr>
            <w:r/>
            <w:r>
              <w:rPr>
                <w:b w:val="0"/>
                <w:sz w:val="16"/>
              </w:rPr>
              <w:t>Kéo NGẦM định kỳ (mặc định 10 phút, cả khi không mở tab; vòng 30 s trong FsgNotifyService.Start) y/c có ma_lt1 = AppSettings.NoteProgrammer (tuỳ chọn cả ma_nv1) của các dự án đã lưu trong fsg-requirements.json (≤150 mã/lần, chỉ đọc), so theo ma_da + fcode1 (trùng khoá ghép theo Pair) với bản lưu: ghi chú có dòng mới (bỏ dòng [TÊN]: của chính mình, bỏ phần [LT:…]), đổi trang_thai, y/c mới giao cho mình, đổi ngay_ht → thông báo; rồi upsert các dòng đó vào fsg-requirements.json + StoreUpdated (tab đang mở vẽ lại). "Kéo về" tay ở tab cũng so (RecordFetch). Tránh báo ồ ạt: dự án chưa có y/c của mình → không báo "mới giao"; dự án lưu không có ghi chú nào → không so ghi chú. Lỗi mạng/VPN im lặng (LastError). Nhiều tiến trình Bcode: khoá file fsg-notify.lock (mở độc quyền — không dùng Mutex vì gắn luồng, sau await nhả lỗi) + LastPoll trong file, tiến trình khác thấy file đổi thì nạp lại. Cài đặt + lịch sử (500) ở %AppData%\Bcode\fsg-notify.json. Khung (WebDialogForm, cả chế độ App) đặt góc phải dưới thanh trên: Tất cả/Chưa xem, ✓ / Đã xem tất cả, Kiểm tra ngay, ⚙ Cài đặt (bật, ô Lập trình, chu kỳ, loại, triển khai, toast). Bấm dòng → OpenFsgRequirementReportTab + ShowRequirement (khung chi tiết, nút 🤖 giữ nguyên). Toast = balloon NotifyIcon khi Form.ActiveForm null. Phím app.fsgNotify (mặc định trống). Cần key như Báo cáo yêu cầu FSG. Ô "Tự làm mới" của tab Yêu cầu FSG (post autoPull → SetAutoPull, trang nhận fsgReq.setAuto) = kéo ngầm cả dữ liệu theo Filters của lần Kéo về gần nhất mỗi N phút (AutoPullAsync, FileData.AutoPullMinutes / LastAutoPull), chạy cả khi đóng tab, ghép bằng FsgRequirementReportControl.ApplyFetched + RecordFetch; 0 = tắt.</w:t>
            </w:r>
          </w:p>
        </w:tc>
      </w:tr>
      <w:tr>
        <w:tc>
          <w:tcPr>
            <w:tcW w:type="dxa" w:w="2041"/>
          </w:tcPr>
          <w:p>
            <w:pPr>
              <w:spacing w:after="20"/>
            </w:pPr>
            <w:r/>
            <w:r>
              <w:rPr>
                <w:b/>
                <w:sz w:val="16"/>
              </w:rPr>
              <w:t>Claude / Gemini nhúng</w:t>
            </w:r>
          </w:p>
        </w:tc>
        <w:tc>
          <w:tcPr>
            <w:tcW w:type="dxa" w:w="3969"/>
          </w:tcPr>
          <w:p>
            <w:pPr>
              <w:spacing w:after="20"/>
            </w:pPr>
            <w:r/>
            <w:r>
              <w:rPr>
                <w:b w:val="0"/>
                <w:sz w:val="16"/>
              </w:rPr>
              <w:t>Controls/AiWebPanel.cs; Shared/AiWebHelper.cs</w:t>
            </w:r>
          </w:p>
        </w:tc>
        <w:tc>
          <w:tcPr>
            <w:tcW w:type="dxa" w:w="3855"/>
          </w:tcPr>
          <w:p>
            <w:pPr>
              <w:spacing w:after="20"/>
            </w:pPr>
            <w:r/>
            <w:r>
              <w:rPr>
                <w:b w:val="0"/>
                <w:sz w:val="16"/>
              </w:rPr>
              <w:t>Tab web claude.ai / gemini, profile riêng.</w:t>
            </w:r>
          </w:p>
        </w:tc>
      </w:tr>
      <w:tr>
        <w:tc>
          <w:tcPr>
            <w:tcW w:type="dxa" w:w="2041"/>
          </w:tcPr>
          <w:p>
            <w:pPr>
              <w:spacing w:after="20"/>
            </w:pPr>
            <w:r/>
            <w:r>
              <w:rPr>
                <w:b/>
                <w:sz w:val="16"/>
              </w:rPr>
              <w:t>Giao tiếp với BcodeViewer</w:t>
            </w:r>
          </w:p>
        </w:tc>
        <w:tc>
          <w:tcPr>
            <w:tcW w:type="dxa" w:w="3969"/>
          </w:tcPr>
          <w:p>
            <w:pPr>
              <w:spacing w:after="20"/>
            </w:pPr>
            <w:r/>
            <w:r>
              <w:rPr>
                <w:b w:val="0"/>
                <w:sz w:val="16"/>
              </w:rPr>
              <w:t>Services/ViewerControlServer.cs; FileLookupControl (mở Viewer); MainForm.RunMenuForFileAsync, OpenViewerScriptTab</w:t>
            </w:r>
          </w:p>
        </w:tc>
        <w:tc>
          <w:tcPr>
            <w:tcW w:type="dxa" w:w="3855"/>
          </w:tcPr>
          <w:p>
            <w:pPr>
              <w:spacing w:after="20"/>
            </w:pPr>
            <w:r/>
            <w:r>
              <w:rPr>
                <w:b w:val="0"/>
                <w:sz w:val="16"/>
              </w:rPr>
              <w:t>Pipe Bcode.Control.&lt;session&gt;: "sql|..." đang dùng; "fsg|..." còn handler nhưng Viewer không gửi nữa</w:t>
            </w:r>
          </w:p>
        </w:tc>
      </w:tr>
    </w:tbl>
    <w:p>
      <w:pPr>
        <w:spacing w:after="40"/>
      </w:pPr>
    </w:p>
    <w:p>
      <w:pPr>
        <w:pStyle w:val="Heading2"/>
      </w:pPr>
      <w:r>
        <w:t>8. Control/helper nền (ít khi phải sửa)</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Khung xem/sửa script (RichTextBox)</w:t>
            </w:r>
          </w:p>
        </w:tc>
        <w:tc>
          <w:tcPr>
            <w:tcW w:type="dxa" w:w="3969"/>
          </w:tcPr>
          <w:p>
            <w:pPr>
              <w:spacing w:after="20"/>
            </w:pPr>
            <w:r/>
            <w:r>
              <w:rPr>
                <w:b w:val="0"/>
                <w:sz w:val="16"/>
              </w:rPr>
              <w:t>Controls/ScriptEditorControl.cs (+ .EntityIndex.cs: chỉ mục entity cho F12), SqlSyntaxHighlighter.cs, UndoRedoTracker.cs, SuggestPopup.cs; UI/LineNumberGutter.cs</w:t>
            </w:r>
          </w:p>
        </w:tc>
        <w:tc>
          <w:tcPr>
            <w:tcW w:type="dxa" w:w="3855"/>
          </w:tcPr>
          <w:p>
            <w:pPr>
              <w:spacing w:after="20"/>
            </w:pPr>
            <w:r/>
            <w:r>
              <w:rPr>
                <w:b w:val="0"/>
                <w:sz w:val="16"/>
              </w:rPr>
              <w:t>Dùng cho script SQL Object, WCommand script popup; Undo tự viết vì RichTextBox tô màu.</w:t>
            </w:r>
          </w:p>
        </w:tc>
      </w:tr>
      <w:tr>
        <w:tc>
          <w:tcPr>
            <w:tcW w:type="dxa" w:w="2041"/>
          </w:tcPr>
          <w:p>
            <w:pPr>
              <w:spacing w:after="20"/>
            </w:pPr>
            <w:r/>
            <w:r>
              <w:rPr>
                <w:b/>
                <w:sz w:val="16"/>
              </w:rPr>
              <w:t>Lưới &amp; hiển thị</w:t>
            </w:r>
          </w:p>
        </w:tc>
        <w:tc>
          <w:tcPr>
            <w:tcW w:type="dxa" w:w="3969"/>
          </w:tcPr>
          <w:p>
            <w:pPr>
              <w:spacing w:after="20"/>
            </w:pPr>
            <w:r/>
            <w:r>
              <w:rPr>
                <w:b w:val="0"/>
                <w:sz w:val="16"/>
              </w:rPr>
              <w:t>UI/GridDisplayHelper.cs, GridDragScroll.cs, ControlPerf.cs, FlatToolStripRenderer.cs, ThemedForm.cs</w:t>
            </w:r>
          </w:p>
        </w:tc>
        <w:tc>
          <w:tcPr>
            <w:tcW w:type="dxa" w:w="3855"/>
          </w:tcPr>
          <w:p>
            <w:pPr>
              <w:spacing w:after="20"/>
            </w:pPr>
            <w:r/>
            <w:r>
              <w:rPr>
                <w:b w:val="0"/>
                <w:sz w:val="16"/>
              </w:rPr>
              <w:t>Autosize 1 lần, kéo chọn tự cuộn, double buffer.</w:t>
            </w:r>
          </w:p>
        </w:tc>
      </w:tr>
      <w:tr>
        <w:tc>
          <w:tcPr>
            <w:tcW w:type="dxa" w:w="2041"/>
          </w:tcPr>
          <w:p>
            <w:pPr>
              <w:spacing w:after="20"/>
            </w:pPr>
            <w:r/>
            <w:r>
              <w:rPr>
                <w:b/>
                <w:sz w:val="16"/>
              </w:rPr>
              <w:t>Tuỳ chọn giao diện lẻ</w:t>
            </w:r>
          </w:p>
        </w:tc>
        <w:tc>
          <w:tcPr>
            <w:tcW w:type="dxa" w:w="3969"/>
          </w:tcPr>
          <w:p>
            <w:pPr>
              <w:spacing w:after="20"/>
            </w:pPr>
            <w:r/>
            <w:r>
              <w:rPr>
                <w:b w:val="0"/>
                <w:sz w:val="16"/>
              </w:rPr>
              <w:t>UI/MousePointer.cs (giữ con trỏ chuột khi gõ), TreeColorOptions.cs (màu cây WCommand/File Lookup), IconGlyphs.cs, AppIcons.cs, NativeAppLauncher.cs (mở .rpt/.xlsx bằng app Windows)</w:t>
            </w:r>
          </w:p>
        </w:tc>
        <w:tc>
          <w:tcPr>
            <w:tcW w:type="dxa" w:w="3855"/>
          </w:tcPr>
          <w:p>
            <w:pPr>
              <w:spacing w:after="20"/>
            </w:pPr>
            <w:r/>
            <w:r>
              <w:rPr>
                <w:b w:val="0"/>
                <w:sz w:val="16"/>
              </w:rPr>
              <w:t>Cấu hình trong Template giao diện.</w:t>
            </w:r>
          </w:p>
        </w:tc>
      </w:tr>
      <w:tr>
        <w:tc>
          <w:tcPr>
            <w:tcW w:type="dxa" w:w="2041"/>
          </w:tcPr>
          <w:p>
            <w:pPr>
              <w:spacing w:after="20"/>
            </w:pPr>
            <w:r/>
            <w:r>
              <w:rPr>
                <w:b/>
                <w:sz w:val="16"/>
              </w:rPr>
              <w:t>Form WinForms cũ còn dùng</w:t>
            </w:r>
          </w:p>
        </w:tc>
        <w:tc>
          <w:tcPr>
            <w:tcW w:type="dxa" w:w="3969"/>
          </w:tcPr>
          <w:p>
            <w:pPr>
              <w:spacing w:after="20"/>
            </w:pPr>
            <w:r/>
            <w:r>
              <w:rPr>
                <w:b w:val="0"/>
                <w:sz w:val="16"/>
              </w:rPr>
              <w:t>Forms/LookupForm.cs, StringBeautyForm.cs, SetupEInvoiceForm.cs, SimplePromptForm.cs</w:t>
            </w:r>
          </w:p>
        </w:tc>
        <w:tc>
          <w:tcPr>
            <w:tcW w:type="dxa" w:w="3855"/>
          </w:tcPr>
          <w:p>
            <w:pPr>
              <w:spacing w:after="20"/>
            </w:pPr>
            <w:r/>
            <w:r>
              <w:rPr>
                <w:b w:val="0"/>
                <w:sz w:val="16"/>
              </w:rPr>
              <w:t>Phần lớn đã có bản tab WebView2 tương ứng; form cũ chỉ còn cho luồng phụ.</w:t>
            </w:r>
          </w:p>
        </w:tc>
      </w:tr>
      <w:tr>
        <w:tc>
          <w:tcPr>
            <w:tcW w:type="dxa" w:w="2041"/>
          </w:tcPr>
          <w:p>
            <w:pPr>
              <w:spacing w:after="20"/>
            </w:pPr>
            <w:r/>
            <w:r>
              <w:rPr>
                <w:b/>
                <w:sz w:val="16"/>
              </w:rPr>
              <w:t>Rpt/* (chi tiết)</w:t>
            </w:r>
          </w:p>
        </w:tc>
        <w:tc>
          <w:tcPr>
            <w:tcW w:type="dxa" w:w="3969"/>
          </w:tcPr>
          <w:p>
            <w:pPr>
              <w:spacing w:after="20"/>
            </w:pPr>
            <w:r/>
            <w:r>
              <w:rPr>
                <w:b w:val="0"/>
                <w:sz w:val="16"/>
              </w:rPr>
              <w:t>Services/Rpt/ExcelTemplateWriter.cs, GridControllerReader.cs, PivotDetector.cs, PivotRules.cs, PivotXlsxWriter.cs, ReportDeployService.cs, ReportProfilerService.cs, RptXmlBuilder.cs, RptModels.cs, XsdSchemaWriter.cs, RptSchemaService.cs</w:t>
            </w:r>
          </w:p>
        </w:tc>
        <w:tc>
          <w:tcPr>
            <w:tcW w:type="dxa" w:w="3855"/>
          </w:tcPr>
          <w:p>
            <w:pPr>
              <w:spacing w:after="20"/>
            </w:pPr>
            <w:r/>
            <w:r>
              <w:rPr>
                <w:b w:val="0"/>
                <w:sz w:val="16"/>
              </w:rPr>
              <w:t>Chuỗi: profiler → đọc Grid controller → chọn field → sinh Excel mẫu + Report xml. GridControllerReader đọc Grid/Filter .xml hoặc .f, tên rs_&lt;controller&gt; thì thử bỏ rs_. Tab Pivot SQL Query: PivotDetector theo &lt;pivot&gt; của controller, không có thì theo quy tắc PivotRules (%AppData%\Bcode\pivot-rules.txt, Settings → "Pivot SQL Query: quy tắc đoán cấu trúc...", khoá dòng * = tự đoán, cần bảng định nghĩa field$N). XsdSchemaWriter = Write Schema của SQL Query (DataSet NewDataSet, bảng d1..dN, khớp Templates\Rpt\*.xsd); RptSchemaService = đổi nguồn / thêm bảng trong .rpt theo xsd đó (cả subreport bảng cùng tên).</w:t>
            </w:r>
          </w:p>
        </w:tc>
      </w:tr>
      <w:tr>
        <w:tc>
          <w:tcPr>
            <w:tcW w:type="dxa" w:w="2041"/>
          </w:tcPr>
          <w:p>
            <w:pPr>
              <w:spacing w:after="20"/>
            </w:pPr>
            <w:r/>
            <w:r>
              <w:rPr>
                <w:b/>
                <w:sz w:val="16"/>
              </w:rPr>
              <w:t>CashFlowDiagnosticService (chia partial)</w:t>
            </w:r>
          </w:p>
        </w:tc>
        <w:tc>
          <w:tcPr>
            <w:tcW w:type="dxa" w:w="3969"/>
          </w:tcPr>
          <w:p>
            <w:pPr>
              <w:spacing w:after="20"/>
            </w:pPr>
            <w:r/>
            <w:r>
              <w:rPr>
                <w:b w:val="0"/>
                <w:sz w:val="16"/>
              </w:rPr>
              <w:t>Services/CashFlowDiagnosticService.{Catalog,Engine,Fast,LineByLine,Standard}.cs</w:t>
            </w:r>
          </w:p>
        </w:tc>
        <w:tc>
          <w:tcPr>
            <w:tcW w:type="dxa" w:w="3855"/>
          </w:tcPr>
          <w:p>
            <w:pPr>
              <w:spacing w:after="20"/>
            </w:pPr>
            <w:r/>
            <w:r>
              <w:rPr>
                <w:b w:val="0"/>
                <w:sz w:val="16"/>
              </w:rPr>
              <w:t>Engine = tính lại/cặp bút toán; Standard/Fast/LineByLine = 3 kiểu đối chiếu.</w:t>
            </w:r>
          </w:p>
        </w:tc>
      </w:tr>
    </w:tbl>
    <w:p>
      <w:pPr>
        <w:spacing w:after="40"/>
      </w:pPr>
    </w:p>
    <w:p>
      <w:pPr>
        <w:pStyle w:val="Heading2"/>
      </w:pPr>
      <w:r>
        <w:t>7. Tiện ích</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Compare Text, String Beauty, Library</w:t>
            </w:r>
          </w:p>
        </w:tc>
        <w:tc>
          <w:tcPr>
            <w:tcW w:type="dxa" w:w="3969"/>
          </w:tcPr>
          <w:p>
            <w:pPr>
              <w:spacing w:after="20"/>
            </w:pPr>
            <w:r/>
            <w:r>
              <w:rPr>
                <w:b w:val="0"/>
                <w:sz w:val="16"/>
              </w:rPr>
              <w:t>Forms/CompareTextForm.cs, LibrarySnippetForm.cs; Controls/StringBeautyControl.cs; Services/DiffService.cs, SqlFormatterService.cs, SnippetLibraryService.cs; Web/Shell/stringbeauty.html, library.html</w:t>
            </w:r>
          </w:p>
        </w:tc>
        <w:tc>
          <w:tcPr>
            <w:tcW w:type="dxa" w:w="3855"/>
          </w:tcPr>
          <w:p>
            <w:pPr>
              <w:spacing w:after="20"/>
            </w:pPr>
            <w:r/>
            <w:r>
              <w:rPr>
                <w:b w:val="0"/>
                <w:sz w:val="16"/>
              </w:rPr>
              <w:t>DiffService = LCS tự viết.</w:t>
            </w:r>
          </w:p>
        </w:tc>
      </w:tr>
      <w:tr>
        <w:tc>
          <w:tcPr>
            <w:tcW w:type="dxa" w:w="2041"/>
          </w:tcPr>
          <w:p>
            <w:pPr>
              <w:spacing w:after="20"/>
            </w:pPr>
            <w:r/>
            <w:r>
              <w:rPr>
                <w:b/>
                <w:sz w:val="16"/>
              </w:rPr>
              <w:t>Script cart</w:t>
            </w:r>
          </w:p>
        </w:tc>
        <w:tc>
          <w:tcPr>
            <w:tcW w:type="dxa" w:w="3969"/>
          </w:tcPr>
          <w:p>
            <w:pPr>
              <w:spacing w:after="20"/>
            </w:pPr>
            <w:r/>
            <w:r>
              <w:rPr>
                <w:b w:val="0"/>
                <w:sz w:val="16"/>
              </w:rPr>
              <w:t>Services/ScriptFileService.cs; Forms/ScriptPopupForm.cs</w:t>
            </w:r>
          </w:p>
        </w:tc>
        <w:tc>
          <w:tcPr>
            <w:tcW w:type="dxa" w:w="3855"/>
          </w:tcPr>
          <w:p>
            <w:pPr>
              <w:spacing w:after="20"/>
            </w:pPr>
            <w:r/>
            <w:r>
              <w:rPr>
                <w:b w:val="0"/>
                <w:sz w:val="16"/>
              </w:rPr>
              <w:t>Add/View/Clear/Save/Copy Script trên topbar; Ctrl+Alt+Shift+A / V.</w:t>
            </w:r>
          </w:p>
        </w:tc>
      </w:tr>
      <w:tr>
        <w:tc>
          <w:tcPr>
            <w:tcW w:type="dxa" w:w="2041"/>
          </w:tcPr>
          <w:p>
            <w:pPr>
              <w:spacing w:after="20"/>
            </w:pPr>
            <w:r/>
            <w:r>
              <w:rPr>
                <w:b/>
                <w:sz w:val="16"/>
              </w:rPr>
              <w:t>Create *.rpt/*.xlsx, Create Processing, View Rpt in FEC</w:t>
            </w:r>
          </w:p>
        </w:tc>
        <w:tc>
          <w:tcPr>
            <w:tcW w:type="dxa" w:w="3969"/>
          </w:tcPr>
          <w:p>
            <w:pPr>
              <w:spacing w:after="20"/>
            </w:pPr>
            <w:r/>
            <w:r>
              <w:rPr>
                <w:b w:val="0"/>
                <w:sz w:val="16"/>
              </w:rPr>
              <w:t>Forms/CreateRptXlsxForm.cs, StubForm.cs; Services/XlsxExportService.cs</w:t>
            </w:r>
          </w:p>
        </w:tc>
        <w:tc>
          <w:tcPr>
            <w:tcW w:type="dxa" w:w="3855"/>
          </w:tcPr>
          <w:p>
            <w:pPr>
              <w:spacing w:after="20"/>
            </w:pPr>
            <w:r/>
            <w:r>
              <w:rPr>
                <w:b w:val="0"/>
                <w:sz w:val="16"/>
              </w:rPr>
              <w:t>Create Processing / View Rpt in FEC còn là StubForm (chưa làm).</w:t>
            </w:r>
          </w:p>
        </w:tc>
      </w:tr>
    </w:tbl>
    <w:p>
      <w:pPr>
        <w:spacing w:after="40"/>
      </w:pPr>
    </w:p>
    <w:p>
      <w:pPr>
        <w:pStyle w:val="Heading2"/>
      </w:pPr>
      <w:r>
        <w:t>9. Chế độ App / WinForms (không WebView2) — chỉ chạy khi UiMode.IsNative; chế độ Web giữ nguyên</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Chọn chế độ, khung chính</w:t>
            </w:r>
          </w:p>
        </w:tc>
        <w:tc>
          <w:tcPr>
            <w:tcW w:type="dxa" w:w="3969"/>
          </w:tcPr>
          <w:p>
            <w:pPr>
              <w:spacing w:after="20"/>
            </w:pPr>
            <w:r/>
            <w:r>
              <w:rPr>
                <w:b w:val="0"/>
                <w:sz w:val="16"/>
              </w:rPr>
              <w:t>UI/UiMode.cs; Forms/UiModeChooserForm.cs; Controls/NativeShellBars.cs (NativeTopBar, NativeStatusBar, BarFlow, MutedLabel, WrapLabel); Forms/NativeProjectPickerForm.cs</w:t>
            </w:r>
          </w:p>
        </w:tc>
        <w:tc>
          <w:tcPr>
            <w:tcW w:type="dxa" w:w="3855"/>
          </w:tcPr>
          <w:p>
            <w:pPr>
              <w:spacing w:after="20"/>
            </w:pPr>
            <w:r/>
            <w:r>
              <w:rPr>
                <w:b w:val="0"/>
                <w:sz w:val="16"/>
              </w:rPr>
              <w:t>--native / --web hoặc hỏi lúc mở (ui_mode.txt, ask_ui_mode.txt). MainForm.AddDocumentTab ở chế độ App áp theme TRƯỚC khi hiện tab (không nháy trắng).</w:t>
            </w:r>
          </w:p>
        </w:tc>
      </w:tr>
      <w:tr>
        <w:tc>
          <w:tcPr>
            <w:tcW w:type="dxa" w:w="2041"/>
          </w:tcPr>
          <w:p>
            <w:pPr>
              <w:spacing w:after="20"/>
            </w:pPr>
            <w:r/>
            <w:r>
              <w:rPr>
                <w:b/>
                <w:sz w:val="16"/>
              </w:rPr>
              <w:t>Trang native thay trang HTML</w:t>
            </w:r>
          </w:p>
        </w:tc>
        <w:tc>
          <w:tcPr>
            <w:tcW w:type="dxa" w:w="3969"/>
          </w:tcPr>
          <w:p>
            <w:pPr>
              <w:spacing w:after="20"/>
            </w:pPr>
            <w:r/>
            <w:r>
              <w:rPr>
                <w:b w:val="0"/>
                <w:sz w:val="16"/>
              </w:rPr>
              <w:t>Controls/NativePage.cs (NativePage + NativePages + JsCall); Controls/NativePages.Register.cs; Controls/NativePages.*.cs (GenUpdate, FileLookup, Connections, Bbxn, CfsDiag, Api, Note, Profiler...); Controls/NativeForm (Attach)</w:t>
            </w:r>
          </w:p>
        </w:tc>
        <w:tc>
          <w:tcPr>
            <w:tcW w:type="dxa" w:w="3855"/>
          </w:tcPr>
          <w:p>
            <w:pPr>
              <w:spacing w:after="20"/>
            </w:pPr>
            <w:r/>
            <w:r>
              <w:rPr>
                <w:b w:val="0"/>
                <w:sz w:val="16"/>
              </w:rPr>
              <w:t>WebBarHost ở chế độ App tự thay WebView2 bằng NativePage đã đăng ký → mọi control/form dùng WebBarHost chạy native không sửa logic. Trang nói đúng giao thức trang web: Dispatch("ns.fn", args) nhận lệnh C# gọi xuống, Post(new { action }) gửi lên. Thanh Dock Top tự cao theo NativePage.ContentHeight().</w:t>
            </w:r>
          </w:p>
        </w:tc>
      </w:tr>
      <w:tr>
        <w:tc>
          <w:tcPr>
            <w:tcW w:type="dxa" w:w="2041"/>
          </w:tcPr>
          <w:p>
            <w:pPr>
              <w:spacing w:after="20"/>
            </w:pPr>
            <w:r/>
            <w:r>
              <w:rPr>
                <w:b/>
                <w:sz w:val="16"/>
              </w:rPr>
              <w:t>Bộ control dùng chung (kit)</w:t>
            </w:r>
          </w:p>
        </w:tc>
        <w:tc>
          <w:tcPr>
            <w:tcW w:type="dxa" w:w="3969"/>
          </w:tcPr>
          <w:p>
            <w:pPr>
              <w:spacing w:after="20"/>
            </w:pPr>
            <w:r/>
            <w:r>
              <w:rPr>
                <w:b w:val="0"/>
                <w:sz w:val="16"/>
              </w:rPr>
              <w:t>Controls/NativeKit.cs (CardPanel, NK.*: Button, Input, Memo, FormGrid, Stack, GridRow, InputWithButton, ThemeList, ThemeTree/AddPath/SortTree, DarkScroll); Controls/NativeInputs.cs (RoundedInput, DropDownButton, SmoothListBox, ThemedListBox); Controls/PillButton.cs; UI/NativeSkin.cs</w:t>
            </w:r>
          </w:p>
        </w:tc>
        <w:tc>
          <w:tcPr>
            <w:tcW w:type="dxa" w:w="3855"/>
          </w:tcPr>
          <w:p>
            <w:pPr>
              <w:spacing w:after="20"/>
            </w:pPr>
            <w:r/>
            <w:r>
              <w:rPr>
                <w:b w:val="0"/>
                <w:sz w:val="16"/>
              </w:rPr>
              <w:t>Mọi kích thước qua NativeSkin.S(px) / RowHeight = DPI × UiScale.Factor (cùng hệ số với cỡ chữ). NK.GridRow = hàng chia cột tỉ lệ, không xuống dòng (weight 0 = cột vừa nội dung cho nhãn/nút); NK.Padded bọc hàng có lề. CardPanel: tiêu đề + chú thích chỉ chiếm phần trống tới cụm nút RightBar (hẹp → cắt "…" + tooltip, không đè nút). PillButton chế độ App nhờ control cha vẽ nền dưới góc bo và chặn bán kính &lt; nửa cạnh ngắn. SmoothListBox vẽ từng dòng qua ảnh đệm (không nháy). ThemeManager.Apply (native) tự: double-buffer, UseMnemonic=false, thanh cuộn tối. Chú thích di chuột: NK.Tip(control, text) — 1 ToolTip chung mỗi form (gắn khi control vào form, gỡ khi control Dispose); KHÔNG new ToolTip() cho từng nút. DropDownButton &gt; 12 mục mở khung danh sách (ToolStripDropDown + ThemedListBox, cao tối đa 18 dòng, thanh cuộn tối, lăn chuột / ↑↓ / Enter / Esc, mục chọn ở giữa) như &lt;select&gt; của Web; ≤ 12 mục vẫn là WebMenu.</w:t>
            </w:r>
          </w:p>
        </w:tc>
      </w:tr>
      <w:tr>
        <w:tc>
          <w:tcPr>
            <w:tcW w:type="dxa" w:w="2041"/>
          </w:tcPr>
          <w:p>
            <w:pPr>
              <w:spacing w:after="20"/>
            </w:pPr>
            <w:r/>
            <w:r>
              <w:rPr>
                <w:b/>
                <w:sz w:val="16"/>
              </w:rPr>
              <w:t>Tab native thay control WebView2</w:t>
            </w:r>
          </w:p>
        </w:tc>
        <w:tc>
          <w:tcPr>
            <w:tcW w:type="dxa" w:w="3969"/>
          </w:tcPr>
          <w:p>
            <w:pPr>
              <w:spacing w:after="20"/>
            </w:pPr>
            <w:r/>
            <w:r>
              <w:rPr>
                <w:b w:val="0"/>
                <w:sz w:val="16"/>
              </w:rPr>
              <w:t>Controls/NativeSqlControl.cs + NativeResultPane.cs + NativeSqlHints.cs + SqlScintilla.cs + SqlPeekPanel.cs; Services/SqlAiAssist.cs; Forms/SqlAiEditForm.cs; NativeLookupControl, NativeCommandPanel, NativeTableBar + NativeStructPanel, NativeAdvanceNoteControl, NativeCheckMailControl, NativeWeeklyMailControl, NativeCompareObjectsControl, NativeQueryHistoryControl, NativeStringBeautyControl; MonacoPreviewControl.Native.cs; NativeFindBar.cs</w:t>
            </w:r>
          </w:p>
        </w:tc>
        <w:tc>
          <w:tcPr>
            <w:tcW w:type="dxa" w:w="3855"/>
          </w:tcPr>
          <w:p>
            <w:pPr>
              <w:spacing w:after="20"/>
            </w:pPr>
            <w:r/>
            <w:r>
              <w:rPr>
                <w:b w:val="0"/>
                <w:sz w:val="16"/>
              </w:rPr>
              <w:t>MainForm chọn theo UiMode.IsNative. SQL Query: Scintilla; kết quả 2 kiểu Xếp chồng (kéo đổi cao từng bảng) / Từng tab như resultview.html; tab Pivot = trang sqlpivot.html (WebView tạo khi bấm Pivot, nhận diện bằng PivotDetector.DetectForScript); Ctrl+chuột phải chèn định nghĩa object lên đầu + GO. Note (New) (NativeAdvanceNoteControl) đủ như advnote.html: tick-tất-cả ở tiêu đề danh sách, gợi ý tên table (SuggestPopup, khớp đầu trước/chứa sau), Mở tất cả script, xem nội dung mục gói có tô màu SQL/FCode, Request Content tô như richreq.js, nhớ "Tách theo từng y/c" (AppSettings.NoteSplit). Tab SQL Query native đã ngang Web: Debug từng bước (StepPlan của SqlStepPlanner, breakpoint = marker Scintilla ở lề 1, dòng sắp chạy = marker nền + mũi tên, thanh Step/Continue/To cursor/Stop; F10, Ctrl+F10, Shift+F5), AI Ctrl+I (SqlAiEditForm) + ghost-text (SqlAiAssist dùng chung prompt/engine với Web; hiện thành annotation chữ xám dưới dòng con trỏ, Tab nhận, Esc bỏ, Alt+\ gọi tay, tự gợi ý ở procedure/function), F12 peek (SqlPeekPanel: F12 xem tiếp, Ctrl+F12 mở tab, Esc lùi), thanh nút tuỳ biến (RebuildBar đọc SqlBarLayout — chung file sqlbar_layout.json với Web, “Tùy chỉnh thanh…” dùng QuickAccessForm), Check Fields, kéo thả file .sql vào editor, cỡ chữ lưu chung (AppSettings.SqlEditorZoom). Gợi ý cột theo ngữ cảnh có sẵn từ NativeSqlHints (chạy sqlhints.js). Khác Web chủ ý: không có ghost chèn giữa dòng (Scintilla không hỗ trợ). Ctrl+S = lưu .sql (editor.save, mặc định Ctrl+S cả 2 chế độ), Ctrl+F = thanh tìm (editor.find — chỉ chế độ App: ShortcutDef.NativeDefault; Web dùng Ctrl+F của Monaco): NativeFindBar nổi góc trên-phải khung editor (rộng ≤ 420 px thiết kế, góc bo lấy nền editor qua UnderColor), không phân biệt hoa thường, quay vòng, "2/3", Enter/F3 · Shift+Enter · Esc. SqlScintilla.Configure chặn ký tự điều khiển (Ctrl+chữ chưa gắn lệnh từng chèn DC3/ACK) cho MỌI editor Scintilla — editor mới phải đi qua Configure.</w:t>
            </w:r>
          </w:p>
        </w:tc>
      </w:tr>
      <w:tr>
        <w:tc>
          <w:tcPr>
            <w:tcW w:type="dxa" w:w="2041"/>
          </w:tcPr>
          <w:p>
            <w:pPr>
              <w:spacing w:after="20"/>
            </w:pPr>
            <w:r/>
            <w:r>
              <w:rPr>
                <w:b/>
                <w:sz w:val="16"/>
              </w:rPr>
              <w:t>Tô màu code native (như Monaco)</w:t>
            </w:r>
          </w:p>
        </w:tc>
        <w:tc>
          <w:tcPr>
            <w:tcW w:type="dxa" w:w="3969"/>
          </w:tcPr>
          <w:p>
            <w:pPr>
              <w:spacing w:after="20"/>
            </w:pPr>
            <w:r/>
            <w:r>
              <w:rPr>
                <w:b w:val="0"/>
                <w:sz w:val="16"/>
              </w:rPr>
              <w:t>Controls/FcodeLexer.cs; Controls/SqlScintilla.cs</w:t>
            </w:r>
          </w:p>
        </w:tc>
        <w:tc>
          <w:tcPr>
            <w:tcW w:type="dxa" w:w="3855"/>
          </w:tcPr>
          <w:p>
            <w:pPr>
              <w:spacing w:after="20"/>
            </w:pPr>
            <w:r/>
            <w:r>
              <w:rPr>
                <w:b w:val="0"/>
                <w:sz w:val="16"/>
              </w:rPr>
              <w:t>FcodeLexer = bản C# luật fcode-language.js: CDATA trong script/clientScript = JS, command/action/processing = SQL, file mảnh đoán 1 lần; giá trị &lt;!ENTITY X "..."&gt; đoán SQL/JS theo chữ đầu (ENTITY_SQL_START/ENTITY_JS_START y hệt fcode-language.js, giá trị SYSTEM = chuỗi); exec &lt;tên&gt; = màu hàm, bảng tạm #x / sau into-from-join không tô hàm; màu đọc %AppData%\Bcode\viewer-theme.json. ApplySql = chế độ chỉ T-SQL cho tab SQL Query. Ngoặc ( [ { tô 3 màu theo cấp (màu bracket pair của Monaco), GO riêng dòng = nền đỏ, sp_/xp_ = màu hàm. Gỡ lexer bằng SCI_SETILEXER(null) rồi tô trong StyleNeeded + Restyle sau khi nạp chữ.</w:t>
            </w:r>
          </w:p>
        </w:tc>
      </w:tr>
      <w:tr>
        <w:tc>
          <w:tcPr>
            <w:tcW w:type="dxa" w:w="2041"/>
          </w:tcPr>
          <w:p>
            <w:pPr>
              <w:spacing w:after="20"/>
            </w:pPr>
            <w:r/>
            <w:r>
              <w:rPr>
                <w:b/>
                <w:sz w:val="16"/>
              </w:rPr>
              <w:t>Công cụ chưa có bản native (tự mở WebView2)</w:t>
            </w:r>
          </w:p>
        </w:tc>
        <w:tc>
          <w:tcPr>
            <w:tcW w:type="dxa" w:w="3969"/>
          </w:tcPr>
          <w:p>
            <w:pPr>
              <w:spacing w:after="20"/>
            </w:pPr>
            <w:r/>
            <w:r>
              <w:rPr>
                <w:b w:val="0"/>
                <w:sz w:val="16"/>
              </w:rPr>
              <w:t>fsgreq.html, createrpt.html, quickreport.html, quicklist.html, uitemplate.html, apischema.html (kiểm lại)</w:t>
            </w:r>
          </w:p>
        </w:tc>
        <w:tc>
          <w:tcPr>
            <w:tcW w:type="dxa" w:w="3855"/>
          </w:tcPr>
          <w:p>
            <w:pPr>
              <w:spacing w:after="20"/>
            </w:pPr>
            <w:r/>
            <w:r>
              <w:rPr>
                <w:b w:val="0"/>
                <w:sz w:val="16"/>
              </w:rPr>
              <w:t>Mở công cụ này ở chế độ App vẫn dựng WebView2 (lười, đóng tab là giải phóng).</w:t>
            </w:r>
          </w:p>
        </w:tc>
      </w:tr>
      <w:tr>
        <w:tc>
          <w:tcPr>
            <w:tcW w:type="dxa" w:w="2041"/>
          </w:tcPr>
          <w:p>
            <w:pPr>
              <w:spacing w:after="20"/>
            </w:pPr>
            <w:r/>
            <w:r>
              <w:rPr>
                <w:b/>
                <w:sz w:val="16"/>
              </w:rPr>
              <w:t>Cố ý giữ WebView ở chế độ App (user chọn 15/10/2026)</w:t>
            </w:r>
          </w:p>
        </w:tc>
        <w:tc>
          <w:tcPr>
            <w:tcW w:type="dxa" w:w="3969"/>
          </w:tcPr>
          <w:p>
            <w:pPr>
              <w:spacing w:after="20"/>
            </w:pPr>
            <w:r/>
            <w:r>
              <w:rPr>
                <w:b w:val="0"/>
                <w:sz w:val="16"/>
              </w:rPr>
              <w:t>Biên bản xác nhận (bbxn.html — dòng đăng ký BbxnPage đã comment ở NativePages.Register.cs); Check Mail (MainForm.OpenCheckMailTab luôn tạo CheckMailControl)</w:t>
            </w:r>
          </w:p>
        </w:tc>
        <w:tc>
          <w:tcPr>
            <w:tcW w:type="dxa" w:w="3855"/>
          </w:tcPr>
          <w:p>
            <w:pPr>
              <w:spacing w:after="20"/>
            </w:pPr>
            <w:r/>
            <w:r>
              <w:rPr>
                <w:b w:val="0"/>
                <w:sz w:val="16"/>
              </w:rPr>
              <w:t>Code native (NativePages.Bbxn.cs, NativeCheckMailControl.cs) giữ lại nhưng không dùng. Đừng chuyển lại sang native nếu user không yêu cầu.</w:t>
            </w:r>
          </w:p>
        </w:tc>
      </w:tr>
    </w:tbl>
    <w:p>
      <w:pPr>
        <w:spacing w:after="40"/>
      </w:pPr>
    </w:p>
    <w:p>
      <w:r>
        <w:br w:type="page"/>
      </w:r>
    </w:p>
    <w:p>
      <w:pPr>
        <w:pStyle w:val="Heading1"/>
      </w:pPr>
      <w:r>
        <w:t>G. BcodeViewer.App — tính năng &amp; file</w:t>
      </w:r>
    </w:p>
    <w:p>
      <w:pPr>
        <w:spacing w:after="80"/>
      </w:pPr>
      <w:r>
        <w:rPr>
          <w:b w:val="0"/>
          <w:sz w:val="20"/>
        </w:rPr>
        <w:t>Đường dẫn tương đối trong src/BcodeViewer.App/. Web/* = trang chạy trong WebView2; Host/* = C# phía host.</w:t>
      </w:r>
    </w:p>
    <w:p>
      <w:pPr>
        <w:pStyle w:val="Heading2"/>
      </w:pPr>
      <w:r>
        <w:t>1. Soạn thảo lõi</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Monaco nhiều tab, mở/lưu</w:t>
            </w:r>
          </w:p>
        </w:tc>
        <w:tc>
          <w:tcPr>
            <w:tcW w:type="dxa" w:w="3969"/>
          </w:tcPr>
          <w:p>
            <w:pPr>
              <w:spacing w:after="20"/>
            </w:pPr>
            <w:r/>
            <w:r>
              <w:rPr>
                <w:b w:val="0"/>
                <w:sz w:val="16"/>
              </w:rPr>
              <w:t>Web/editor.js, tabs.js, index.html; Host/EditorBridge.BeginReadFile/BeginWriteFile/BeginSaveWithHistory</w:t>
            </w:r>
          </w:p>
        </w:tc>
        <w:tc>
          <w:tcPr>
            <w:tcW w:type="dxa" w:w="3855"/>
          </w:tcPr>
          <w:p>
            <w:pPr>
              <w:spacing w:after="20"/>
            </w:pPr>
            <w:r/>
            <w:r>
              <w:rPr>
                <w:b w:val="0"/>
                <w:sz w:val="16"/>
              </w:rPr>
              <w:t>Giữ nguyên encoding gốc theo BOM (file .f UTF-16). Lưu kèm snapshot local history. Đổi tab (Ctrl+Tab) phải nhẹ: editor.activateDoc chỉ gọi tabs.setActive (đổi tô sáng, không vẽ lại thanh) và giữ cỡ chữ (_fitHoldUntil — không tự co chữ do đổi model); host MainForm.OnFileOpened đi đường nhanh CanSwitchTreeInPlace → PushShellActive/shell.setActive (không dựng lại + gửi lại cả cây); RecentFilesStore.Save ghi nền (Flush lúc đóng), WorkspaceConnection cache settings.json theo giờ sửa.</w:t>
            </w:r>
          </w:p>
        </w:tc>
      </w:tr>
      <w:tr>
        <w:tc>
          <w:tcPr>
            <w:tcW w:type="dxa" w:w="2041"/>
          </w:tcPr>
          <w:p>
            <w:pPr>
              <w:spacing w:after="20"/>
            </w:pPr>
            <w:r/>
            <w:r>
              <w:rPr>
                <w:b/>
                <w:sz w:val="16"/>
              </w:rPr>
              <w:t>Cú pháp FCode XML</w:t>
            </w:r>
          </w:p>
        </w:tc>
        <w:tc>
          <w:tcPr>
            <w:tcW w:type="dxa" w:w="3969"/>
          </w:tcPr>
          <w:p>
            <w:pPr>
              <w:spacing w:after="20"/>
            </w:pPr>
            <w:r/>
            <w:r>
              <w:rPr>
                <w:b w:val="0"/>
                <w:sz w:val="16"/>
              </w:rPr>
              <w:t>Web/fcode-language.js</w:t>
            </w:r>
          </w:p>
        </w:tc>
        <w:tc>
          <w:tcPr>
            <w:tcW w:type="dxa" w:w="3855"/>
          </w:tcPr>
          <w:p>
            <w:pPr>
              <w:spacing w:after="20"/>
            </w:pPr>
            <w:r/>
            <w:r>
              <w:rPr>
                <w:b w:val="0"/>
                <w:sz w:val="16"/>
              </w:rPr>
              <w:t>JS / T-SQL / CSS tô màu trong các khối của XML.</w:t>
            </w:r>
          </w:p>
        </w:tc>
      </w:tr>
      <w:tr>
        <w:tc>
          <w:tcPr>
            <w:tcW w:type="dxa" w:w="2041"/>
          </w:tcPr>
          <w:p>
            <w:pPr>
              <w:spacing w:after="20"/>
            </w:pPr>
            <w:r/>
            <w:r>
              <w:rPr>
                <w:b/>
                <w:sz w:val="16"/>
              </w:rPr>
              <w:t>Outline, Go to Definition, Ctrl+G</w:t>
            </w:r>
          </w:p>
        </w:tc>
        <w:tc>
          <w:tcPr>
            <w:tcW w:type="dxa" w:w="3969"/>
          </w:tcPr>
          <w:p>
            <w:pPr>
              <w:spacing w:after="20"/>
            </w:pPr>
            <w:r/>
            <w:r>
              <w:rPr>
                <w:b w:val="0"/>
                <w:sz w:val="16"/>
              </w:rPr>
              <w:t>Web/outline.js, goto.js</w:t>
            </w:r>
          </w:p>
        </w:tc>
        <w:tc>
          <w:tcPr>
            <w:tcW w:type="dxa" w:w="3855"/>
          </w:tcPr>
          <w:p>
            <w:pPr>
              <w:spacing w:after="20"/>
            </w:pPr>
            <w:r/>
            <w:r>
              <w:rPr>
                <w:b w:val="0"/>
                <w:sz w:val="16"/>
              </w:rPr>
              <w:t>Ctrl+G liệt kê tag controller; Shift+F12 tìm tham chiếu.</w:t>
            </w:r>
          </w:p>
        </w:tc>
      </w:tr>
      <w:tr>
        <w:tc>
          <w:tcPr>
            <w:tcW w:type="dxa" w:w="2041"/>
          </w:tcPr>
          <w:p>
            <w:pPr>
              <w:spacing w:after="20"/>
            </w:pPr>
            <w:r/>
            <w:r>
              <w:rPr>
                <w:b/>
                <w:sz w:val="16"/>
              </w:rPr>
              <w:t>Menu chuột phải kiểu FCode</w:t>
            </w:r>
          </w:p>
        </w:tc>
        <w:tc>
          <w:tcPr>
            <w:tcW w:type="dxa" w:w="3969"/>
          </w:tcPr>
          <w:p>
            <w:pPr>
              <w:spacing w:after="20"/>
            </w:pPr>
            <w:r/>
            <w:r>
              <w:rPr>
                <w:b w:val="0"/>
                <w:sz w:val="16"/>
              </w:rPr>
              <w:t>Web/contextmenu.js</w:t>
            </w:r>
          </w:p>
        </w:tc>
        <w:tc>
          <w:tcPr>
            <w:tcW w:type="dxa" w:w="3855"/>
          </w:tcPr>
          <w:p>
            <w:pPr>
              <w:spacing w:after="20"/>
            </w:pPr>
            <w:r/>
            <w:r>
              <w:rPr>
                <w:b w:val="0"/>
                <w:sz w:val="16"/>
              </w:rPr>
              <w:t>Goto Response/Command/Function (F11), Goto Function (F11 tại con trỏ), Goto File: &lt;controller&gt; (chỉ trên dòng &lt;items controller="X"&gt;), Open Folder &gt; (Images, App_Data\Controllers\Options|Lookup|Templates…) + Image File &gt;, Open File Config, Chạy SQL, Dịch caption (Ctrl+Alt+T), Clone file, Get Hash Source, Ctrl+I (AI). Phần mở thư mục/file chạy qua EditorBridge (host).</w:t>
            </w:r>
          </w:p>
        </w:tc>
      </w:tr>
      <w:tr>
        <w:tc>
          <w:tcPr>
            <w:tcW w:type="dxa" w:w="2041"/>
          </w:tcPr>
          <w:p>
            <w:pPr>
              <w:spacing w:after="20"/>
            </w:pPr>
            <w:r/>
            <w:r>
              <w:rPr>
                <w:b/>
                <w:sz w:val="16"/>
              </w:rPr>
              <w:t>Lịch sử cục bộ + lịch sử chung + diff + phát hiện file đổi</w:t>
            </w:r>
          </w:p>
        </w:tc>
        <w:tc>
          <w:tcPr>
            <w:tcW w:type="dxa" w:w="3969"/>
          </w:tcPr>
          <w:p>
            <w:pPr>
              <w:spacing w:after="20"/>
            </w:pPr>
            <w:r/>
            <w:r>
              <w:rPr>
                <w:b w:val="0"/>
                <w:sz w:val="16"/>
              </w:rPr>
              <w:t>Web/history.js; Settings/LocalHistoryStore.cs, SharedHistoryStore.cs; EditorBridge.BeginGetFileHistory/GetHistorySnapshot/GetFileWriteTimeUtc</w:t>
            </w:r>
          </w:p>
        </w:tc>
        <w:tc>
          <w:tcPr>
            <w:tcW w:type="dxa" w:w="3855"/>
          </w:tcPr>
          <w:p>
            <w:pPr>
              <w:spacing w:after="20"/>
            </w:pPr>
            <w:r/>
            <w:r>
              <w:rPr>
                <w:b w:val="0"/>
                <w:sz w:val="16"/>
              </w:rPr>
              <w:t>LocalHistoryStore = chỉ trên máy người sửa. SharedHistoryStore = lịch sử CHUNG đặt trong dự án (thư mục "History" mà Bcode dùng cho lịch sử procedure, dưới "_files") để mọi máy cùng thấy, có ghi ai sửa.</w:t>
            </w:r>
          </w:p>
        </w:tc>
      </w:tr>
      <w:tr>
        <w:tc>
          <w:tcPr>
            <w:tcW w:type="dxa" w:w="2041"/>
          </w:tcPr>
          <w:p>
            <w:pPr>
              <w:spacing w:after="20"/>
            </w:pPr>
            <w:r/>
            <w:r>
              <w:rPr>
                <w:b/>
                <w:sz w:val="16"/>
              </w:rPr>
              <w:t>Quick Open (Ctrl+P), chọn tab nhanh</w:t>
            </w:r>
          </w:p>
        </w:tc>
        <w:tc>
          <w:tcPr>
            <w:tcW w:type="dxa" w:w="3969"/>
          </w:tcPr>
          <w:p>
            <w:pPr>
              <w:spacing w:after="20"/>
            </w:pPr>
            <w:r/>
            <w:r>
              <w:rPr>
                <w:b w:val="0"/>
                <w:sz w:val="16"/>
              </w:rPr>
              <w:t>Web/quickopen.js, tabswitcher.js; editor.js (cycleTab); EditorBridge.BeginListFiles</w:t>
            </w:r>
          </w:p>
        </w:tc>
        <w:tc>
          <w:tcPr>
            <w:tcW w:type="dxa" w:w="3855"/>
          </w:tcPr>
          <w:p>
            <w:pPr>
              <w:spacing w:after="20"/>
            </w:pPr>
            <w:r/>
            <w:r>
              <w:rPr>
                <w:b w:val="0"/>
                <w:sz w:val="16"/>
              </w:rPr>
              <w:t>Danh sách file do host quét (có cache), trang chỉ lọc. Ctrl+Tab bấm nhanh như Bcode: Settings → Bố cục → "Ctrl+Tab bấm nhanh" = Tab tới (A→B→C) hoặc Tab song song (A⇄B, theo MRU) — lưu ở layout.tabSwitchMode; giữ Ctrl rồi Tab = hộp chọn tab.</w:t>
            </w:r>
          </w:p>
        </w:tc>
      </w:tr>
      <w:tr>
        <w:tc>
          <w:tcPr>
            <w:tcW w:type="dxa" w:w="2041"/>
          </w:tcPr>
          <w:p>
            <w:pPr>
              <w:spacing w:after="20"/>
            </w:pPr>
            <w:r/>
            <w:r>
              <w:rPr>
                <w:b/>
                <w:sz w:val="16"/>
              </w:rPr>
              <w:t>Dịch caption v → e + Từ điển dịch</w:t>
            </w:r>
          </w:p>
        </w:tc>
        <w:tc>
          <w:tcPr>
            <w:tcW w:type="dxa" w:w="3969"/>
          </w:tcPr>
          <w:p>
            <w:pPr>
              <w:spacing w:after="20"/>
            </w:pPr>
            <w:r/>
            <w:r>
              <w:rPr>
                <w:b w:val="0"/>
                <w:sz w:val="16"/>
              </w:rPr>
              <w:t>Host/CaptionTranslator.cs; Settings/TranslateDictionary.cs; EditorBridge.BeginTranslateCaptions/Begin*TranslateDict; Web/contextmenu.js (showTranslateHeaders, showTranslateDictionary)</w:t>
            </w:r>
          </w:p>
        </w:tc>
        <w:tc>
          <w:tcPr>
            <w:tcW w:type="dxa" w:w="3855"/>
          </w:tcPr>
          <w:p>
            <w:pPr>
              <w:spacing w:after="20"/>
            </w:pPr>
            <w:r/>
            <w:r>
              <w:rPr>
                <w:b w:val="0"/>
                <w:sz w:val="16"/>
              </w:rPr>
              <w:t>Engine google (không key) / gemini / claude chọn ở Settings. Sang English: tra Từ điển dịch TRƯỚC — viewer-translate-dict.json của người dùng thắng từ có sẵn (header.xml, HeaderDictionary.json link từ Bcode.App, quicklist-headers.json, Vocab/Abbr chép từ HeaderTranslator) — chỉ caption không có mới gửi engine. Khớp bỏ hoa/khoảng trắng/: cuối; bỏ dấu chỉ khi caption gõ không dấu; ghép cụm dài nhất + tiền tố Mã X → X Code. Hộp Từ điển dịch: menu Actions, phím tool.translateDict (keys.js, mặc định trống); nút Lưu vào từ điển trong hộp Dịch caption.</w:t>
            </w:r>
          </w:p>
        </w:tc>
      </w:tr>
    </w:tbl>
    <w:p>
      <w:pPr>
        <w:spacing w:after="40"/>
      </w:pPr>
    </w:p>
    <w:p>
      <w:pPr>
        <w:pStyle w:val="Heading2"/>
      </w:pPr>
      <w:r>
        <w:t>2. IntelliSense (4 lớp) — Web/completion.js</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Lớp 1: Hint Code + snippet FCodeViewer</w:t>
            </w:r>
          </w:p>
        </w:tc>
        <w:tc>
          <w:tcPr>
            <w:tcW w:type="dxa" w:w="3969"/>
          </w:tcPr>
          <w:p>
            <w:pPr>
              <w:spacing w:after="20"/>
            </w:pPr>
            <w:r/>
            <w:r>
              <w:rPr>
                <w:b w:val="0"/>
                <w:sz w:val="16"/>
              </w:rPr>
              <w:t>Settings/HintSnippetStore.cs, FcodeXmlSnippets.cs; Assets/snippets/*.xml; Web/templates.js</w:t>
            </w:r>
          </w:p>
        </w:tc>
        <w:tc>
          <w:tcPr>
            <w:tcW w:type="dxa" w:w="3855"/>
          </w:tcPr>
          <w:p>
            <w:pPr>
              <w:spacing w:after="20"/>
            </w:pPr>
            <w:r/>
            <w:r>
              <w:rPr>
                <w:b w:val="0"/>
                <w:sz w:val="16"/>
              </w:rPr>
              <w:t>Đồng bộ, không gọi mạng. Thư mục dùng chung đặt ở Settings. Gợi ý gọi do gõ DẤU CÁCH (completion.js isSpaceTrigger): XML chỉ khi đang ở chỗ gõ thuộc tính của thẻ mở (OPEN_TAG_ATTR_POS), SQL chỉ sau từ khoá mở mệnh đề / dấu phẩy / toán tử (SQL_SPACE_TRIGGER) — thoát trước docFacts (~15 lượt quét cả file). Snippet tính $[#FIELD#] lười.</w:t>
            </w:r>
          </w:p>
        </w:tc>
      </w:tr>
      <w:tr>
        <w:tc>
          <w:tcPr>
            <w:tcW w:type="dxa" w:w="2041"/>
          </w:tcPr>
          <w:p>
            <w:pPr>
              <w:spacing w:after="20"/>
            </w:pPr>
            <w:r/>
            <w:r>
              <w:rPr>
                <w:b/>
                <w:sz w:val="16"/>
              </w:rPr>
              <w:t>Lớp 2: cấu trúc XML + structural ghost</w:t>
            </w:r>
          </w:p>
        </w:tc>
        <w:tc>
          <w:tcPr>
            <w:tcW w:type="dxa" w:w="3969"/>
          </w:tcPr>
          <w:p>
            <w:pPr>
              <w:spacing w:after="20"/>
            </w:pPr>
            <w:r/>
            <w:r>
              <w:rPr>
                <w:b w:val="0"/>
                <w:sz w:val="16"/>
              </w:rPr>
              <w:t>completion.js (provideXml, structuralGhost); Settings/FcodeFieldDictionary.cs; EditorBridge.GetFieldTemplates</w:t>
            </w:r>
          </w:p>
        </w:tc>
        <w:tc>
          <w:tcPr>
            <w:tcW w:type="dxa" w:w="3855"/>
          </w:tcPr>
          <w:p>
            <w:pPr>
              <w:spacing w:after="20"/>
            </w:pPr>
            <w:r/>
            <w:r>
              <w:rPr>
                <w:b w:val="0"/>
                <w:sz w:val="16"/>
              </w:rPr>
              <w:t>Từ điển field (header.xml): gõ f.ma_kh + Enter.</w:t>
            </w:r>
          </w:p>
        </w:tc>
      </w:tr>
      <w:tr>
        <w:tc>
          <w:tcPr>
            <w:tcW w:type="dxa" w:w="2041"/>
          </w:tcPr>
          <w:p>
            <w:pPr>
              <w:spacing w:after="20"/>
            </w:pPr>
            <w:r/>
            <w:r>
              <w:rPr>
                <w:b/>
                <w:sz w:val="16"/>
              </w:rPr>
              <w:t>Lớp 3: SQL schema</w:t>
            </w:r>
          </w:p>
        </w:tc>
        <w:tc>
          <w:tcPr>
            <w:tcW w:type="dxa" w:w="3969"/>
          </w:tcPr>
          <w:p>
            <w:pPr>
              <w:spacing w:after="20"/>
            </w:pPr>
            <w:r/>
            <w:r>
              <w:rPr>
                <w:b w:val="0"/>
                <w:sz w:val="16"/>
              </w:rPr>
              <w:t>Host/SqlSchemaService.cs, WorkspaceConnection.cs; EditorBridge.BeginGetSqlTables/Columns</w:t>
            </w:r>
          </w:p>
        </w:tc>
        <w:tc>
          <w:tcPr>
            <w:tcW w:type="dxa" w:w="3855"/>
          </w:tcPr>
          <w:p>
            <w:pPr>
              <w:spacing w:after="20"/>
            </w:pPr>
            <w:r/>
            <w:r>
              <w:rPr>
                <w:b w:val="0"/>
                <w:sz w:val="16"/>
              </w:rPr>
              <w:t>Chỉ chạy khi con trỏ ở vùng SQL; đọc chung workspace của Bcode.</w:t>
            </w:r>
          </w:p>
        </w:tc>
      </w:tr>
      <w:tr>
        <w:tc>
          <w:tcPr>
            <w:tcW w:type="dxa" w:w="2041"/>
          </w:tcPr>
          <w:p>
            <w:pPr>
              <w:spacing w:after="20"/>
            </w:pPr>
            <w:r/>
            <w:r>
              <w:rPr>
                <w:b/>
                <w:sz w:val="16"/>
              </w:rPr>
              <w:t>Lớp 4: AI ghost text</w:t>
            </w:r>
          </w:p>
        </w:tc>
        <w:tc>
          <w:tcPr>
            <w:tcW w:type="dxa" w:w="3969"/>
          </w:tcPr>
          <w:p>
            <w:pPr>
              <w:spacing w:after="20"/>
            </w:pPr>
            <w:r/>
            <w:r>
              <w:rPr>
                <w:b w:val="0"/>
                <w:sz w:val="16"/>
              </w:rPr>
              <w:t>Host/ClaudeChatService.cs; EditorBridge.BeginInlineCompletion; Settings/CompletionPromptConfig.cs (Config/*.txt)</w:t>
            </w:r>
          </w:p>
        </w:tc>
        <w:tc>
          <w:tcPr>
            <w:tcW w:type="dxa" w:w="3855"/>
          </w:tcPr>
          <w:p>
            <w:pPr>
              <w:spacing w:after="20"/>
            </w:pPr>
            <w:r/>
            <w:r>
              <w:rPr>
                <w:b w:val="0"/>
                <w:sz w:val="16"/>
              </w:rPr>
              <w:t>Debounce 400 ms; cache 400 ký tự cuối; system prompt sửa trong Config/common|xml|sql|js|css.txt cạnh exe, không cần build.</w:t>
            </w:r>
          </w:p>
        </w:tc>
      </w:tr>
    </w:tbl>
    <w:p>
      <w:pPr>
        <w:spacing w:after="40"/>
      </w:pPr>
    </w:p>
    <w:p>
      <w:pPr>
        <w:pStyle w:val="Heading2"/>
      </w:pPr>
      <w:r>
        <w:t>3. Entity &amp; kiểm tra</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F12 / Peek &amp;Entity; xuyên include</w:t>
            </w:r>
          </w:p>
        </w:tc>
        <w:tc>
          <w:tcPr>
            <w:tcW w:type="dxa" w:w="3969"/>
          </w:tcPr>
          <w:p>
            <w:pPr>
              <w:spacing w:after="20"/>
            </w:pPr>
            <w:r/>
            <w:r>
              <w:rPr>
                <w:b w:val="0"/>
                <w:sz w:val="16"/>
              </w:rPr>
              <w:t>Web/entity.js; Host/IncludeTree.cs; EditorBridge.BeginReadFiles/BeginReadIncludeTree</w:t>
            </w:r>
          </w:p>
        </w:tc>
        <w:tc>
          <w:tcPr>
            <w:tcW w:type="dxa" w:w="3855"/>
          </w:tcPr>
          <w:p>
            <w:pPr>
              <w:spacing w:after="20"/>
            </w:pPr>
            <w:r/>
            <w:r>
              <w:rPr>
                <w:b w:val="0"/>
                <w:sz w:val="16"/>
              </w:rPr>
              <w:t>Độ sâu include tới 64; fallback tìm toàn project; cache theo tên. Công tắc %Conditional...; khai ở file khác (lookupParamValue): nhớ theo từng ngữ cảnh file+DOCTYPE (12 gần nhất) + noGlobalDecls nhớ khai báo từng file include, nhường luồng mỗi 40 file — trước đây Ctrl+Tab khi đang mở xem trước Dir (Alt+P) đứng trang 2–10+ s.</w:t>
            </w:r>
          </w:p>
        </w:tc>
      </w:tr>
      <w:tr>
        <w:tc>
          <w:tcPr>
            <w:tcW w:type="dxa" w:w="2041"/>
          </w:tcPr>
          <w:p>
            <w:pPr>
              <w:spacing w:after="20"/>
            </w:pPr>
            <w:r/>
            <w:r>
              <w:rPr>
                <w:b/>
                <w:sz w:val="16"/>
              </w:rPr>
              <w:t>Problems</w:t>
            </w:r>
          </w:p>
        </w:tc>
        <w:tc>
          <w:tcPr>
            <w:tcW w:type="dxa" w:w="3969"/>
          </w:tcPr>
          <w:p>
            <w:pPr>
              <w:spacing w:after="20"/>
            </w:pPr>
            <w:r/>
            <w:r>
              <w:rPr>
                <w:b w:val="0"/>
                <w:sz w:val="16"/>
              </w:rPr>
              <w:t>Web/problems.js, problems-worker.js (Web Worker); dock.js</w:t>
            </w:r>
          </w:p>
        </w:tc>
        <w:tc>
          <w:tcPr>
            <w:tcW w:type="dxa" w:w="3855"/>
          </w:tcPr>
          <w:p>
            <w:pPr>
              <w:spacing w:after="20"/>
            </w:pPr>
            <w:r/>
            <w:r>
              <w:rPr>
                <w:b w:val="0"/>
                <w:sz w:val="16"/>
              </w:rPr>
              <w:t>XML sai, số biến [item], thiếu entity/include, trùng field. Kiểm tra chạy nền: tra entity theo CHÍNH file đang kiểm (bcodeEntity.resolveTop(name, path, text), file gốc truyền xuống tới lookupParamValue) — không theo "file đang mở" (Ctrl+Tab giữa chừng từng báo thiếu %X; giả); kết quả lượt đã bị thay không được nhớ.</w:t>
            </w:r>
          </w:p>
        </w:tc>
      </w:tr>
      <w:tr>
        <w:tc>
          <w:tcPr>
            <w:tcW w:type="dxa" w:w="2041"/>
          </w:tcPr>
          <w:p>
            <w:pPr>
              <w:spacing w:after="20"/>
            </w:pPr>
            <w:r/>
            <w:r>
              <w:rPr>
                <w:b/>
                <w:sz w:val="16"/>
              </w:rPr>
              <w:t>Find / Replace in Files</w:t>
            </w:r>
          </w:p>
        </w:tc>
        <w:tc>
          <w:tcPr>
            <w:tcW w:type="dxa" w:w="3969"/>
          </w:tcPr>
          <w:p>
            <w:pPr>
              <w:spacing w:after="20"/>
            </w:pPr>
            <w:r/>
            <w:r>
              <w:rPr>
                <w:b w:val="0"/>
                <w:sz w:val="16"/>
              </w:rPr>
              <w:t>Web/search.js; Host/WorkspaceSearchService.cs; EditorBridge.BeginSearchWorkspace/BeginReplaceInWorkspace</w:t>
            </w:r>
          </w:p>
        </w:tc>
        <w:tc>
          <w:tcPr>
            <w:tcW w:type="dxa" w:w="3855"/>
          </w:tcPr>
          <w:p>
            <w:pPr>
              <w:spacing w:after="20"/>
            </w:pPr>
            <w:r/>
            <w:r>
              <w:rPr>
                <w:b w:val="0"/>
                <w:sz w:val="16"/>
              </w:rPr>
            </w:r>
          </w:p>
        </w:tc>
      </w:tr>
      <w:tr>
        <w:tc>
          <w:tcPr>
            <w:tcW w:type="dxa" w:w="2041"/>
          </w:tcPr>
          <w:p>
            <w:pPr>
              <w:spacing w:after="20"/>
            </w:pPr>
            <w:r/>
            <w:r>
              <w:rPr>
                <w:b/>
                <w:sz w:val="16"/>
              </w:rPr>
              <w:t>Check Field (kiểu FCodeViewer)</w:t>
            </w:r>
          </w:p>
        </w:tc>
        <w:tc>
          <w:tcPr>
            <w:tcW w:type="dxa" w:w="3969"/>
          </w:tcPr>
          <w:p>
            <w:pPr>
              <w:spacing w:after="20"/>
            </w:pPr>
            <w:r/>
            <w:r>
              <w:rPr>
                <w:b w:val="0"/>
                <w:sz w:val="16"/>
              </w:rPr>
              <w:t>Web/checkfield.js (BcodeCheckField)</w:t>
            </w:r>
          </w:p>
        </w:tc>
        <w:tc>
          <w:tcPr>
            <w:tcW w:type="dxa" w:w="3855"/>
          </w:tcPr>
          <w:p>
            <w:pPr>
              <w:spacing w:after="20"/>
            </w:pPr>
            <w:r/>
            <w:r>
              <w:rPr>
                <w:b w:val="0"/>
                <w:sz w:val="16"/>
              </w:rPr>
              <w:t>Đọc &lt;fields&gt; của file Grid / Dir đang mở, đối chiếu &lt;views&gt; (Grid: &lt;field name&gt;; Dir: [biến] trong &lt;item&gt;): Declare · Duplicate Declare · Allow Contain · View · Duplicate View, kèm đoạn XML view để copy. Tab Header: HeaderV/HeaderE; Grid tick/bỏ tick cột View để thêm/bớt &lt;field name&gt;. Chỉ đọc source đang mở; sửa đều qua editor (Ctrl+Z được).</w:t>
            </w:r>
          </w:p>
        </w:tc>
      </w:tr>
    </w:tbl>
    <w:p>
      <w:pPr>
        <w:spacing w:after="40"/>
      </w:pPr>
    </w:p>
    <w:p>
      <w:pPr>
        <w:pStyle w:val="Heading2"/>
      </w:pPr>
      <w:r>
        <w:t>4. Xem trước &amp; chạy</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Xem trước Dir (Alt+P)</w:t>
            </w:r>
          </w:p>
        </w:tc>
        <w:tc>
          <w:tcPr>
            <w:tcW w:type="dxa" w:w="3969"/>
          </w:tcPr>
          <w:p>
            <w:pPr>
              <w:spacing w:after="20"/>
            </w:pPr>
            <w:r/>
            <w:r>
              <w:rPr>
                <w:b w:val="0"/>
                <w:sz w:val="16"/>
              </w:rPr>
              <w:t>Web/dirpreview.js, dirview.js</w:t>
            </w:r>
          </w:p>
        </w:tc>
        <w:tc>
          <w:tcPr>
            <w:tcW w:type="dxa" w:w="3855"/>
          </w:tcPr>
          <w:p>
            <w:pPr>
              <w:spacing w:after="20"/>
            </w:pPr>
            <w:r/>
            <w:r>
              <w:rPr>
                <w:b w:val="0"/>
                <w:sz w:val="16"/>
              </w:rPr>
              <w:t>Dựng form FormTable từ source; file dùng chung với Bcode.ScreenDesigner. layoutSignature (DOCTYPE + &lt;fields&gt; bỏ CDATA + &lt;views&gt; + &lt;title&gt; + file): giống lần vẽ trước thì bỏ qua (sửa &lt;script&gt;/&lt;command&gt;... không dựng lại; ⟳ = ép vẽ). Lượt vẽ mang docPath/docText của chính file (tra entity, Grid kèm theo, khoá expMemo) — không theo file đang mở.</w:t>
            </w:r>
          </w:p>
        </w:tc>
      </w:tr>
      <w:tr>
        <w:tc>
          <w:tcPr>
            <w:tcW w:type="dxa" w:w="2041"/>
          </w:tcPr>
          <w:p>
            <w:pPr>
              <w:spacing w:after="20"/>
            </w:pPr>
            <w:r/>
            <w:r>
              <w:rPr>
                <w:b/>
                <w:sz w:val="16"/>
              </w:rPr>
              <w:t>Xem trước mail/SMS mẫu (Alt+P ở Message.xml...)</w:t>
            </w:r>
          </w:p>
        </w:tc>
        <w:tc>
          <w:tcPr>
            <w:tcW w:type="dxa" w:w="3969"/>
          </w:tcPr>
          <w:p>
            <w:pPr>
              <w:spacing w:after="20"/>
            </w:pPr>
            <w:r/>
            <w:r>
              <w:rPr>
                <w:b w:val="0"/>
                <w:sz w:val="16"/>
              </w:rPr>
              <w:t>Web/mailpreview.js</w:t>
            </w:r>
          </w:p>
        </w:tc>
        <w:tc>
          <w:tcPr>
            <w:tcW w:type="dxa" w:w="3855"/>
          </w:tcPr>
          <w:p>
            <w:pPr>
              <w:spacing w:after="20"/>
            </w:pPr>
            <w:r/>
            <w:r>
              <w:rPr>
                <w:b w:val="0"/>
                <w:sz w:val="16"/>
              </w:rPr>
            </w:r>
          </w:p>
        </w:tc>
      </w:tr>
      <w:tr>
        <w:tc>
          <w:tcPr>
            <w:tcW w:type="dxa" w:w="2041"/>
          </w:tcPr>
          <w:p>
            <w:pPr>
              <w:spacing w:after="20"/>
            </w:pPr>
            <w:r/>
            <w:r>
              <w:rPr>
                <w:b/>
                <w:sz w:val="16"/>
              </w:rPr>
              <w:t>Chạy SQL trong file</w:t>
            </w:r>
          </w:p>
        </w:tc>
        <w:tc>
          <w:tcPr>
            <w:tcW w:type="dxa" w:w="3969"/>
          </w:tcPr>
          <w:p>
            <w:pPr>
              <w:spacing w:after="20"/>
            </w:pPr>
            <w:r/>
            <w:r>
              <w:rPr>
                <w:b w:val="0"/>
                <w:sz w:val="16"/>
              </w:rPr>
              <w:t>Web/sqlrun.js; Host/SqlRunnerService.cs; EditorBridge.InspectSql/StartSql/PollSql/CancelSql/SendSqlToBcode</w:t>
            </w:r>
          </w:p>
        </w:tc>
        <w:tc>
          <w:tcPr>
            <w:tcW w:type="dxa" w:w="3855"/>
          </w:tcPr>
          <w:p>
            <w:pPr>
              <w:spacing w:after="20"/>
            </w:pPr>
            <w:r/>
            <w:r>
              <w:rPr>
                <w:b w:val="0"/>
                <w:sz w:val="16"/>
              </w:rPr>
              <w:t>Ctrl+Enter; ghi INSERT/UPDATE/DELETE/EXEC mặc định TẮT; "Debug trong Bcode" gửi script sang Bcode.</w:t>
            </w:r>
          </w:p>
        </w:tc>
      </w:tr>
      <w:tr>
        <w:tc>
          <w:tcPr>
            <w:tcW w:type="dxa" w:w="2041"/>
          </w:tcPr>
          <w:p>
            <w:pPr>
              <w:spacing w:after="20"/>
            </w:pPr>
            <w:r/>
            <w:r>
              <w:rPr>
                <w:b/>
                <w:sz w:val="16"/>
              </w:rPr>
              <w:t>F5: chạy menu của file</w:t>
            </w:r>
          </w:p>
        </w:tc>
        <w:tc>
          <w:tcPr>
            <w:tcW w:type="dxa" w:w="3969"/>
          </w:tcPr>
          <w:p>
            <w:pPr>
              <w:spacing w:after="20"/>
            </w:pPr>
            <w:r/>
            <w:r>
              <w:rPr>
                <w:b w:val="0"/>
                <w:sz w:val="16"/>
              </w:rPr>
              <w:t>Host/MenuLauncher.cs; EditorBridge.BeginRunMenu</w:t>
            </w:r>
          </w:p>
        </w:tc>
        <w:tc>
          <w:tcPr>
            <w:tcW w:type="dxa" w:w="3855"/>
          </w:tcPr>
          <w:p>
            <w:pPr>
              <w:spacing w:after="20"/>
            </w:pPr>
            <w:r/>
            <w:r>
              <w:rPr>
                <w:b w:val="0"/>
                <w:sz w:val="16"/>
              </w:rPr>
              <w:t>Tra menu wcommand rồi mở trình duyệt mặc định.</w:t>
            </w:r>
          </w:p>
        </w:tc>
      </w:tr>
    </w:tbl>
    <w:p>
      <w:pPr>
        <w:spacing w:after="40"/>
      </w:pPr>
    </w:p>
    <w:p>
      <w:pPr>
        <w:pStyle w:val="Heading2"/>
      </w:pPr>
      <w:r>
        <w:t>5. Khung, cấu hình, AI</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2041"/>
            <w:shd w:val="clear" w:color="auto" w:fill="2F4F8F"/>
          </w:tcPr>
          <w:p>
            <w:pPr>
              <w:spacing w:after="20"/>
            </w:pPr>
            <w:r/>
            <w:r>
              <w:rPr>
                <w:b/>
                <w:color w:val="FFFFFF"/>
                <w:sz w:val="16"/>
              </w:rPr>
              <w:t>Tính năng</w:t>
            </w:r>
          </w:p>
        </w:tc>
        <w:tc>
          <w:tcPr>
            <w:tcW w:type="dxa" w:w="3969"/>
            <w:shd w:val="clear" w:color="auto" w:fill="2F4F8F"/>
          </w:tcPr>
          <w:p>
            <w:pPr>
              <w:spacing w:after="20"/>
            </w:pPr>
            <w:r/>
            <w:r>
              <w:rPr>
                <w:b/>
                <w:color w:val="FFFFFF"/>
                <w:sz w:val="16"/>
              </w:rPr>
              <w:t>File thực thi</w:t>
            </w:r>
          </w:p>
        </w:tc>
        <w:tc>
          <w:tcPr>
            <w:tcW w:type="dxa" w:w="3855"/>
            <w:shd w:val="clear" w:color="auto" w:fill="2F4F8F"/>
          </w:tcPr>
          <w:p>
            <w:pPr>
              <w:spacing w:after="20"/>
            </w:pPr>
            <w:r/>
            <w:r>
              <w:rPr>
                <w:b/>
                <w:color w:val="FFFFFF"/>
                <w:sz w:val="16"/>
              </w:rPr>
              <w:t>Ghi chú / phím</w:t>
            </w:r>
          </w:p>
        </w:tc>
      </w:tr>
      <w:tr>
        <w:tc>
          <w:tcPr>
            <w:tcW w:type="dxa" w:w="2041"/>
          </w:tcPr>
          <w:p>
            <w:pPr>
              <w:spacing w:after="20"/>
            </w:pPr>
            <w:r/>
            <w:r>
              <w:rPr>
                <w:b/>
                <w:sz w:val="16"/>
              </w:rPr>
              <w:t>Web shell (menu, toolbar, cây Project)</w:t>
            </w:r>
          </w:p>
        </w:tc>
        <w:tc>
          <w:tcPr>
            <w:tcW w:type="dxa" w:w="3969"/>
          </w:tcPr>
          <w:p>
            <w:pPr>
              <w:spacing w:after="20"/>
            </w:pPr>
            <w:r/>
            <w:r>
              <w:rPr>
                <w:b w:val="0"/>
                <w:sz w:val="16"/>
              </w:rPr>
              <w:t>Web/shell.js; MainForm.cs (ShowWebShell, PushShellTree, HandleShellCommand); EditorBridge.ShellCommand/GetShellState</w:t>
            </w:r>
          </w:p>
        </w:tc>
        <w:tc>
          <w:tcPr>
            <w:tcW w:type="dxa" w:w="3855"/>
          </w:tcPr>
          <w:p>
            <w:pPr>
              <w:spacing w:after="20"/>
            </w:pPr>
            <w:r/>
            <w:r>
              <w:rPr>
                <w:b w:val="0"/>
                <w:sz w:val="16"/>
              </w:rPr>
              <w:t>Cây file nhóm theo Project do MainForm giữ rồi đẩy sang trang. Actions: Clear Structure App / Open Web.config / Refresh Web.config (MainForm.ClearStructureApp, OpenWebConfig, RefreshWebConfig — site theo file đang mở, WorkspaceConnection.ResolveSourceRoot). Ngôn ngữ tô màu theo đuôi: editor.js detectLanguage (.config/.xsd… = xml, đuôi lạ có nội dung XML = xml).</w:t>
            </w:r>
          </w:p>
        </w:tc>
      </w:tr>
      <w:tr>
        <w:tc>
          <w:tcPr>
            <w:tcW w:type="dxa" w:w="2041"/>
          </w:tcPr>
          <w:p>
            <w:pPr>
              <w:spacing w:after="20"/>
            </w:pPr>
            <w:r/>
            <w:r>
              <w:rPr>
                <w:b/>
                <w:sz w:val="16"/>
              </w:rPr>
              <w:t>Settings, phím tắt, bố cục</w:t>
            </w:r>
          </w:p>
        </w:tc>
        <w:tc>
          <w:tcPr>
            <w:tcW w:type="dxa" w:w="3969"/>
          </w:tcPr>
          <w:p>
            <w:pPr>
              <w:spacing w:after="20"/>
            </w:pPr>
            <w:r/>
            <w:r>
              <w:rPr>
                <w:b w:val="0"/>
                <w:sz w:val="16"/>
              </w:rPr>
              <w:t>Web/settings.js, keys.js; Settings/ViewerSettings.cs; EditorBridge.GetSettings/BeginSaveSettings/GetUiPrefs/SetUiPrefs</w:t>
            </w:r>
          </w:p>
        </w:tc>
        <w:tc>
          <w:tcPr>
            <w:tcW w:type="dxa" w:w="3855"/>
          </w:tcPr>
          <w:p>
            <w:pPr>
              <w:spacing w:after="20"/>
            </w:pPr>
            <w:r/>
            <w:r>
              <w:rPr>
                <w:b w:val="0"/>
                <w:sz w:val="16"/>
              </w:rPr>
              <w:t>SettingsForm/HintCodeForm/TemplatePickerForm (WinForms) chỉ là dự phòng.</w:t>
            </w:r>
          </w:p>
        </w:tc>
      </w:tr>
      <w:tr>
        <w:tc>
          <w:tcPr>
            <w:tcW w:type="dxa" w:w="2041"/>
          </w:tcPr>
          <w:p>
            <w:pPr>
              <w:spacing w:after="20"/>
            </w:pPr>
            <w:r/>
            <w:r>
              <w:rPr>
                <w:b/>
                <w:sz w:val="16"/>
              </w:rPr>
              <w:t>Đo độ mượt (log long task)</w:t>
            </w:r>
          </w:p>
        </w:tc>
        <w:tc>
          <w:tcPr>
            <w:tcW w:type="dxa" w:w="3969"/>
          </w:tcPr>
          <w:p>
            <w:pPr>
              <w:spacing w:after="20"/>
            </w:pPr>
            <w:r/>
            <w:r>
              <w:rPr>
                <w:b w:val="0"/>
                <w:sz w:val="16"/>
              </w:rPr>
              <w:t>Web/perfwatch.js; EditorBridge.NotifyPerfLog/OpenPerfLog; shell.js menu Help</w:t>
            </w:r>
          </w:p>
        </w:tc>
        <w:tc>
          <w:tcPr>
            <w:tcW w:type="dxa" w:w="3855"/>
          </w:tcPr>
          <w:p>
            <w:pPr>
              <w:spacing w:after="20"/>
            </w:pPr>
            <w:r/>
            <w:r>
              <w:rPr>
                <w:b w:val="0"/>
                <w:sz w:val="16"/>
              </w:rPr>
              <w:t>Trang bị chặn &gt;= 100 ms → 1 dòng vào %AppData%\Bcode\viewer-perf.log (thời điểm, ms, file, việc vừa làm: đổi tab / gõ / việc nền / xem trước Dir / gợi ý..., trạng thái). Gắn nhãn bằng cách bọc hàm sau khi trang nạp (BcodePerf.wrap), không sửa logic file khác. File &gt; 2 MB đổi thành .old. Help → "Log độ mượt".</w:t>
            </w:r>
          </w:p>
        </w:tc>
      </w:tr>
      <w:tr>
        <w:tc>
          <w:tcPr>
            <w:tcW w:type="dxa" w:w="2041"/>
          </w:tcPr>
          <w:p>
            <w:pPr>
              <w:spacing w:after="20"/>
            </w:pPr>
            <w:r/>
            <w:r>
              <w:rPr>
                <w:b/>
                <w:sz w:val="16"/>
              </w:rPr>
              <w:t>Hint Code, New from Template</w:t>
            </w:r>
          </w:p>
        </w:tc>
        <w:tc>
          <w:tcPr>
            <w:tcW w:type="dxa" w:w="3969"/>
          </w:tcPr>
          <w:p>
            <w:pPr>
              <w:spacing w:after="20"/>
            </w:pPr>
            <w:r/>
            <w:r>
              <w:rPr>
                <w:b w:val="0"/>
                <w:sz w:val="16"/>
              </w:rPr>
              <w:t>Web/templates.js; Settings/HintSnippetStore.cs, FileTemplateStore.cs; HintCodeForm.cs + Web/hint-editor.html (bản WinForms dự phòng, Monaco nhỏ); UI/WaitCursorScope.cs</w:t>
            </w:r>
          </w:p>
        </w:tc>
        <w:tc>
          <w:tcPr>
            <w:tcW w:type="dxa" w:w="3855"/>
          </w:tcPr>
          <w:p>
            <w:pPr>
              <w:spacing w:after="20"/>
            </w:pPr>
            <w:r/>
            <w:r>
              <w:rPr>
                <w:b w:val="0"/>
                <w:sz w:val="16"/>
              </w:rPr>
              <w:t>WaitCursorScope = đồng hồ cát trong khối using quanh các lần nạp mẫu/snippet dùng chung (đã chuyển sang await).</w:t>
            </w:r>
          </w:p>
        </w:tc>
      </w:tr>
      <w:tr>
        <w:tc>
          <w:tcPr>
            <w:tcW w:type="dxa" w:w="2041"/>
          </w:tcPr>
          <w:p>
            <w:pPr>
              <w:spacing w:after="20"/>
            </w:pPr>
            <w:r/>
            <w:r>
              <w:rPr>
                <w:b/>
                <w:sz w:val="16"/>
              </w:rPr>
              <w:t>Theme (+ import VS Code .json/.vsix)</w:t>
            </w:r>
          </w:p>
        </w:tc>
        <w:tc>
          <w:tcPr>
            <w:tcW w:type="dxa" w:w="3969"/>
          </w:tcPr>
          <w:p>
            <w:pPr>
              <w:spacing w:after="20"/>
            </w:pPr>
            <w:r/>
            <w:r>
              <w:rPr>
                <w:b w:val="0"/>
                <w:sz w:val="16"/>
              </w:rPr>
              <w:t>UI/ThemeCatalog.cs, AppTheme.cs, VsCodeThemeImporter.cs; Web/theme.js</w:t>
            </w:r>
          </w:p>
        </w:tc>
        <w:tc>
          <w:tcPr>
            <w:tcW w:type="dxa" w:w="3855"/>
          </w:tcPr>
          <w:p>
            <w:pPr>
              <w:spacing w:after="20"/>
            </w:pPr>
            <w:r/>
            <w:r>
              <w:rPr>
                <w:b w:val="0"/>
                <w:sz w:val="16"/>
              </w:rPr>
              <w:t>Một bảng màu dùng cho WinForms + Monaco + CSS.</w:t>
            </w:r>
          </w:p>
        </w:tc>
      </w:tr>
      <w:tr>
        <w:tc>
          <w:tcPr>
            <w:tcW w:type="dxa" w:w="2041"/>
          </w:tcPr>
          <w:p>
            <w:pPr>
              <w:spacing w:after="20"/>
            </w:pPr>
            <w:r/>
            <w:r>
              <w:rPr>
                <w:b/>
                <w:sz w:val="16"/>
              </w:rPr>
              <w:t>Hộp thoại theo theme</w:t>
            </w:r>
          </w:p>
        </w:tc>
        <w:tc>
          <w:tcPr>
            <w:tcW w:type="dxa" w:w="3969"/>
          </w:tcPr>
          <w:p>
            <w:pPr>
              <w:spacing w:after="20"/>
            </w:pPr>
            <w:r/>
            <w:r>
              <w:rPr>
                <w:b w:val="0"/>
                <w:sz w:val="16"/>
              </w:rPr>
              <w:t>Web/ui.js; EditorBridge.ResolveUiDialog</w:t>
            </w:r>
          </w:p>
        </w:tc>
        <w:tc>
          <w:tcPr>
            <w:tcW w:type="dxa" w:w="3855"/>
          </w:tcPr>
          <w:p>
            <w:pPr>
              <w:spacing w:after="20"/>
            </w:pPr>
            <w:r/>
            <w:r>
              <w:rPr>
                <w:b w:val="0"/>
                <w:sz w:val="16"/>
              </w:rPr>
              <w:t>Thay alert/confirm/MessageBox.</w:t>
            </w:r>
          </w:p>
        </w:tc>
      </w:tr>
      <w:tr>
        <w:tc>
          <w:tcPr>
            <w:tcW w:type="dxa" w:w="2041"/>
          </w:tcPr>
          <w:p>
            <w:pPr>
              <w:spacing w:after="20"/>
            </w:pPr>
            <w:r/>
            <w:r>
              <w:rPr>
                <w:b/>
                <w:sz w:val="16"/>
              </w:rPr>
              <w:t>Sidebar Claude/Gemini + đính kèm file</w:t>
            </w:r>
          </w:p>
        </w:tc>
        <w:tc>
          <w:tcPr>
            <w:tcW w:type="dxa" w:w="3969"/>
          </w:tcPr>
          <w:p>
            <w:pPr>
              <w:spacing w:after="20"/>
            </w:pPr>
            <w:r/>
            <w:r>
              <w:rPr>
                <w:b w:val="0"/>
                <w:sz w:val="16"/>
              </w:rPr>
              <w:t>MainForm.cs; Shared/AiWebHelper.cs</w:t>
            </w:r>
          </w:p>
        </w:tc>
        <w:tc>
          <w:tcPr>
            <w:tcW w:type="dxa" w:w="3855"/>
          </w:tcPr>
          <w:p>
            <w:pPr>
              <w:spacing w:after="20"/>
            </w:pPr>
            <w:r/>
            <w:r>
              <w:rPr>
                <w:b w:val="0"/>
                <w:sz w:val="16"/>
              </w:rPr>
              <w:t>Trang web thật (profile riêng), không dùng API key. Đóng khung = giải phóng (ReleaseAiViews); thu nhỏ Viewer khi khung đang mở = ẩn + TrySuspendAsync, mở lại tự thức (MainForm.OnResize/SleepAiViews).</w:t>
            </w:r>
          </w:p>
        </w:tc>
      </w:tr>
      <w:tr>
        <w:tc>
          <w:tcPr>
            <w:tcW w:type="dxa" w:w="2041"/>
          </w:tcPr>
          <w:p>
            <w:pPr>
              <w:spacing w:after="20"/>
            </w:pPr>
            <w:r/>
            <w:r>
              <w:rPr>
                <w:b/>
                <w:sz w:val="16"/>
              </w:rPr>
              <w:t>Một bản mỗi phiên; mở file từ ngoài</w:t>
            </w:r>
          </w:p>
        </w:tc>
        <w:tc>
          <w:tcPr>
            <w:tcW w:type="dxa" w:w="3969"/>
          </w:tcPr>
          <w:p>
            <w:pPr>
              <w:spacing w:after="20"/>
            </w:pPr>
            <w:r/>
            <w:r>
              <w:rPr>
                <w:b w:val="0"/>
                <w:sz w:val="16"/>
              </w:rPr>
              <w:t>Program.cs; MainForm.StartPipeServer/OpenExternalRequest; Host/WorkspaceConnection.ResolveProjectName</w:t>
            </w:r>
          </w:p>
        </w:tc>
        <w:tc>
          <w:tcPr>
            <w:tcW w:type="dxa" w:w="3855"/>
          </w:tcPr>
          <w:p>
            <w:pPr>
              <w:spacing w:after="20"/>
            </w:pPr>
            <w:r/>
            <w:r>
              <w:rPr>
                <w:b w:val="0"/>
                <w:sz w:val="16"/>
              </w:rPr>
              <w:t>args[0]=file, args[1]=project (nếu thiếu thì suy từ đường dẫn).</w:t>
            </w:r>
          </w:p>
        </w:tc>
      </w:tr>
    </w:tbl>
    <w:p>
      <w:pPr>
        <w:spacing w:after="40"/>
      </w:pPr>
    </w:p>
    <w:p>
      <w:r>
        <w:br w:type="page"/>
      </w:r>
    </w:p>
    <w:p>
      <w:pPr>
        <w:pStyle w:val="Heading1"/>
      </w:pPr>
      <w:r>
        <w:t>H. Phím tắt chính</w:t>
      </w:r>
    </w:p>
    <w:p>
      <w:pPr>
        <w:pStyle w:val="Heading2"/>
      </w:pPr>
      <w:r>
        <w:t>Bcode.App (định nghĩa ở UI/ShortcutRegistry.cs, người dùng đổi được)</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3628"/>
            <w:shd w:val="clear" w:color="auto" w:fill="2F4F8F"/>
          </w:tcPr>
          <w:p>
            <w:pPr>
              <w:spacing w:after="20"/>
            </w:pPr>
            <w:r/>
            <w:r>
              <w:rPr>
                <w:b/>
                <w:color w:val="FFFFFF"/>
                <w:sz w:val="17"/>
              </w:rPr>
              <w:t>Phím</w:t>
            </w:r>
          </w:p>
        </w:tc>
        <w:tc>
          <w:tcPr>
            <w:tcW w:type="dxa" w:w="6236"/>
            <w:shd w:val="clear" w:color="auto" w:fill="2F4F8F"/>
          </w:tcPr>
          <w:p>
            <w:pPr>
              <w:spacing w:after="20"/>
            </w:pPr>
            <w:r/>
            <w:r>
              <w:rPr>
                <w:b/>
                <w:color w:val="FFFFFF"/>
                <w:sz w:val="17"/>
              </w:rPr>
              <w:t>Chức năng</w:t>
            </w:r>
          </w:p>
        </w:tc>
      </w:tr>
      <w:tr>
        <w:tc>
          <w:tcPr>
            <w:tcW w:type="dxa" w:w="3628"/>
          </w:tcPr>
          <w:p>
            <w:pPr>
              <w:spacing w:after="20"/>
            </w:pPr>
            <w:r/>
            <w:r>
              <w:rPr>
                <w:b/>
                <w:sz w:val="17"/>
              </w:rPr>
              <w:t>Ctrl+P</w:t>
            </w:r>
          </w:p>
        </w:tc>
        <w:tc>
          <w:tcPr>
            <w:tcW w:type="dxa" w:w="6236"/>
          </w:tcPr>
          <w:p>
            <w:pPr>
              <w:spacing w:after="20"/>
            </w:pPr>
            <w:r/>
            <w:r>
              <w:rPr>
                <w:b w:val="0"/>
                <w:sz w:val="17"/>
              </w:rPr>
              <w:t>Command Palette</w:t>
            </w:r>
          </w:p>
        </w:tc>
      </w:tr>
      <w:tr>
        <w:tc>
          <w:tcPr>
            <w:tcW w:type="dxa" w:w="3628"/>
          </w:tcPr>
          <w:p>
            <w:pPr>
              <w:spacing w:after="20"/>
            </w:pPr>
            <w:r/>
            <w:r>
              <w:rPr>
                <w:b/>
                <w:sz w:val="17"/>
              </w:rPr>
              <w:t>Ctrl+Shift+N</w:t>
            </w:r>
          </w:p>
        </w:tc>
        <w:tc>
          <w:tcPr>
            <w:tcW w:type="dxa" w:w="6236"/>
          </w:tcPr>
          <w:p>
            <w:pPr>
              <w:spacing w:after="20"/>
            </w:pPr>
            <w:r/>
            <w:r>
              <w:rPr>
                <w:b w:val="0"/>
                <w:sz w:val="17"/>
              </w:rPr>
              <w:t>Cửa sổ Bcode mới</w:t>
            </w:r>
          </w:p>
        </w:tc>
      </w:tr>
      <w:tr>
        <w:tc>
          <w:tcPr>
            <w:tcW w:type="dxa" w:w="3628"/>
          </w:tcPr>
          <w:p>
            <w:pPr>
              <w:spacing w:after="20"/>
            </w:pPr>
            <w:r/>
            <w:r>
              <w:rPr>
                <w:b/>
                <w:sz w:val="17"/>
              </w:rPr>
              <w:t>Ctrl+Shift+P / Ctrl+O</w:t>
            </w:r>
          </w:p>
        </w:tc>
        <w:tc>
          <w:tcPr>
            <w:tcW w:type="dxa" w:w="6236"/>
          </w:tcPr>
          <w:p>
            <w:pPr>
              <w:spacing w:after="20"/>
            </w:pPr>
            <w:r/>
            <w:r>
              <w:rPr>
                <w:b w:val="0"/>
                <w:sz w:val="17"/>
              </w:rPr>
              <w:t>Projects / Choose Server</w:t>
            </w:r>
          </w:p>
        </w:tc>
      </w:tr>
      <w:tr>
        <w:tc>
          <w:tcPr>
            <w:tcW w:type="dxa" w:w="3628"/>
          </w:tcPr>
          <w:p>
            <w:pPr>
              <w:spacing w:after="20"/>
            </w:pPr>
            <w:r/>
            <w:r>
              <w:rPr>
                <w:b/>
                <w:sz w:val="17"/>
              </w:rPr>
              <w:t>Ctrl+F5</w:t>
            </w:r>
          </w:p>
        </w:tc>
        <w:tc>
          <w:tcPr>
            <w:tcW w:type="dxa" w:w="6236"/>
          </w:tcPr>
          <w:p>
            <w:pPr>
              <w:spacing w:after="20"/>
            </w:pPr>
            <w:r/>
            <w:r>
              <w:rPr>
                <w:b w:val="0"/>
                <w:sz w:val="17"/>
              </w:rPr>
              <w:t>Synchronize project (FSG) / ở cây WCommand: chạy menu</w:t>
            </w:r>
          </w:p>
        </w:tc>
      </w:tr>
      <w:tr>
        <w:tc>
          <w:tcPr>
            <w:tcW w:type="dxa" w:w="3628"/>
          </w:tcPr>
          <w:p>
            <w:pPr>
              <w:spacing w:after="20"/>
            </w:pPr>
            <w:r/>
            <w:r>
              <w:rPr>
                <w:b/>
                <w:sz w:val="17"/>
              </w:rPr>
              <w:t>Ctrl+Shift+H</w:t>
            </w:r>
          </w:p>
        </w:tc>
        <w:tc>
          <w:tcPr>
            <w:tcW w:type="dxa" w:w="6236"/>
          </w:tcPr>
          <w:p>
            <w:pPr>
              <w:spacing w:after="20"/>
            </w:pPr>
            <w:r/>
            <w:r>
              <w:rPr>
                <w:b w:val="0"/>
                <w:sz w:val="17"/>
              </w:rPr>
              <w:t>Ẩn/hiện cây trái</w:t>
            </w:r>
          </w:p>
        </w:tc>
      </w:tr>
      <w:tr>
        <w:tc>
          <w:tcPr>
            <w:tcW w:type="dxa" w:w="3628"/>
          </w:tcPr>
          <w:p>
            <w:pPr>
              <w:spacing w:after="20"/>
            </w:pPr>
            <w:r/>
            <w:r>
              <w:rPr>
                <w:b/>
                <w:sz w:val="17"/>
              </w:rPr>
              <w:t>Ctrl+Shift+Q L T C W F G R O U E 4 Y J</w:t>
            </w:r>
          </w:p>
        </w:tc>
        <w:tc>
          <w:tcPr>
            <w:tcW w:type="dxa" w:w="6236"/>
          </w:tcPr>
          <w:p>
            <w:pPr>
              <w:spacing w:after="20"/>
            </w:pPr>
            <w:r/>
            <w:r>
              <w:rPr>
                <w:b w:val="0"/>
                <w:sz w:val="17"/>
              </w:rPr>
              <w:t>Tool: SQL Query, Lookup, Table, Command, WCommand, File Lookup, Gen Update, File Reference, Change Owner, Gen Update (Result), Note, Note (New), Lịch sử SQL, So sánh object</w:t>
            </w:r>
          </w:p>
        </w:tc>
      </w:tr>
      <w:tr>
        <w:tc>
          <w:tcPr>
            <w:tcW w:type="dxa" w:w="3628"/>
          </w:tcPr>
          <w:p>
            <w:pPr>
              <w:spacing w:after="20"/>
            </w:pPr>
            <w:r/>
            <w:r>
              <w:rPr>
                <w:b/>
                <w:sz w:val="17"/>
              </w:rPr>
              <w:t>Ctrl+3 / Ctrl+4 / Ctrl+5</w:t>
            </w:r>
          </w:p>
        </w:tc>
        <w:tc>
          <w:tcPr>
            <w:tcW w:type="dxa" w:w="6236"/>
          </w:tcPr>
          <w:p>
            <w:pPr>
              <w:spacing w:after="20"/>
            </w:pPr>
            <w:r/>
            <w:r>
              <w:rPr>
                <w:b w:val="0"/>
                <w:sz w:val="17"/>
              </w:rPr>
              <w:t>SQL Profiler / FSG FBO (ở cây WCommand: mở FBO, tự đăng nhập rồi vào đúng menu) / mở Program Path</w:t>
            </w:r>
          </w:p>
        </w:tc>
      </w:tr>
      <w:tr>
        <w:tc>
          <w:tcPr>
            <w:tcW w:type="dxa" w:w="3628"/>
          </w:tcPr>
          <w:p>
            <w:pPr>
              <w:spacing w:after="20"/>
            </w:pPr>
            <w:r/>
            <w:r>
              <w:rPr>
                <w:b/>
                <w:sz w:val="17"/>
              </w:rPr>
              <w:t>Ctrl+Alt+U</w:t>
            </w:r>
          </w:p>
        </w:tc>
        <w:tc>
          <w:tcPr>
            <w:tcW w:type="dxa" w:w="6236"/>
          </w:tcPr>
          <w:p>
            <w:pPr>
              <w:spacing w:after="20"/>
            </w:pPr>
            <w:r/>
            <w:r>
              <w:rPr>
                <w:b w:val="0"/>
                <w:sz w:val="17"/>
              </w:rPr>
              <w:t>Ai đang dùng object</w:t>
            </w:r>
          </w:p>
        </w:tc>
      </w:tr>
      <w:tr>
        <w:tc>
          <w:tcPr>
            <w:tcW w:type="dxa" w:w="3628"/>
          </w:tcPr>
          <w:p>
            <w:pPr>
              <w:spacing w:after="20"/>
            </w:pPr>
            <w:r/>
            <w:r>
              <w:rPr>
                <w:b/>
                <w:sz w:val="17"/>
              </w:rPr>
              <w:t>Ctrl+Alt+I</w:t>
            </w:r>
          </w:p>
        </w:tc>
        <w:tc>
          <w:tcPr>
            <w:tcW w:type="dxa" w:w="6236"/>
          </w:tcPr>
          <w:p>
            <w:pPr>
              <w:spacing w:after="20"/>
            </w:pPr>
            <w:r/>
            <w:r>
              <w:rPr>
                <w:b w:val="0"/>
                <w:sz w:val="17"/>
              </w:rPr>
              <w:t>Note (New) / Yêu cầu FSG: AI tạo danh mục từ y/c đang chọn</w:t>
            </w:r>
          </w:p>
        </w:tc>
      </w:tr>
      <w:tr>
        <w:tc>
          <w:tcPr>
            <w:tcW w:type="dxa" w:w="3628"/>
          </w:tcPr>
          <w:p>
            <w:pPr>
              <w:spacing w:after="20"/>
            </w:pPr>
            <w:r/>
            <w:r>
              <w:rPr>
                <w:b/>
                <w:sz w:val="17"/>
              </w:rPr>
              <w:t>Ctrl+F1</w:t>
            </w:r>
          </w:p>
        </w:tc>
        <w:tc>
          <w:tcPr>
            <w:tcW w:type="dxa" w:w="6236"/>
          </w:tcPr>
          <w:p>
            <w:pPr>
              <w:spacing w:after="20"/>
            </w:pPr>
            <w:r/>
            <w:r>
              <w:rPr>
                <w:b w:val="0"/>
                <w:sz w:val="17"/>
              </w:rPr>
              <w:t>Trợ giúp — mở hướng dẫn đúng mục của tab đang dùng</w:t>
            </w:r>
          </w:p>
        </w:tc>
      </w:tr>
      <w:tr>
        <w:tc>
          <w:tcPr>
            <w:tcW w:type="dxa" w:w="3628"/>
          </w:tcPr>
          <w:p>
            <w:pPr>
              <w:spacing w:after="20"/>
            </w:pPr>
            <w:r/>
            <w:r>
              <w:rPr>
                <w:b/>
                <w:sz w:val="17"/>
              </w:rPr>
              <w:t>Ctrl+Tab, Ctrl+W, Ctrl+Shift+B</w:t>
            </w:r>
          </w:p>
        </w:tc>
        <w:tc>
          <w:tcPr>
            <w:tcW w:type="dxa" w:w="6236"/>
          </w:tcPr>
          <w:p>
            <w:pPr>
              <w:spacing w:after="20"/>
            </w:pPr>
            <w:r/>
            <w:r>
              <w:rPr>
                <w:b w:val="0"/>
                <w:sz w:val="17"/>
              </w:rPr>
              <w:t>Tab kế / đóng / mở lại tab vừa đóng</w:t>
            </w:r>
          </w:p>
        </w:tc>
      </w:tr>
      <w:tr>
        <w:tc>
          <w:tcPr>
            <w:tcW w:type="dxa" w:w="3628"/>
          </w:tcPr>
          <w:p>
            <w:pPr>
              <w:spacing w:after="20"/>
            </w:pPr>
            <w:r/>
            <w:r>
              <w:rPr>
                <w:b/>
                <w:sz w:val="17"/>
              </w:rPr>
              <w:t>Alt+1..5</w:t>
            </w:r>
          </w:p>
        </w:tc>
        <w:tc>
          <w:tcPr>
            <w:tcW w:type="dxa" w:w="6236"/>
          </w:tcPr>
          <w:p>
            <w:pPr>
              <w:spacing w:after="20"/>
            </w:pPr>
            <w:r/>
            <w:r>
              <w:rPr>
                <w:b w:val="0"/>
                <w:sz w:val="17"/>
              </w:rPr>
              <w:t>Thả menu nhóm tool</w:t>
            </w:r>
          </w:p>
        </w:tc>
      </w:tr>
      <w:tr>
        <w:tc>
          <w:tcPr>
            <w:tcW w:type="dxa" w:w="3628"/>
          </w:tcPr>
          <w:p>
            <w:pPr>
              <w:spacing w:after="20"/>
            </w:pPr>
            <w:r/>
            <w:r>
              <w:rPr>
                <w:b/>
                <w:sz w:val="17"/>
              </w:rPr>
              <w:t>Ctrl+Alt+Shift+A / V</w:t>
            </w:r>
          </w:p>
        </w:tc>
        <w:tc>
          <w:tcPr>
            <w:tcW w:type="dxa" w:w="6236"/>
          </w:tcPr>
          <w:p>
            <w:pPr>
              <w:spacing w:after="20"/>
            </w:pPr>
            <w:r/>
            <w:r>
              <w:rPr>
                <w:b w:val="0"/>
                <w:sz w:val="17"/>
              </w:rPr>
              <w:t>Add Script / View Script Cart</w:t>
            </w:r>
          </w:p>
        </w:tc>
      </w:tr>
      <w:tr>
        <w:tc>
          <w:tcPr>
            <w:tcW w:type="dxa" w:w="3628"/>
          </w:tcPr>
          <w:p>
            <w:pPr>
              <w:spacing w:after="20"/>
            </w:pPr>
            <w:r/>
            <w:r>
              <w:rPr>
                <w:b/>
                <w:sz w:val="17"/>
              </w:rPr>
              <w:t>Editor SQL: F5, Ctrl+Enter, F7, F12, Ctrl+F12, Alt+Z, Ctrl+I, Alt+\, Ctrl+Alt+H</w:t>
            </w:r>
          </w:p>
        </w:tc>
        <w:tc>
          <w:tcPr>
            <w:tcW w:type="dxa" w:w="6236"/>
          </w:tcPr>
          <w:p>
            <w:pPr>
              <w:spacing w:after="20"/>
            </w:pPr>
            <w:r/>
            <w:r>
              <w:rPr>
                <w:b w:val="0"/>
                <w:sz w:val="17"/>
              </w:rPr>
              <w:t>Chạy, Beauty, xem nhanh object, mở object sang tab mới, wrap, AI, gọi gợi ý AI, lưu vào Lịch sử SQL</w:t>
            </w:r>
          </w:p>
        </w:tc>
      </w:tr>
      <w:tr>
        <w:tc>
          <w:tcPr>
            <w:tcW w:type="dxa" w:w="3628"/>
          </w:tcPr>
          <w:p>
            <w:pPr>
              <w:spacing w:after="20"/>
            </w:pPr>
            <w:r/>
            <w:r>
              <w:rPr>
                <w:b/>
                <w:sz w:val="17"/>
              </w:rPr>
              <w:t>Editor SQL: Ctrl+S / Ctrl+F</w:t>
            </w:r>
          </w:p>
        </w:tc>
        <w:tc>
          <w:tcPr>
            <w:tcW w:type="dxa" w:w="6236"/>
          </w:tcPr>
          <w:p>
            <w:pPr>
              <w:spacing w:after="20"/>
            </w:pPr>
            <w:r/>
            <w:r>
              <w:rPr>
                <w:b w:val="0"/>
                <w:sz w:val="17"/>
              </w:rPr>
              <w:t>Lưu file .sql (cả 2 chế độ) / thanh tìm nổi góc phải (chế độ App; Web dùng Ctrl+F của Monaco)</w:t>
            </w:r>
          </w:p>
        </w:tc>
      </w:tr>
      <w:tr>
        <w:tc>
          <w:tcPr>
            <w:tcW w:type="dxa" w:w="3628"/>
          </w:tcPr>
          <w:p>
            <w:pPr>
              <w:spacing w:after="20"/>
            </w:pPr>
            <w:r/>
            <w:r>
              <w:rPr>
                <w:b/>
                <w:sz w:val="17"/>
              </w:rPr>
              <w:t>Debug: F10, Ctrl+F10, Shift+F5</w:t>
            </w:r>
          </w:p>
        </w:tc>
        <w:tc>
          <w:tcPr>
            <w:tcW w:type="dxa" w:w="6236"/>
          </w:tcPr>
          <w:p>
            <w:pPr>
              <w:spacing w:after="20"/>
            </w:pPr>
            <w:r/>
            <w:r>
              <w:rPr>
                <w:b w:val="0"/>
                <w:sz w:val="17"/>
              </w:rPr>
              <w:t>Step, chạy tới con trỏ, dừng</w:t>
            </w:r>
          </w:p>
        </w:tc>
      </w:tr>
      <w:tr>
        <w:tc>
          <w:tcPr>
            <w:tcW w:type="dxa" w:w="3628"/>
          </w:tcPr>
          <w:p>
            <w:pPr>
              <w:spacing w:after="20"/>
            </w:pPr>
            <w:r/>
            <w:r>
              <w:rPr>
                <w:b/>
                <w:sz w:val="17"/>
              </w:rPr>
              <w:t>Lưới Table: F1 F3 F4 F8, Ctrl+I, Ctrl+N, Ctrl+', Ctrl+0</w:t>
            </w:r>
          </w:p>
        </w:tc>
        <w:tc>
          <w:tcPr>
            <w:tcW w:type="dxa" w:w="6236"/>
          </w:tcPr>
          <w:p>
            <w:pPr>
              <w:spacing w:after="20"/>
            </w:pPr>
            <w:r/>
            <w:r>
              <w:rPr>
                <w:b w:val="0"/>
                <w:sz w:val="17"/>
              </w:rPr>
              <w:t>Chi tiết dòng, khai báo nhanh, thêm, xoá, nhân bản, chèn sau, copy giá trị, set NULL</w:t>
            </w:r>
          </w:p>
        </w:tc>
      </w:tr>
      <w:tr>
        <w:tc>
          <w:tcPr>
            <w:tcW w:type="dxa" w:w="3628"/>
          </w:tcPr>
          <w:p>
            <w:pPr>
              <w:spacing w:after="20"/>
            </w:pPr>
            <w:r/>
            <w:r>
              <w:rPr>
                <w:b/>
                <w:sz w:val="17"/>
              </w:rPr>
              <w:t>Khai báo API: Ctrl+Shift+Enter / Ctrl+S / Ctrl+Shift+T / F / K</w:t>
            </w:r>
          </w:p>
        </w:tc>
        <w:tc>
          <w:tcPr>
            <w:tcW w:type="dxa" w:w="6236"/>
          </w:tcPr>
          <w:p>
            <w:pPr>
              <w:spacing w:after="20"/>
            </w:pPr>
            <w:r/>
            <w:r>
              <w:rPr>
                <w:b w:val="0"/>
                <w:sz w:val="17"/>
              </w:rPr>
              <w:t>Gửi / lưu / token / format / validate</w:t>
            </w:r>
          </w:p>
        </w:tc>
      </w:tr>
    </w:tbl>
    <w:p>
      <w:pPr>
        <w:spacing w:after="40"/>
      </w:pPr>
    </w:p>
    <w:p>
      <w:pPr>
        <w:pStyle w:val="Heading2"/>
      </w:pPr>
      <w:r>
        <w:t>BcodeViewer.App</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3628"/>
            <w:shd w:val="clear" w:color="auto" w:fill="2F4F8F"/>
          </w:tcPr>
          <w:p>
            <w:pPr>
              <w:spacing w:after="20"/>
            </w:pPr>
            <w:r/>
            <w:r>
              <w:rPr>
                <w:b/>
                <w:color w:val="FFFFFF"/>
                <w:sz w:val="17"/>
              </w:rPr>
              <w:t>Phím</w:t>
            </w:r>
          </w:p>
        </w:tc>
        <w:tc>
          <w:tcPr>
            <w:tcW w:type="dxa" w:w="6236"/>
            <w:shd w:val="clear" w:color="auto" w:fill="2F4F8F"/>
          </w:tcPr>
          <w:p>
            <w:pPr>
              <w:spacing w:after="20"/>
            </w:pPr>
            <w:r/>
            <w:r>
              <w:rPr>
                <w:b/>
                <w:color w:val="FFFFFF"/>
                <w:sz w:val="17"/>
              </w:rPr>
              <w:t>Chức năng</w:t>
            </w:r>
          </w:p>
        </w:tc>
      </w:tr>
      <w:tr>
        <w:tc>
          <w:tcPr>
            <w:tcW w:type="dxa" w:w="3628"/>
          </w:tcPr>
          <w:p>
            <w:pPr>
              <w:spacing w:after="20"/>
            </w:pPr>
            <w:r/>
            <w:r>
              <w:rPr>
                <w:b/>
                <w:sz w:val="17"/>
              </w:rPr>
              <w:t>F12 / Ctrl+click</w:t>
            </w:r>
          </w:p>
        </w:tc>
        <w:tc>
          <w:tcPr>
            <w:tcW w:type="dxa" w:w="6236"/>
          </w:tcPr>
          <w:p>
            <w:pPr>
              <w:spacing w:after="20"/>
            </w:pPr>
            <w:r/>
            <w:r>
              <w:rPr>
                <w:b w:val="0"/>
                <w:sz w:val="17"/>
              </w:rPr>
              <w:t>Đi tới / Peek &amp;Entity;</w:t>
            </w:r>
          </w:p>
        </w:tc>
      </w:tr>
      <w:tr>
        <w:tc>
          <w:tcPr>
            <w:tcW w:type="dxa" w:w="3628"/>
          </w:tcPr>
          <w:p>
            <w:pPr>
              <w:spacing w:after="20"/>
            </w:pPr>
            <w:r/>
            <w:r>
              <w:rPr>
                <w:b/>
                <w:sz w:val="17"/>
              </w:rPr>
              <w:t>Ctrl+G</w:t>
            </w:r>
          </w:p>
        </w:tc>
        <w:tc>
          <w:tcPr>
            <w:tcW w:type="dxa" w:w="6236"/>
          </w:tcPr>
          <w:p>
            <w:pPr>
              <w:spacing w:after="20"/>
            </w:pPr>
            <w:r/>
            <w:r>
              <w:rPr>
                <w:b w:val="0"/>
                <w:sz w:val="17"/>
              </w:rPr>
              <w:t>Go to tag</w:t>
            </w:r>
          </w:p>
        </w:tc>
      </w:tr>
      <w:tr>
        <w:tc>
          <w:tcPr>
            <w:tcW w:type="dxa" w:w="3628"/>
          </w:tcPr>
          <w:p>
            <w:pPr>
              <w:spacing w:after="20"/>
            </w:pPr>
            <w:r/>
            <w:r>
              <w:rPr>
                <w:b/>
                <w:sz w:val="17"/>
              </w:rPr>
              <w:t>Ctrl+P</w:t>
            </w:r>
          </w:p>
        </w:tc>
        <w:tc>
          <w:tcPr>
            <w:tcW w:type="dxa" w:w="6236"/>
          </w:tcPr>
          <w:p>
            <w:pPr>
              <w:spacing w:after="20"/>
            </w:pPr>
            <w:r/>
            <w:r>
              <w:rPr>
                <w:b w:val="0"/>
                <w:sz w:val="17"/>
              </w:rPr>
              <w:t>Quick Open</w:t>
            </w:r>
          </w:p>
        </w:tc>
      </w:tr>
      <w:tr>
        <w:tc>
          <w:tcPr>
            <w:tcW w:type="dxa" w:w="3628"/>
          </w:tcPr>
          <w:p>
            <w:pPr>
              <w:spacing w:after="20"/>
            </w:pPr>
            <w:r/>
            <w:r>
              <w:rPr>
                <w:b/>
                <w:sz w:val="17"/>
              </w:rPr>
              <w:t>Alt+P</w:t>
            </w:r>
          </w:p>
        </w:tc>
        <w:tc>
          <w:tcPr>
            <w:tcW w:type="dxa" w:w="6236"/>
          </w:tcPr>
          <w:p>
            <w:pPr>
              <w:spacing w:after="20"/>
            </w:pPr>
            <w:r/>
            <w:r>
              <w:rPr>
                <w:b w:val="0"/>
                <w:sz w:val="17"/>
              </w:rPr>
              <w:t>Xem trước Dir / mail</w:t>
            </w:r>
          </w:p>
        </w:tc>
      </w:tr>
      <w:tr>
        <w:tc>
          <w:tcPr>
            <w:tcW w:type="dxa" w:w="3628"/>
          </w:tcPr>
          <w:p>
            <w:pPr>
              <w:spacing w:after="20"/>
            </w:pPr>
            <w:r/>
            <w:r>
              <w:rPr>
                <w:b/>
                <w:sz w:val="17"/>
              </w:rPr>
              <w:t>Ctrl+Enter</w:t>
            </w:r>
          </w:p>
        </w:tc>
        <w:tc>
          <w:tcPr>
            <w:tcW w:type="dxa" w:w="6236"/>
          </w:tcPr>
          <w:p>
            <w:pPr>
              <w:spacing w:after="20"/>
            </w:pPr>
            <w:r/>
            <w:r>
              <w:rPr>
                <w:b w:val="0"/>
                <w:sz w:val="17"/>
              </w:rPr>
              <w:t>Chạy SQL tại con trỏ</w:t>
            </w:r>
          </w:p>
        </w:tc>
      </w:tr>
      <w:tr>
        <w:tc>
          <w:tcPr>
            <w:tcW w:type="dxa" w:w="3628"/>
          </w:tcPr>
          <w:p>
            <w:pPr>
              <w:spacing w:after="20"/>
            </w:pPr>
            <w:r/>
            <w:r>
              <w:rPr>
                <w:b/>
                <w:sz w:val="17"/>
              </w:rPr>
              <w:t>Ctrl+I</w:t>
            </w:r>
          </w:p>
        </w:tc>
        <w:tc>
          <w:tcPr>
            <w:tcW w:type="dxa" w:w="6236"/>
          </w:tcPr>
          <w:p>
            <w:pPr>
              <w:spacing w:after="20"/>
            </w:pPr>
            <w:r/>
            <w:r>
              <w:rPr>
                <w:b w:val="0"/>
                <w:sz w:val="17"/>
              </w:rPr>
              <w:t>AI sinh/sửa code</w:t>
            </w:r>
          </w:p>
        </w:tc>
      </w:tr>
      <w:tr>
        <w:tc>
          <w:tcPr>
            <w:tcW w:type="dxa" w:w="3628"/>
          </w:tcPr>
          <w:p>
            <w:pPr>
              <w:spacing w:after="20"/>
            </w:pPr>
            <w:r/>
            <w:r>
              <w:rPr>
                <w:b/>
                <w:sz w:val="17"/>
              </w:rPr>
              <w:t>F5</w:t>
            </w:r>
          </w:p>
        </w:tc>
        <w:tc>
          <w:tcPr>
            <w:tcW w:type="dxa" w:w="6236"/>
          </w:tcPr>
          <w:p>
            <w:pPr>
              <w:spacing w:after="20"/>
            </w:pPr>
            <w:r/>
            <w:r>
              <w:rPr>
                <w:b w:val="0"/>
                <w:sz w:val="17"/>
              </w:rPr>
              <w:t>Lưu + chạy menu của file</w:t>
            </w:r>
          </w:p>
        </w:tc>
      </w:tr>
      <w:tr>
        <w:tc>
          <w:tcPr>
            <w:tcW w:type="dxa" w:w="3628"/>
          </w:tcPr>
          <w:p>
            <w:pPr>
              <w:spacing w:after="20"/>
            </w:pPr>
            <w:r/>
            <w:r>
              <w:rPr>
                <w:b/>
                <w:sz w:val="17"/>
              </w:rPr>
              <w:t>F11</w:t>
            </w:r>
          </w:p>
        </w:tc>
        <w:tc>
          <w:tcPr>
            <w:tcW w:type="dxa" w:w="6236"/>
          </w:tcPr>
          <w:p>
            <w:pPr>
              <w:spacing w:after="20"/>
            </w:pPr>
            <w:r/>
            <w:r>
              <w:rPr>
                <w:b w:val="0"/>
                <w:sz w:val="17"/>
              </w:rPr>
              <w:t>Goto Response/Command/Function</w:t>
            </w:r>
          </w:p>
        </w:tc>
      </w:tr>
      <w:tr>
        <w:tc>
          <w:tcPr>
            <w:tcW w:type="dxa" w:w="3628"/>
          </w:tcPr>
          <w:p>
            <w:pPr>
              <w:spacing w:after="20"/>
            </w:pPr>
            <w:r/>
            <w:r>
              <w:rPr>
                <w:b/>
                <w:sz w:val="17"/>
              </w:rPr>
              <w:t>Shift+F12</w:t>
            </w:r>
          </w:p>
        </w:tc>
        <w:tc>
          <w:tcPr>
            <w:tcW w:type="dxa" w:w="6236"/>
          </w:tcPr>
          <w:p>
            <w:pPr>
              <w:spacing w:after="20"/>
            </w:pPr>
            <w:r/>
            <w:r>
              <w:rPr>
                <w:b w:val="0"/>
                <w:sz w:val="17"/>
              </w:rPr>
              <w:t>Tìm tham chiếu</w:t>
            </w:r>
          </w:p>
        </w:tc>
      </w:tr>
      <w:tr>
        <w:tc>
          <w:tcPr>
            <w:tcW w:type="dxa" w:w="3628"/>
          </w:tcPr>
          <w:p>
            <w:pPr>
              <w:spacing w:after="20"/>
            </w:pPr>
            <w:r/>
            <w:r>
              <w:rPr>
                <w:b/>
                <w:sz w:val="17"/>
              </w:rPr>
              <w:t>Ctrl+Alt+T</w:t>
            </w:r>
          </w:p>
        </w:tc>
        <w:tc>
          <w:tcPr>
            <w:tcW w:type="dxa" w:w="6236"/>
          </w:tcPr>
          <w:p>
            <w:pPr>
              <w:spacing w:after="20"/>
            </w:pPr>
            <w:r/>
            <w:r>
              <w:rPr>
                <w:b w:val="0"/>
                <w:sz w:val="17"/>
              </w:rPr>
              <w:t>Dịch caption v → e</w:t>
            </w:r>
          </w:p>
        </w:tc>
      </w:tr>
      <w:tr>
        <w:tc>
          <w:tcPr>
            <w:tcW w:type="dxa" w:w="3628"/>
          </w:tcPr>
          <w:p>
            <w:pPr>
              <w:spacing w:after="20"/>
            </w:pPr>
            <w:r/>
            <w:r>
              <w:rPr>
                <w:b/>
                <w:sz w:val="17"/>
              </w:rPr>
              <w:t>Giữ Ctrl rồi Tab</w:t>
            </w:r>
          </w:p>
        </w:tc>
        <w:tc>
          <w:tcPr>
            <w:tcW w:type="dxa" w:w="6236"/>
          </w:tcPr>
          <w:p>
            <w:pPr>
              <w:spacing w:after="20"/>
            </w:pPr>
            <w:r/>
            <w:r>
              <w:rPr>
                <w:b w:val="0"/>
                <w:sz w:val="17"/>
              </w:rPr>
              <w:t>Hộp chọn tab</w:t>
            </w:r>
          </w:p>
        </w:tc>
      </w:tr>
      <w:tr>
        <w:tc>
          <w:tcPr>
            <w:tcW w:type="dxa" w:w="3628"/>
          </w:tcPr>
          <w:p>
            <w:pPr>
              <w:spacing w:after="20"/>
            </w:pPr>
            <w:r/>
            <w:r>
              <w:rPr>
                <w:b/>
                <w:sz w:val="17"/>
              </w:rPr>
              <w:t>Khác</w:t>
            </w:r>
          </w:p>
        </w:tc>
        <w:tc>
          <w:tcPr>
            <w:tcW w:type="dxa" w:w="6236"/>
          </w:tcPr>
          <w:p>
            <w:pPr>
              <w:spacing w:after="20"/>
            </w:pPr>
            <w:r/>
            <w:r>
              <w:rPr>
                <w:b w:val="0"/>
                <w:sz w:val="17"/>
              </w:rPr>
              <w:t>Mọi phím tuỳ chỉnh được ở Settings → Phím tắt (Web/keys.js, BCODE_COMMANDS)</w:t>
            </w:r>
          </w:p>
        </w:tc>
      </w:tr>
    </w:tbl>
    <w:p>
      <w:pPr>
        <w:spacing w:after="40"/>
      </w:pPr>
    </w:p>
    <w:p>
      <w:pPr>
        <w:pStyle w:val="Heading1"/>
      </w:pPr>
      <w:r>
        <w:t>I. Dữ liệu cục bộ &amp; cấu hình</w:t>
      </w:r>
    </w:p>
    <w:tbl>
      <w:tblPr>
        <w:tblStyle w:val="TableGrid"/>
        <w:tblW w:type="auto" w:w="0"/>
        <w:tblLayout w:type="fixed"/>
        <w:tblLook w:firstColumn="1" w:firstRow="1" w:lastColumn="0" w:lastRow="0" w:noHBand="0" w:noVBand="1" w:val="04A0"/>
      </w:tblPr>
      <w:tblGrid>
        <w:gridCol w:w="3364"/>
        <w:gridCol w:w="3364"/>
        <w:gridCol w:w="3364"/>
      </w:tblGrid>
      <w:tr>
        <w:trPr>
          <w:tblHeader w:val="true"/>
        </w:trPr>
        <w:tc>
          <w:tcPr>
            <w:tcW w:type="dxa" w:w="3685"/>
            <w:shd w:val="clear" w:color="auto" w:fill="2F4F8F"/>
          </w:tcPr>
          <w:p>
            <w:pPr>
              <w:spacing w:after="20"/>
            </w:pPr>
            <w:r/>
            <w:r>
              <w:rPr>
                <w:b/>
                <w:color w:val="FFFFFF"/>
                <w:sz w:val="16"/>
              </w:rPr>
              <w:t>Vị trí</w:t>
            </w:r>
          </w:p>
        </w:tc>
        <w:tc>
          <w:tcPr>
            <w:tcW w:type="dxa" w:w="964"/>
            <w:shd w:val="clear" w:color="auto" w:fill="2F4F8F"/>
          </w:tcPr>
          <w:p>
            <w:pPr>
              <w:spacing w:after="20"/>
            </w:pPr>
            <w:r/>
            <w:r>
              <w:rPr>
                <w:b/>
                <w:color w:val="FFFFFF"/>
                <w:sz w:val="16"/>
              </w:rPr>
              <w:t>Của</w:t>
            </w:r>
          </w:p>
        </w:tc>
        <w:tc>
          <w:tcPr>
            <w:tcW w:type="dxa" w:w="5216"/>
            <w:shd w:val="clear" w:color="auto" w:fill="2F4F8F"/>
          </w:tcPr>
          <w:p>
            <w:pPr>
              <w:spacing w:after="20"/>
            </w:pPr>
            <w:r/>
            <w:r>
              <w:rPr>
                <w:b/>
                <w:color w:val="FFFFFF"/>
                <w:sz w:val="16"/>
              </w:rPr>
              <w:t>Nội dung</w:t>
            </w:r>
          </w:p>
        </w:tc>
      </w:tr>
      <w:tr>
        <w:tc>
          <w:tcPr>
            <w:tcW w:type="dxa" w:w="3685"/>
          </w:tcPr>
          <w:p>
            <w:pPr>
              <w:spacing w:after="20"/>
            </w:pPr>
            <w:r/>
            <w:r>
              <w:rPr>
                <w:b/>
                <w:sz w:val="16"/>
              </w:rPr>
              <w:t>%AppData%\Bcode\settings.json</w:t>
            </w:r>
          </w:p>
        </w:tc>
        <w:tc>
          <w:tcPr>
            <w:tcW w:type="dxa" w:w="964"/>
          </w:tcPr>
          <w:p>
            <w:pPr>
              <w:spacing w:after="20"/>
            </w:pPr>
            <w:r/>
            <w:r>
              <w:rPr>
                <w:b w:val="0"/>
                <w:sz w:val="16"/>
              </w:rPr>
              <w:t>Bcode</w:t>
            </w:r>
          </w:p>
        </w:tc>
        <w:tc>
          <w:tcPr>
            <w:tcW w:type="dxa" w:w="5216"/>
          </w:tcPr>
          <w:p>
            <w:pPr>
              <w:spacing w:after="20"/>
            </w:pPr>
            <w:r/>
            <w:r>
              <w:rPr>
                <w:b w:val="0"/>
                <w:sz w:val="16"/>
              </w:rPr>
              <w:t>AppSettings: workspace, kết nối, đường dẫn, UiScale, FileLookupCacheMode, tool order/nhóm... Viewer + Designer đọc.</w:t>
            </w:r>
          </w:p>
        </w:tc>
      </w:tr>
      <w:tr>
        <w:tc>
          <w:tcPr>
            <w:tcW w:type="dxa" w:w="3685"/>
          </w:tcPr>
          <w:p>
            <w:pPr>
              <w:spacing w:after="20"/>
            </w:pPr>
            <w:r/>
            <w:r>
              <w:rPr>
                <w:b/>
                <w:sz w:val="16"/>
              </w:rPr>
              <w:t>…\viewer-*.json, viewer-hints.json, viewer-recent-files.json, viewer-theme(s)</w:t>
            </w:r>
          </w:p>
        </w:tc>
        <w:tc>
          <w:tcPr>
            <w:tcW w:type="dxa" w:w="964"/>
          </w:tcPr>
          <w:p>
            <w:pPr>
              <w:spacing w:after="20"/>
            </w:pPr>
            <w:r/>
            <w:r>
              <w:rPr>
                <w:b w:val="0"/>
                <w:sz w:val="16"/>
              </w:rPr>
              <w:t>Viewer</w:t>
            </w:r>
          </w:p>
        </w:tc>
        <w:tc>
          <w:tcPr>
            <w:tcW w:type="dxa" w:w="5216"/>
          </w:tcPr>
          <w:p>
            <w:pPr>
              <w:spacing w:after="20"/>
            </w:pPr>
            <w:r/>
            <w:r>
              <w:rPr>
                <w:b w:val="0"/>
                <w:sz w:val="16"/>
              </w:rPr>
              <w:t>ViewerSettings, Hint Code, file gần đây, theme (cũng có thư mục viewer-themes, hint-cache, history); viewer-translate-dict.json = Từ điển dịch Việt → Anh.</w:t>
            </w:r>
          </w:p>
        </w:tc>
      </w:tr>
      <w:tr>
        <w:tc>
          <w:tcPr>
            <w:tcW w:type="dxa" w:w="3685"/>
          </w:tcPr>
          <w:p>
            <w:pPr>
              <w:spacing w:after="20"/>
            </w:pPr>
            <w:r/>
            <w:r>
              <w:rPr>
                <w:b/>
                <w:sz w:val="16"/>
              </w:rPr>
              <w:t>…\FileLookupCache\&lt;dự án&gt;.json, file-index, menu-cache, def-cache, sql-objects, source-index</w:t>
            </w:r>
          </w:p>
        </w:tc>
        <w:tc>
          <w:tcPr>
            <w:tcW w:type="dxa" w:w="964"/>
          </w:tcPr>
          <w:p>
            <w:pPr>
              <w:spacing w:after="20"/>
            </w:pPr>
            <w:r/>
            <w:r>
              <w:rPr>
                <w:b w:val="0"/>
                <w:sz w:val="16"/>
              </w:rPr>
              <w:t>Bcode</w:t>
            </w:r>
          </w:p>
        </w:tc>
        <w:tc>
          <w:tcPr>
            <w:tcW w:type="dxa" w:w="5216"/>
          </w:tcPr>
          <w:p>
            <w:pPr>
              <w:spacing w:after="20"/>
            </w:pPr>
            <w:r/>
            <w:r>
              <w:rPr>
                <w:b w:val="0"/>
                <w:sz w:val="16"/>
              </w:rPr>
              <w:t>Cache phân tích file/menu/object (xoá được).</w:t>
            </w:r>
          </w:p>
        </w:tc>
      </w:tr>
      <w:tr>
        <w:tc>
          <w:tcPr>
            <w:tcW w:type="dxa" w:w="3685"/>
          </w:tcPr>
          <w:p>
            <w:pPr>
              <w:spacing w:after="20"/>
            </w:pPr>
            <w:r/>
            <w:r>
              <w:rPr>
                <w:b/>
                <w:sz w:val="16"/>
              </w:rPr>
              <w:t>…\sql-definitions\&lt;hash&gt;.gz</w:t>
            </w:r>
          </w:p>
        </w:tc>
        <w:tc>
          <w:tcPr>
            <w:tcW w:type="dxa" w:w="964"/>
          </w:tcPr>
          <w:p>
            <w:pPr>
              <w:spacing w:after="20"/>
            </w:pPr>
            <w:r/>
            <w:r>
              <w:rPr>
                <w:b w:val="0"/>
                <w:sz w:val="16"/>
              </w:rPr>
              <w:t>Bcode</w:t>
            </w:r>
          </w:p>
        </w:tc>
        <w:tc>
          <w:tcPr>
            <w:tcW w:type="dxa" w:w="5216"/>
          </w:tcPr>
          <w:p>
            <w:pPr>
              <w:spacing w:after="20"/>
            </w:pPr>
            <w:r/>
            <w:r>
              <w:rPr>
                <w:b w:val="0"/>
                <w:sz w:val="16"/>
              </w:rPr>
              <w:t>SqlDefinitionIndex: định nghĩa procedure/function/view/trigger theo (server, database) cho Lookup tìm chữ trong procedure (xoá được, tự dựng lại).</w:t>
            </w:r>
          </w:p>
        </w:tc>
      </w:tr>
      <w:tr>
        <w:tc>
          <w:tcPr>
            <w:tcW w:type="dxa" w:w="3685"/>
          </w:tcPr>
          <w:p>
            <w:pPr>
              <w:spacing w:after="20"/>
            </w:pPr>
            <w:r/>
            <w:r>
              <w:rPr>
                <w:b/>
                <w:sz w:val="16"/>
              </w:rPr>
              <w:t>…\AdvanceNotes\, Notes\, session\, sql-history\, query-history\, quickreport-backup\, Backups\, Traces\</w:t>
            </w:r>
          </w:p>
        </w:tc>
        <w:tc>
          <w:tcPr>
            <w:tcW w:type="dxa" w:w="964"/>
          </w:tcPr>
          <w:p>
            <w:pPr>
              <w:spacing w:after="20"/>
            </w:pPr>
            <w:r/>
            <w:r>
              <w:rPr>
                <w:b w:val="0"/>
                <w:sz w:val="16"/>
              </w:rPr>
              <w:t>Bcode</w:t>
            </w:r>
          </w:p>
        </w:tc>
        <w:tc>
          <w:tcPr>
            <w:tcW w:type="dxa" w:w="5216"/>
          </w:tcPr>
          <w:p>
            <w:pPr>
              <w:spacing w:after="20"/>
            </w:pPr>
            <w:r/>
            <w:r>
              <w:rPr>
                <w:b w:val="0"/>
                <w:sz w:val="16"/>
              </w:rPr>
              <w:t>Dữ liệu người dùng: Request, ghi chú, phiên tab, lịch sử SQL.</w:t>
            </w:r>
          </w:p>
        </w:tc>
      </w:tr>
      <w:tr>
        <w:tc>
          <w:tcPr>
            <w:tcW w:type="dxa" w:w="3685"/>
          </w:tcPr>
          <w:p>
            <w:pPr>
              <w:spacing w:after="20"/>
            </w:pPr>
            <w:r/>
            <w:r>
              <w:rPr>
                <w:b/>
                <w:sz w:val="16"/>
              </w:rPr>
              <w:t>…\ApiProjects\*.json, ApiProfiles</w:t>
            </w:r>
          </w:p>
        </w:tc>
        <w:tc>
          <w:tcPr>
            <w:tcW w:type="dxa" w:w="964"/>
          </w:tcPr>
          <w:p>
            <w:pPr>
              <w:spacing w:after="20"/>
            </w:pPr>
            <w:r/>
            <w:r>
              <w:rPr>
                <w:b w:val="0"/>
                <w:sz w:val="16"/>
              </w:rPr>
              <w:t>Bcode</w:t>
            </w:r>
          </w:p>
        </w:tc>
        <w:tc>
          <w:tcPr>
            <w:tcW w:type="dxa" w:w="5216"/>
          </w:tcPr>
          <w:p>
            <w:pPr>
              <w:spacing w:after="20"/>
            </w:pPr>
            <w:r/>
            <w:r>
              <w:rPr>
                <w:b w:val="0"/>
                <w:sz w:val="16"/>
              </w:rPr>
              <w:t>Hồ sơ API (mật khẩu DPAPI), profile cũ.</w:t>
            </w:r>
          </w:p>
        </w:tc>
      </w:tr>
      <w:tr>
        <w:tc>
          <w:tcPr>
            <w:tcW w:type="dxa" w:w="3685"/>
          </w:tcPr>
          <w:p>
            <w:pPr>
              <w:spacing w:after="20"/>
            </w:pPr>
            <w:r/>
            <w:r>
              <w:rPr>
                <w:b/>
                <w:sz w:val="16"/>
              </w:rPr>
              <w:t>…\ai-history.json, ui-template.json, ui-themes, sqlbar_layout.json, einvoice.json, checkmail.json, fsg-requirements.json, fsg-notify.json, license.key</w:t>
            </w:r>
          </w:p>
        </w:tc>
        <w:tc>
          <w:tcPr>
            <w:tcW w:type="dxa" w:w="964"/>
          </w:tcPr>
          <w:p>
            <w:pPr>
              <w:spacing w:after="20"/>
            </w:pPr>
            <w:r/>
            <w:r>
              <w:rPr>
                <w:b w:val="0"/>
                <w:sz w:val="16"/>
              </w:rPr>
              <w:t>Bcode</w:t>
            </w:r>
          </w:p>
        </w:tc>
        <w:tc>
          <w:tcPr>
            <w:tcW w:type="dxa" w:w="5216"/>
          </w:tcPr>
          <w:p>
            <w:pPr>
              <w:spacing w:after="20"/>
            </w:pPr>
            <w:r/>
            <w:r>
              <w:rPr>
                <w:b w:val="0"/>
                <w:sz w:val="16"/>
              </w:rPr>
              <w:t>Lịch sử AI, Template giao diện, theme, bố cục thanh SQL, cấu hình eInvoice/mail, y/c FSG đã kéo + thông báo y/c (chuông 🔔), key bản quyền.</w:t>
            </w:r>
          </w:p>
        </w:tc>
      </w:tr>
      <w:tr>
        <w:tc>
          <w:tcPr>
            <w:tcW w:type="dxa" w:w="3685"/>
          </w:tcPr>
          <w:p>
            <w:pPr>
              <w:spacing w:after="20"/>
            </w:pPr>
            <w:r/>
            <w:r>
              <w:rPr>
                <w:b/>
                <w:sz w:val="16"/>
              </w:rPr>
              <w:t>…\weeklymail.json, weeklymail-imap.json, weeklymail-sent\ (index.json, *.eml, replies\)</w:t>
            </w:r>
          </w:p>
        </w:tc>
        <w:tc>
          <w:tcPr>
            <w:tcW w:type="dxa" w:w="964"/>
          </w:tcPr>
          <w:p>
            <w:pPr>
              <w:spacing w:after="20"/>
            </w:pPr>
            <w:r/>
            <w:r>
              <w:rPr>
                <w:b w:val="0"/>
                <w:sz w:val="16"/>
              </w:rPr>
              <w:t>Bcode</w:t>
            </w:r>
          </w:p>
        </w:tc>
        <w:tc>
          <w:tcPr>
            <w:tcW w:type="dxa" w:w="5216"/>
          </w:tcPr>
          <w:p>
            <w:pPr>
              <w:spacing w:after="20"/>
            </w:pPr>
            <w:r/>
            <w:r>
              <w:rPr>
                <w:b w:val="0"/>
                <w:sz w:val="16"/>
              </w:rPr>
              <w:t>Mail kế hoạch tuần: mẫu, cấu hình IMAP + mật khẩu nhớ (DPAPI), thư đã gửi và phản hồi đã tải.</w:t>
            </w:r>
          </w:p>
        </w:tc>
      </w:tr>
      <w:tr>
        <w:tc>
          <w:tcPr>
            <w:tcW w:type="dxa" w:w="3685"/>
          </w:tcPr>
          <w:p>
            <w:pPr>
              <w:spacing w:after="20"/>
            </w:pPr>
            <w:r/>
            <w:r>
              <w:rPr>
                <w:b/>
                <w:sz w:val="16"/>
              </w:rPr>
              <w:t>…\crash.log, hint-error.log, apply-timing.log</w:t>
            </w:r>
          </w:p>
        </w:tc>
        <w:tc>
          <w:tcPr>
            <w:tcW w:type="dxa" w:w="964"/>
          </w:tcPr>
          <w:p>
            <w:pPr>
              <w:spacing w:after="20"/>
            </w:pPr>
            <w:r/>
            <w:r>
              <w:rPr>
                <w:b w:val="0"/>
                <w:sz w:val="16"/>
              </w:rPr>
              <w:t>cả hai</w:t>
            </w:r>
          </w:p>
        </w:tc>
        <w:tc>
          <w:tcPr>
            <w:tcW w:type="dxa" w:w="5216"/>
          </w:tcPr>
          <w:p>
            <w:pPr>
              <w:spacing w:after="20"/>
            </w:pPr>
            <w:r/>
            <w:r>
              <w:rPr>
                <w:b w:val="0"/>
                <w:sz w:val="16"/>
              </w:rPr>
              <w:t>Log chẩn đoán.</w:t>
            </w:r>
          </w:p>
        </w:tc>
      </w:tr>
      <w:tr>
        <w:tc>
          <w:tcPr>
            <w:tcW w:type="dxa" w:w="3685"/>
          </w:tcPr>
          <w:p>
            <w:pPr>
              <w:spacing w:after="20"/>
            </w:pPr>
            <w:r/>
            <w:r>
              <w:rPr>
                <w:b/>
                <w:sz w:val="16"/>
              </w:rPr>
              <w:t>&lt;exe&gt;\Config\common|xml|sql|js|css.txt</w:t>
            </w:r>
          </w:p>
        </w:tc>
        <w:tc>
          <w:tcPr>
            <w:tcW w:type="dxa" w:w="964"/>
          </w:tcPr>
          <w:p>
            <w:pPr>
              <w:spacing w:after="20"/>
            </w:pPr>
            <w:r/>
            <w:r>
              <w:rPr>
                <w:b w:val="0"/>
                <w:sz w:val="16"/>
              </w:rPr>
              <w:t>Viewer</w:t>
            </w:r>
          </w:p>
        </w:tc>
        <w:tc>
          <w:tcPr>
            <w:tcW w:type="dxa" w:w="5216"/>
          </w:tcPr>
          <w:p>
            <w:pPr>
              <w:spacing w:after="20"/>
            </w:pPr>
            <w:r/>
            <w:r>
              <w:rPr>
                <w:b w:val="0"/>
                <w:sz w:val="16"/>
              </w:rPr>
              <w:t>System prompt AI ghost text (tự sinh lần đầu).</w:t>
            </w:r>
          </w:p>
        </w:tc>
      </w:tr>
      <w:tr>
        <w:tc>
          <w:tcPr>
            <w:tcW w:type="dxa" w:w="3685"/>
          </w:tcPr>
          <w:p>
            <w:pPr>
              <w:spacing w:after="20"/>
            </w:pPr>
            <w:r/>
            <w:r>
              <w:rPr>
                <w:b/>
                <w:sz w:val="16"/>
              </w:rPr>
              <w:t>Templates\ cạnh Bcode.exe</w:t>
            </w:r>
          </w:p>
        </w:tc>
        <w:tc>
          <w:tcPr>
            <w:tcW w:type="dxa" w:w="964"/>
          </w:tcPr>
          <w:p>
            <w:pPr>
              <w:spacing w:after="20"/>
            </w:pPr>
            <w:r/>
            <w:r>
              <w:rPr>
                <w:b w:val="0"/>
                <w:sz w:val="16"/>
              </w:rPr>
              <w:t>Bcode</w:t>
            </w:r>
          </w:p>
        </w:tc>
        <w:tc>
          <w:tcPr>
            <w:tcW w:type="dxa" w:w="5216"/>
          </w:tcPr>
          <w:p>
            <w:pPr>
              <w:spacing w:after="20"/>
            </w:pPr>
            <w:r/>
            <w:r>
              <w:rPr>
                <w:b w:val="0"/>
                <w:sz w:val="16"/>
              </w:rPr>
              <w:t>fileSource (CreateList/CreateReport/BuildReport/...), Catalog, Cfs (standard + fast), Api/lt3-standard.json, HeaderDictionary.json.</w:t>
            </w:r>
          </w:p>
        </w:tc>
      </w:tr>
    </w:tbl>
    <w:p>
      <w:pPr>
        <w:spacing w:after="40"/>
      </w:pPr>
    </w:p>
    <w:p>
      <w:pPr>
        <w:pStyle w:val="Heading1"/>
      </w:pPr>
      <w:r>
        <w:t>J. Bản đồ tra nhanh — muốn sửa X thì mở file nào</w:t>
      </w:r>
    </w:p>
    <w:tbl>
      <w:tblPr>
        <w:tblStyle w:val="TableGrid"/>
        <w:tblW w:type="auto" w:w="0"/>
        <w:tblLayout w:type="fixed"/>
        <w:tblLook w:firstColumn="1" w:firstRow="1" w:lastColumn="0" w:lastRow="0" w:noHBand="0" w:noVBand="1" w:val="04A0"/>
      </w:tblPr>
      <w:tblGrid>
        <w:gridCol w:w="5046"/>
        <w:gridCol w:w="5046"/>
      </w:tblGrid>
      <w:tr>
        <w:trPr>
          <w:tblHeader w:val="true"/>
        </w:trPr>
        <w:tc>
          <w:tcPr>
            <w:tcW w:type="dxa" w:w="2494"/>
            <w:shd w:val="clear" w:color="auto" w:fill="2F4F8F"/>
          </w:tcPr>
          <w:p>
            <w:pPr>
              <w:spacing w:after="20"/>
            </w:pPr>
            <w:r/>
            <w:r>
              <w:rPr>
                <w:b/>
                <w:color w:val="FFFFFF"/>
                <w:sz w:val="17"/>
              </w:rPr>
              <w:t>Việc cần làm</w:t>
            </w:r>
          </w:p>
        </w:tc>
        <w:tc>
          <w:tcPr>
            <w:tcW w:type="dxa" w:w="7370"/>
            <w:shd w:val="clear" w:color="auto" w:fill="2F4F8F"/>
          </w:tcPr>
          <w:p>
            <w:pPr>
              <w:spacing w:after="20"/>
            </w:pPr>
            <w:r/>
            <w:r>
              <w:rPr>
                <w:b/>
                <w:color w:val="FFFFFF"/>
                <w:sz w:val="17"/>
              </w:rPr>
              <w:t>Cách làm / file</w:t>
            </w:r>
          </w:p>
        </w:tc>
      </w:tr>
      <w:tr>
        <w:tc>
          <w:tcPr>
            <w:tcW w:type="dxa" w:w="2494"/>
          </w:tcPr>
          <w:p>
            <w:pPr>
              <w:spacing w:after="20"/>
            </w:pPr>
            <w:r/>
            <w:r>
              <w:rPr>
                <w:b/>
                <w:sz w:val="17"/>
              </w:rPr>
              <w:t>Thêm 1 công cụ dạng tab (Bcode)</w:t>
            </w:r>
          </w:p>
        </w:tc>
        <w:tc>
          <w:tcPr>
            <w:tcW w:type="dxa" w:w="7370"/>
          </w:tcPr>
          <w:p>
            <w:pPr>
              <w:spacing w:after="20"/>
            </w:pPr>
            <w:r/>
            <w:r>
              <w:rPr>
                <w:b w:val="0"/>
                <w:sz w:val="17"/>
              </w:rPr>
              <w:t>1) Web/Shell/&lt;ten&gt;.html (dùng shell.css, dialog.css, autoscale.js)  2) Controls/&lt;Ten&gt;Control.cs: UserControl chứa WebBarHost("&lt;ten&gt;.html"), gắn _web.Message / _web.Ready, gọi _web.Call("js")  3) Forms/MainForm.cs: hàm Open&lt;Ten&gt;Tab() (AddDocumentTab) + _toolSpecs.Add(("key","Nhãn","phím"|null, action))  4) muốn ẩn vào menu thì thêm key vào DeployToolKeys / ExtToolKeys  5) logic ở Services/&lt;Ten&gt;Service.cs. Phím tắt, Quick Access, Command Palette tự nhận.  6) viết hướng dẫn trong docs/HuongDanSuDung.md (mục ## có &lt;a id="ma-muc"&gt;) và thêm tên lớp control → mã mục vào MainForm.HelpTopicByControl để Trợ giúp / Ctrl+F1 mở đúng mục.</w:t>
            </w:r>
          </w:p>
        </w:tc>
      </w:tr>
      <w:tr>
        <w:tc>
          <w:tcPr>
            <w:tcW w:type="dxa" w:w="2494"/>
          </w:tcPr>
          <w:p>
            <w:pPr>
              <w:spacing w:after="20"/>
            </w:pPr>
            <w:r/>
            <w:r>
              <w:rPr>
                <w:b/>
                <w:sz w:val="17"/>
              </w:rPr>
              <w:t>Thêm 1 hộp thoại (Bcode)</w:t>
            </w:r>
          </w:p>
        </w:tc>
        <w:tc>
          <w:tcPr>
            <w:tcW w:type="dxa" w:w="7370"/>
          </w:tcPr>
          <w:p>
            <w:pPr>
              <w:spacing w:after="20"/>
            </w:pPr>
            <w:r/>
            <w:r>
              <w:rPr>
                <w:b w:val="0"/>
                <w:sz w:val="17"/>
              </w:rPr>
              <w:t>Forms/&lt;Ten&gt;Form.cs kế thừa WebDialogForm (override OnReady / OnAction) + Web/Shell/&lt;ten&gt;.html. Logic nằm ở Services.</w:t>
            </w:r>
          </w:p>
        </w:tc>
      </w:tr>
      <w:tr>
        <w:tc>
          <w:tcPr>
            <w:tcW w:type="dxa" w:w="2494"/>
          </w:tcPr>
          <w:p>
            <w:pPr>
              <w:spacing w:after="20"/>
            </w:pPr>
            <w:r/>
            <w:r>
              <w:rPr>
                <w:b/>
                <w:sz w:val="17"/>
              </w:rPr>
              <w:t>Thêm cấu hình lưu</w:t>
            </w:r>
          </w:p>
        </w:tc>
        <w:tc>
          <w:tcPr>
            <w:tcW w:type="dxa" w:w="7370"/>
          </w:tcPr>
          <w:p>
            <w:pPr>
              <w:spacing w:after="20"/>
            </w:pPr>
            <w:r/>
            <w:r>
              <w:rPr>
                <w:b w:val="0"/>
                <w:sz w:val="17"/>
              </w:rPr>
              <w:t>Models/AppSettings.cs (settings.json). Tool riêng thì tạo file JSON dưới %AppData%\Bcode\ như checkmail.json.</w:t>
            </w:r>
          </w:p>
        </w:tc>
      </w:tr>
      <w:tr>
        <w:tc>
          <w:tcPr>
            <w:tcW w:type="dxa" w:w="2494"/>
          </w:tcPr>
          <w:p>
            <w:pPr>
              <w:spacing w:after="20"/>
            </w:pPr>
            <w:r/>
            <w:r>
              <w:rPr>
                <w:b/>
                <w:sz w:val="17"/>
              </w:rPr>
              <w:t>Sửa editor SQL Query</w:t>
            </w:r>
          </w:p>
        </w:tc>
        <w:tc>
          <w:tcPr>
            <w:tcW w:type="dxa" w:w="7370"/>
          </w:tcPr>
          <w:p>
            <w:pPr>
              <w:spacing w:after="20"/>
            </w:pPr>
            <w:r/>
            <w:r>
              <w:rPr>
                <w:b w:val="0"/>
                <w:sz w:val="17"/>
              </w:rPr>
              <w:t>Web/Shell/sqleditor.html (Monaco, gợi ý ở sqlhints.js) + Controls/RawSqlControl.cs; thanh nút: sqlquerybar.html + Models/SqlBarLayout.cs.</w:t>
            </w:r>
          </w:p>
        </w:tc>
      </w:tr>
      <w:tr>
        <w:tc>
          <w:tcPr>
            <w:tcW w:type="dxa" w:w="2494"/>
          </w:tcPr>
          <w:p>
            <w:pPr>
              <w:spacing w:after="20"/>
            </w:pPr>
            <w:r/>
            <w:r>
              <w:rPr>
                <w:b/>
                <w:sz w:val="17"/>
              </w:rPr>
              <w:t>Sửa File Lookup</w:t>
            </w:r>
          </w:p>
        </w:tc>
        <w:tc>
          <w:tcPr>
            <w:tcW w:type="dxa" w:w="7370"/>
          </w:tcPr>
          <w:p>
            <w:pPr>
              <w:spacing w:after="20"/>
            </w:pPr>
            <w:r/>
            <w:r>
              <w:rPr>
                <w:b w:val="0"/>
                <w:sz w:val="17"/>
              </w:rPr>
              <w:t>Cây/tìm: FileLookupService.cs (BuildTreeForMenuItem), cache: FileParseCache.cs, UI: FileLookupControl.cs + filelookupbar.html.</w:t>
            </w:r>
          </w:p>
        </w:tc>
      </w:tr>
      <w:tr>
        <w:tc>
          <w:tcPr>
            <w:tcW w:type="dxa" w:w="2494"/>
          </w:tcPr>
          <w:p>
            <w:pPr>
              <w:spacing w:after="20"/>
            </w:pPr>
            <w:r/>
            <w:r>
              <w:rPr>
                <w:b/>
                <w:sz w:val="17"/>
              </w:rPr>
              <w:t>Sửa phím tắt mặc định (Bcode)</w:t>
            </w:r>
          </w:p>
        </w:tc>
        <w:tc>
          <w:tcPr>
            <w:tcW w:type="dxa" w:w="7370"/>
          </w:tcPr>
          <w:p>
            <w:pPr>
              <w:spacing w:after="20"/>
            </w:pPr>
            <w:r/>
            <w:r>
              <w:rPr>
                <w:b w:val="0"/>
                <w:sz w:val="17"/>
              </w:rPr>
              <w:t>UI/ShortcutRegistry.cs (BuildFixed); tool: chữ trong _toolSpecs của MainForm.cs.</w:t>
            </w:r>
          </w:p>
        </w:tc>
      </w:tr>
      <w:tr>
        <w:tc>
          <w:tcPr>
            <w:tcW w:type="dxa" w:w="2494"/>
          </w:tcPr>
          <w:p>
            <w:pPr>
              <w:spacing w:after="20"/>
            </w:pPr>
            <w:r/>
            <w:r>
              <w:rPr>
                <w:b/>
                <w:sz w:val="17"/>
              </w:rPr>
              <w:t>Thêm hàm host cho Viewer</w:t>
            </w:r>
          </w:p>
        </w:tc>
        <w:tc>
          <w:tcPr>
            <w:tcW w:type="dxa" w:w="7370"/>
          </w:tcPr>
          <w:p>
            <w:pPr>
              <w:spacing w:after="20"/>
            </w:pPr>
            <w:r/>
            <w:r>
              <w:rPr>
                <w:b w:val="0"/>
                <w:sz w:val="17"/>
              </w:rPr>
              <w:t>Host/EditorBridge.cs: thêm Begin&lt;Ten&gt;(requestId, ...) chạy qua AsyncHostCall; phía trang gọi bcodeHost.call("&lt;Ten&gt;", ...) (Web/hostcall.js). Hàm chỉ đổi state trong RAM thì dùng Notify*/Get* đồng bộ.</w:t>
            </w:r>
          </w:p>
        </w:tc>
      </w:tr>
      <w:tr>
        <w:tc>
          <w:tcPr>
            <w:tcW w:type="dxa" w:w="2494"/>
          </w:tcPr>
          <w:p>
            <w:pPr>
              <w:spacing w:after="20"/>
            </w:pPr>
            <w:r/>
            <w:r>
              <w:rPr>
                <w:b/>
                <w:sz w:val="17"/>
              </w:rPr>
              <w:t>Thêm phím tắt / lệnh menu cho Viewer</w:t>
            </w:r>
          </w:p>
        </w:tc>
        <w:tc>
          <w:tcPr>
            <w:tcW w:type="dxa" w:w="7370"/>
          </w:tcPr>
          <w:p>
            <w:pPr>
              <w:spacing w:after="20"/>
            </w:pPr>
            <w:r/>
            <w:r>
              <w:rPr>
                <w:b w:val="0"/>
                <w:sz w:val="17"/>
              </w:rPr>
              <w:t>Web/keys.js (BCODE_COMMANDS) + Web/shell.js (menu); lệnh cần C# thì thêm case ở MainForm.HandleShellCommand.</w:t>
            </w:r>
          </w:p>
        </w:tc>
      </w:tr>
      <w:tr>
        <w:tc>
          <w:tcPr>
            <w:tcW w:type="dxa" w:w="2494"/>
          </w:tcPr>
          <w:p>
            <w:pPr>
              <w:spacing w:after="20"/>
            </w:pPr>
            <w:r/>
            <w:r>
              <w:rPr>
                <w:b/>
                <w:sz w:val="17"/>
              </w:rPr>
              <w:t>Sửa gợi ý / AI ghost của Viewer</w:t>
            </w:r>
          </w:p>
        </w:tc>
        <w:tc>
          <w:tcPr>
            <w:tcW w:type="dxa" w:w="7370"/>
          </w:tcPr>
          <w:p>
            <w:pPr>
              <w:spacing w:after="20"/>
            </w:pPr>
            <w:r/>
            <w:r>
              <w:rPr>
                <w:b w:val="0"/>
                <w:sz w:val="17"/>
              </w:rPr>
              <w:t>Web/completion.js; prompt: Config/*.txt (không cần build); gọi API: Host/ClaudeChatService.cs.</w:t>
            </w:r>
          </w:p>
        </w:tc>
      </w:tr>
      <w:tr>
        <w:tc>
          <w:tcPr>
            <w:tcW w:type="dxa" w:w="2494"/>
          </w:tcPr>
          <w:p>
            <w:pPr>
              <w:spacing w:after="20"/>
            </w:pPr>
            <w:r/>
            <w:r>
              <w:rPr>
                <w:b/>
                <w:sz w:val="17"/>
              </w:rPr>
              <w:t>Sửa xem trước Dir</w:t>
            </w:r>
          </w:p>
        </w:tc>
        <w:tc>
          <w:tcPr>
            <w:tcW w:type="dxa" w:w="7370"/>
          </w:tcPr>
          <w:p>
            <w:pPr>
              <w:spacing w:after="20"/>
            </w:pPr>
            <w:r/>
            <w:r>
              <w:rPr>
                <w:b w:val="0"/>
                <w:sz w:val="17"/>
              </w:rPr>
              <w:t>Web/dirpreview.js + dirview.js (ảnh hưởng cả Screen Designer).</w:t>
            </w:r>
          </w:p>
        </w:tc>
      </w:tr>
      <w:tr>
        <w:tc>
          <w:tcPr>
            <w:tcW w:type="dxa" w:w="2494"/>
          </w:tcPr>
          <w:p>
            <w:pPr>
              <w:spacing w:after="20"/>
            </w:pPr>
            <w:r/>
            <w:r>
              <w:rPr>
                <w:b/>
                <w:sz w:val="17"/>
              </w:rPr>
              <w:t>Sửa Screen Designer</w:t>
            </w:r>
          </w:p>
        </w:tc>
        <w:tc>
          <w:tcPr>
            <w:tcW w:type="dxa" w:w="7370"/>
          </w:tcPr>
          <w:p>
            <w:pPr>
              <w:spacing w:after="20"/>
            </w:pPr>
            <w:r/>
            <w:r>
              <w:rPr>
                <w:b w:val="0"/>
                <w:sz w:val="17"/>
              </w:rPr>
              <w:t>src/Bcode.ScreenDesigner/Web/designer.js + DesignerBridge.cs; dữ liệu mẫu: SampleData/*.</w:t>
            </w:r>
          </w:p>
        </w:tc>
      </w:tr>
      <w:tr>
        <w:tc>
          <w:tcPr>
            <w:tcW w:type="dxa" w:w="2494"/>
          </w:tcPr>
          <w:p>
            <w:pPr>
              <w:spacing w:after="20"/>
            </w:pPr>
            <w:r/>
            <w:r>
              <w:rPr>
                <w:b/>
                <w:sz w:val="17"/>
              </w:rPr>
              <w:t>Thêm / sửa màn hình chế độ App (native)</w:t>
            </w:r>
          </w:p>
        </w:tc>
        <w:tc>
          <w:tcPr>
            <w:tcW w:type="dxa" w:w="7370"/>
          </w:tcPr>
          <w:p>
            <w:pPr>
              <w:spacing w:after="20"/>
            </w:pPr>
            <w:r/>
            <w:r>
              <w:rPr>
                <w:b w:val="0"/>
                <w:sz w:val="17"/>
              </w:rPr>
              <w:t>1) Controls/NativePages.&lt;Ten&gt;.cs: lớp kế thừa NativePage, dựng bằng NK.* / CardPanel (kích thước qua NativeSkin.S), Dispatch các lời gọi "ns.fn" mà C# chủ gọi xuống, Post(new { action = ... }) đúng tên action của trang HTML  2) đăng ký 1 dòng ở NativePages.Register.cs ("&lt;ten&gt;.html")  3) control chủ (WebBarHost) không phải sửa. Control dùng WebView2 thô: thêm nhánh if (UiMode.IsNative). Không đụng trang HTML / nhánh Web. Theo đổi theme: ThemeManager.Subscribe(this, …) (không ThemeChanged += lambda); chú thích: NK.Tip; editor Scintilla: SqlScintilla.Configure; ô chọn: DropDownButton.</w:t>
            </w:r>
          </w:p>
        </w:tc>
      </w:tr>
      <w:tr>
        <w:tc>
          <w:tcPr>
            <w:tcW w:type="dxa" w:w="2494"/>
          </w:tcPr>
          <w:p>
            <w:pPr>
              <w:spacing w:after="20"/>
            </w:pPr>
            <w:r/>
            <w:r>
              <w:rPr>
                <w:b/>
                <w:sz w:val="17"/>
              </w:rPr>
              <w:t>Cập nhật tài liệu cấu trúc (file này, STRUCTURE-TREE.md, 2 file .docx, sơ đồ)</w:t>
            </w:r>
          </w:p>
        </w:tc>
        <w:tc>
          <w:tcPr>
            <w:tcW w:type="dxa" w:w="7370"/>
          </w:tcPr>
          <w:p>
            <w:pPr>
              <w:spacing w:after="20"/>
            </w:pPr>
            <w:r/>
            <w:r>
              <w:rPr>
                <w:b w:val="0"/>
                <w:sz w:val="17"/>
              </w:rPr>
              <w:t>Sửa _docwork/content.py (bảng tính năng) + _docwork/diagrams.py (sơ đồ: dg_overview, dg_bcode, dg_viewer, 2 cây tính năng) → chạy diagrams.py, build.py (bản tóm tắt + STRUCTURE.md + STRUCTURE-TREE.md tự quét ổ đĩa), FULL=1 build.py (bản đầy đủ). Cần Python có python-docx + lxml + matplotlib: C:\Python\python.exe có docx/lxml nhưng THIẾU matplotlib, `py` mặc định là 3.13t thiếu lxml → tạo venv riêng (python -m venv … ; pip install matplotlib python-docx lxml). Script tự tính gốc repo từ vị trí _docwork (không còn cứng đường dẫn).</w:t>
            </w:r>
          </w:p>
        </w:tc>
      </w:tr>
      <w:tr>
        <w:tc>
          <w:tcPr>
            <w:tcW w:type="dxa" w:w="2494"/>
          </w:tcPr>
          <w:p>
            <w:pPr>
              <w:spacing w:after="20"/>
            </w:pPr>
            <w:r/>
            <w:r>
              <w:rPr>
                <w:b/>
                <w:sz w:val="17"/>
              </w:rPr>
              <w:t>Xem thử màn hình native không cần chạy Bcode / database</w:t>
            </w:r>
          </w:p>
        </w:tc>
        <w:tc>
          <w:tcPr>
            <w:tcW w:type="dxa" w:w="7370"/>
          </w:tcPr>
          <w:p>
            <w:pPr>
              <w:spacing w:after="20"/>
            </w:pPr>
            <w:r/>
            <w:r>
              <w:rPr>
                <w:b w:val="0"/>
                <w:sz w:val="17"/>
              </w:rPr>
              <w:t>Chương trình "pageshot" (scratchpad của phiên, xem memory bcode-native-mode): nạp lớp NativePage từ Bcode.dll bằng reflection, Dispatch dữ liệu mẫu, chụp bằng PrintWindow; có chế độ bar (WebBarHost), results (NativeResultPane), scintilla FCODE|TSQL, form &lt;Lớp&gt;. Kiểm màu bằng GetStyleAt / đọc pixel, đừng tin ảnh thu nhỏ.</w:t>
            </w:r>
          </w:p>
        </w:tc>
      </w:tr>
    </w:tbl>
    <w:p>
      <w:pPr>
        <w:spacing w:after="40"/>
      </w:pPr>
    </w:p>
    <w:p>
      <w:pPr>
        <w:pStyle w:val="Heading2"/>
      </w:pPr>
      <w:r>
        <w:t>Bẫy đã biết &amp; ghi chú</w:t>
      </w:r>
    </w:p>
    <w:p>
      <w:pPr>
        <w:pStyle w:val="ListBullet"/>
        <w:spacing w:after="40"/>
      </w:pPr>
      <w:r>
        <w:rPr>
          <w:sz w:val="19"/>
        </w:rPr>
        <w:t>Bash tool làm mất dấu \ — script có đường dẫn Windows phải ghi bằng Write (memory bash-backslash-gotcha).</w:t>
      </w:r>
    </w:p>
    <w:p>
      <w:pPr>
        <w:pStyle w:val="ListBullet"/>
        <w:spacing w:after="40"/>
      </w:pPr>
      <w:r>
        <w:rPr>
          <w:sz w:val="19"/>
        </w:rPr>
        <w:t>WebFrameHost (gộp nhiều trang vào 1 WebView2): khung được đánh dấu sẵn sàng (__frame-ready) lúc iframe load xong — với trang có Monaco (nạp bằng script động) việc này đến SAU tin "editor-ready" của chính trang; EdExec lúc đó rơi im lặng. RawSqlControl hoãn editor-ready tới _edPage.Ready (từng làm tab SQL mở object lần đầu trống nội dung khi bật MergeSqlBarEditor). Trang mới đặt trong WebFrameHost phải chờ khung sẵn sàng trước khi gửi lệnh.</w:t>
      </w:r>
    </w:p>
    <w:p>
      <w:pPr>
        <w:pStyle w:val="ListBullet"/>
        <w:spacing w:after="40"/>
      </w:pPr>
      <w:r>
        <w:rPr>
          <w:sz w:val="19"/>
        </w:rPr>
        <w:t>BcodeViewer KHÔNG nhận BCODE_DATA_DIR (BcodePaths.cs của Viewer chưa đồng bộ với Bcode) — chạy thử Viewer là ghi thẳng vào %AppData%\Bcode\viewer-*.json thật: sao lưu trước. Chạy 1 bản mỗi phiên Windows; đo / điều khiển trang bằng WEBVIEW2_ADDITIONAL_BROWSER_ARGUMENTS=--remote-debugging-port=9333 + CDP (Runtime.evaluate).</w:t>
      </w:r>
    </w:p>
    <w:p>
      <w:pPr>
        <w:pStyle w:val="ListBullet"/>
        <w:spacing w:after="40"/>
      </w:pPr>
      <w:r>
        <w:rPr>
          <w:sz w:val="19"/>
        </w:rPr>
        <w:t>WebView2 dùng chung 1 thư mục dữ liệu giữa nhiều tiến trình được nếu tham số tạo môi trường tương thích (không tham số nhập được trình duyệt đang có tham số; WEBVIEW2_ADDITIONAL_BROWSER_ARGUMENTS không tính) — muốn giả lập lỗi 0x800700AA thì giữ độc quyền file EBWebView\lockfile của thư mục đó từ tiến trình khác.</w:t>
      </w:r>
    </w:p>
    <w:p>
      <w:pPr>
        <w:pStyle w:val="ListBullet"/>
        <w:spacing w:after="40"/>
      </w:pPr>
      <w:r>
        <w:rPr>
          <w:sz w:val="19"/>
        </w:rPr>
        <w:t>Menu bật từ trang WebView2 tự đóng do AppFocusChange — sửa ở WebMenu.Track (memory bcode-webmenu-focus-bug).</w:t>
      </w:r>
    </w:p>
    <w:p>
      <w:pPr>
        <w:pStyle w:val="ListBullet"/>
        <w:spacing w:after="40"/>
      </w:pPr>
      <w:r>
        <w:rPr>
          <w:sz w:val="19"/>
        </w:rPr>
        <w:t>Đừng đặt PacketSize &gt; 16383 (TLS) khi kết nối SQL (memory bcode-sql-connection-gotchas).</w:t>
      </w:r>
    </w:p>
    <w:p>
      <w:pPr>
        <w:pStyle w:val="ListBullet"/>
        <w:spacing w:after="40"/>
      </w:pPr>
      <w:r>
        <w:rPr>
          <w:sz w:val="19"/>
        </w:rPr>
        <w:t>Mỗi tab SQL Query ≈ 4 WebView2 ~125 MB → đã gộp bằng WebFrameHost / ngủ đông (memory bcode-startup-ram-findings).</w:t>
      </w:r>
    </w:p>
    <w:p>
      <w:pPr>
        <w:pStyle w:val="ListBullet"/>
        <w:spacing w:after="40"/>
      </w:pPr>
      <w:r>
        <w:rPr>
          <w:sz w:val="19"/>
        </w:rPr>
        <w:t>Bcode.ReportBuilder.dll: Release phải build bằng MSBuild.exe cổ điển (ConfuserEx), giữ renameArgs=false; sau đó build lại Bcode.App.</w:t>
      </w:r>
    </w:p>
    <w:p>
      <w:pPr>
        <w:pStyle w:val="ListBullet"/>
        <w:spacing w:after="40"/>
      </w:pPr>
      <w:r>
        <w:rPr>
          <w:sz w:val="19"/>
        </w:rPr>
        <w:t>File .f của FastBusiness là UTF-16 — ghi lại phải giữ encoding gốc.</w:t>
      </w:r>
    </w:p>
    <w:p>
      <w:pPr>
        <w:pStyle w:val="ListBullet"/>
        <w:spacing w:after="40"/>
      </w:pPr>
      <w:r>
        <w:rPr>
          <w:sz w:val="19"/>
        </w:rPr>
        <w:t>Mọi nội dung trong Web/vs là bundle Monaco (vendor): không sửa, không đọc.</w:t>
      </w:r>
    </w:p>
    <w:p>
      <w:pPr>
        <w:pStyle w:val="ListBullet"/>
        <w:spacing w:after="40"/>
      </w:pPr>
      <w:r>
        <w:rPr>
          <w:sz w:val="19"/>
        </w:rPr>
        <w:t>Code chưa gắn vào UI: Services/DecryptSqlObjectConfigService.cs; BcodeViewer UI/CodeHighlighter.cs; Controls/PillButton.cs (Bcode) và UI/PillButton.cs (Viewer) là helper nhỏ; Web/chat.js (chat panel) đã gỡ khỏi index.html.</w:t>
      </w:r>
    </w:p>
    <w:p>
      <w:pPr>
        <w:pStyle w:val="ListBullet"/>
        <w:spacing w:after="40"/>
      </w:pPr>
      <w:r>
        <w:rPr>
          <w:sz w:val="19"/>
        </w:rPr>
        <w:t>Restore/Attach DB, Create Processing, View Rpt in FEC chưa làm.</w:t>
      </w:r>
    </w:p>
    <w:p>
      <w:pPr>
        <w:pStyle w:val="ListBullet"/>
        <w:spacing w:after="40"/>
      </w:pPr>
      <w:r>
        <w:rPr>
          <w:sz w:val="19"/>
        </w:rPr>
        <w:t>Chế độ App: KHÔNG dùng WS_EX_COMPOSITED cho ListBox tự vẽ (treo, "Error creating window handle"); KHÔNG vẽ chữ bằng TextRenderer lên BufferedGraphics.Allocate(g, bounds) (bỏ qua Transform → mất chữ) — dùng ảnh đệm ở gốc (0,0), Format24bppRgb, và TextRenderer.DrawText LUÔN truyền màu nền (không thì chữ tối trên nền sáng bị đặc/nhoè).</w:t>
      </w:r>
    </w:p>
    <w:p>
      <w:pPr>
        <w:pStyle w:val="ListBullet"/>
        <w:spacing w:after="40"/>
      </w:pPr>
      <w:r>
        <w:rPr>
          <w:sz w:val="19"/>
        </w:rPr>
        <w:t>Chế độ App: SplitContainer đặt Panel1MinSize/Panel2MinSize trong initializer ném lỗi (rộng mặc định 150) — đặt sau khi có kích thước. WrapLabel trong FlowLayoutPanel TopDown không có bề rộng → thành cột hẹp: xếp dọc bằng NK.Stack. Label mặc định ẩn dấu &amp; (UseMnemonic).</w:t>
      </w:r>
    </w:p>
    <w:p>
      <w:pPr>
        <w:pStyle w:val="ListBullet"/>
        <w:spacing w:after="40"/>
      </w:pPr>
      <w:r>
        <w:rPr>
          <w:sz w:val="19"/>
        </w:rPr>
        <w:t>Bo góc: FlatToolStripRenderer.RoundedRect gặp 2×bán kính ≥ cạnh ngắn thì vẽ HÌNH CHỮ NHẬT → nút / ô thấp bị vuông góc ("viền vuông thừa"). Luôn chặn bán kính ≤ (cạnh ngắn − 1) / 2. Góc ngoài vùng bo phải lấy nền thật của cha (cha Transparent → góc giữ rác).</w:t>
      </w:r>
    </w:p>
    <w:p>
      <w:pPr>
        <w:pStyle w:val="ListBullet"/>
        <w:spacing w:after="40"/>
      </w:pPr>
      <w:r>
        <w:rPr>
          <w:sz w:val="19"/>
        </w:rPr>
        <w:t>Scintilla.NET 5: không có Lexer.Container (ném lỗi) — tự tô bằng SCI_SETILEXER(null) + StyleNeeded; LexerName vẫn báo tên cũ sau khi gỡ. Ctrl + chữ chưa gắn lệnh: Windows vẫn gửi WM_CHAR mã điều khiển và Scintilla CHÈN vào văn bản (Ctrl+S → DC3, Ctrl+F → ACK) — SqlScintilla.Configure gắn KeyPress chặn; editor Scintilla nào không qua Configure sẽ bị lại.</w:t>
      </w:r>
    </w:p>
    <w:p>
      <w:pPr>
        <w:pStyle w:val="ListBullet"/>
        <w:spacing w:after="40"/>
      </w:pPr>
      <w:r>
        <w:rPr>
          <w:sz w:val="19"/>
        </w:rPr>
        <w:t>Rò RAM kiểu event tĩnh: ThemeManager.ThemeChanged (static) giữ mọi handler → lambda += không gỡ làm control / form / tab đã đóng sống mãi (từng gặp ở CardPanel = mọi thẻ native, NativeQueryHistory, MonacoPreview.Native, EntityMultiPeek.Native, ScriptPopup, Setup eInvoice). Dùng ThemeManager.Subscribe(owner, handler). Tương tự: new ToolTip() mỗi nút giữ tham chiếu control + 1 cửa sổ Windows → dùng NK.Tip; Font/Region GDI tạo trong Apply/OnPaint phải dùng cache hoặc using.</w:t>
      </w:r>
    </w:p>
    <w:p>
      <w:pPr>
        <w:pStyle w:val="ListBullet"/>
        <w:spacing w:after="40"/>
      </w:pPr>
      <w:r>
        <w:rPr>
          <w:sz w:val="19"/>
        </w:rPr>
        <w:t>Hai chế độ cùng 1 code: phím mặc định khác nhau theo chế độ khai bằng ShortcutDef.NativeDefault (Default đọc UiMode lúc gọi, không lúc khởi tạo static). Code dùng chung Web/App (ThemeManager, FlatToolStripRenderer, PillButton, ThemedForm) muốn chỉ đổi chế độ App thì bọc if (UiMode.IsNative).</w:t>
      </w:r>
    </w:p>
    <w:p>
      <w:pPr>
        <w:pStyle w:val="ListBullet"/>
        <w:spacing w:after="40"/>
      </w:pPr>
      <w:r>
        <w:rPr>
          <w:sz w:val="19"/>
        </w:rPr>
        <w:t>Write Schema → .rpt (RptSchemaService): SDK Crystal là .NET Framework nên chạy qua powershell.exe 5.1; script tạm phải ghi UTF-8 CÓ BOM (không BOM = đọc theo ANSI, hỏng tiếng Việt → lỗi cú pháp). Khoá kết nối ADO.NET (XML) là "File Path " (có dấu cách cuối). Đổi nguồn mà xsd mới thiếu cột report đang dùng thì Crystal âm thầm XOÁ ô / tham chiếu đó khỏi layout — form đã cảnh báo và sao lưu .rpt.bak.</w:t>
      </w:r>
    </w:p>
    <w:p>
      <w:pPr>
        <w:pStyle w:val="ListBullet"/>
        <w:spacing w:after="40"/>
      </w:pPr>
      <w:r>
        <w:rPr>
          <w:sz w:val="19"/>
        </w:rPr>
        <w:t>Chế độ App: nhiều control Dock=Top trong 1 panel có thể bị đảo z-order khi đổi Visible / tạo handle (khung nội dung nhảy lên trên lưới) — thứ tự quan trọng thì đặt lại bằng Controls.SetChildIndex mỗi lần hiện. Cột DataGridView rộng cố định cắt chữ khi phóng to: dùng AutoSizeMode AllCells/ColumnHeader + SortMode NotSortable; cột hẹp thì ẩn dần cột phụ thay vì cuộn ngang.</w:t>
      </w:r>
    </w:p>
    <w:p>
      <w:pPr>
        <w:pStyle w:val="Heading1"/>
      </w:pPr>
      <w:r>
        <w:t>K. Thay đổi so với v2 (02/10/2026)</w:t>
      </w:r>
    </w:p>
    <w:p>
      <w:pPr>
        <w:pStyle w:val="ListBullet"/>
        <w:spacing w:after="40"/>
      </w:pPr>
      <w:r>
        <w:rPr>
          <w:sz w:val="19"/>
        </w:rPr>
        <w:t>Mới ở Bcode.App: Command Palette, tab switcher, nhóm công cụ, khôi phục phiên + ngủ đông, Chế độ hiệu năng, Template giao diện/UiScale/UiOverrides/ShortcutRegistry, WebFrameHost (giảm RAM), SQL history + Lịch sử SQL + So sánh object + Ai đang dùng, gợi ý code SQL, debug từng bước, Check Include, Check LCTT/CĐKT, Biên bản Word, Tạo nhanh danh mục, Tạo báo cáo (Bcode.ReportBuilder), Create RPT &amp; XML, Excel → FRX, Check Mail, Setup eInvoice dạng tab, Báo cáo yêu cầu FSG, Cấp source/Copy to nhiều file, key bản quyền (+Bcode.KeyGen), Claude/Gemini nhúng, API chuẩn LT3.</w:t>
      </w:r>
    </w:p>
    <w:p>
      <w:pPr>
        <w:pStyle w:val="ListBullet"/>
        <w:spacing w:after="40"/>
      </w:pPr>
      <w:r>
        <w:rPr>
          <w:sz w:val="19"/>
        </w:rPr>
        <w:t>Project mới: Bcode.ScreenDesigner, Bcode.ReportBuilder, Bcode.KeyGen, Shared/, tools/lt3-api-docs.</w:t>
      </w:r>
    </w:p>
    <w:p>
      <w:pPr>
        <w:pStyle w:val="ListBullet"/>
        <w:spacing w:after="40"/>
      </w:pPr>
      <w:r>
        <w:rPr>
          <w:sz w:val="19"/>
        </w:rPr>
        <w:t>BcodeViewer: giao diện chuyển sang web shell (shell.js, ui.js, keys.js, quickopen.js, tabswitcher.js, mailpreview.js); thêm CaptionTranslator, IncludeTree, VsCodeThemeImporter, FcodeFieldDictionary; QuickOpenForm.cs (WinForms) đã bỏ — thay bằng quickopen.js.</w:t>
      </w:r>
    </w:p>
    <w:p>
      <w:pPr>
        <w:pStyle w:val="ListBullet"/>
        <w:spacing w:after="40"/>
      </w:pPr>
      <w:r>
        <w:rPr>
          <w:sz w:val="19"/>
        </w:rPr>
        <w:t>Sửa nhận định cũ: pipe Bcode.Control.&lt;session&gt; NAY ĐANG DÙNG cho lệnh "sql|" ("Debug trong Bcode"); lệnh "fsg|" vẫn còn handler nhưng F5 của Viewer đi thẳng MenuLauncher (mở trình duyệt). v2 ghi là chưa ai gọi.</w:t>
      </w:r>
    </w:p>
    <w:p>
      <w:pPr>
        <w:pStyle w:val="Heading1"/>
      </w:pPr>
      <w:r>
        <w:t>L. Thay đổi 15/10 → 21/10/2026</w:t>
      </w:r>
    </w:p>
    <w:p>
      <w:pPr>
        <w:pStyle w:val="ListBullet"/>
        <w:spacing w:after="40"/>
      </w:pPr>
      <w:r>
        <w:rPr>
          <w:sz w:val="19"/>
        </w:rPr>
        <w:t>Chế độ App (WinForms) gần ngang chế độ Web: SQL Query native có Debug từng bước, AI Ctrl+I + ghost, F12 peek, thanh nút tuỳ biến, Ctrl+S lưu / Ctrl+F thanh tìm nổi góc phải; gợi ý SQL chạy nguyên sqlhints.js bằng Jint (SqlHintEngine); ô chọn dài thành khung danh sách; menu dài lăn chuột được; thanh tiêu đề theo theme; sửa rò RAM (ThemeManager.Subscribe, NK.Tip, font/region/renderer dùng chung); chặn ký tự điều khiển trong mọi editor Scintilla.</w:t>
      </w:r>
    </w:p>
    <w:p>
      <w:pPr>
        <w:pStyle w:val="ListBullet"/>
        <w:spacing w:after="40"/>
      </w:pPr>
      <w:r>
        <w:rPr>
          <w:sz w:val="19"/>
        </w:rPr>
        <w:t>Mới ở Bcode.App: Mobile (bảng dvcommand + MobileService), Trợ giúp (docs/HuongDanSuDung.md, Ctrl+F1), Thông báo yêu cầu FSG (chuông 🔔, kéo nvphyc định kỳ), lọc Yêu cầu FSG theo menu (chuột phải cây WCommand), AI tạo danh mục từ yêu cầu (+ bộ luật FastCatalogRules khi chưa có API key, màn khai báo số liệu), Write Schema .xsd d1..dN + cập nhật .rpt, Table: dòng "Menu:" của bảng + Check Partitions Struct + thiết kế cột, Lookup tìm chữ trong procedure (SqlDefinitionIndex), Mail kế hoạch tuần (Sent, phản hồi, Reply), Ctrl+O dự án khác mở cửa sổ mới, FSG FBO Ctrl+4 + F12 DevTools gắn bên phải, tự xử lý WebView2 bận (0x800700AA), Template → Tìm file có "Đuôi file được tìm".</w:t>
      </w:r>
    </w:p>
    <w:p>
      <w:pPr>
        <w:pStyle w:val="ListBullet"/>
        <w:spacing w:after="40"/>
      </w:pPr>
      <w:r>
        <w:rPr>
          <w:sz w:val="19"/>
        </w:rPr>
        <w:t>BcodeViewer: Ctrl+Tab nhẹ (không dựng lại cây, không treo khi đang xem trước Dir), menu chuột phải Goto File / Goto Function / Open Folder / Image File, Open Web.config, Check Field, Từ điển dịch, lịch sử chung trong dự án (SharedHistoryStore), log độ mượt (perfwatch.js).</w:t>
      </w:r>
    </w:p>
    <w:p>
      <w:pPr>
        <w:pStyle w:val="ListBullet"/>
        <w:spacing w:after="40"/>
      </w:pPr>
      <w:r>
        <w:rPr>
          <w:sz w:val="19"/>
        </w:rPr>
        <w:t>Tài liệu: script _docwork tự tính gốc repo (không còn cứng D:\Bee\Tool\Bcode); sơ đồ thêm lớp Chế độ App và nhánh "Chế độ App" trong cây tính năng.</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F3A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1F3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F3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