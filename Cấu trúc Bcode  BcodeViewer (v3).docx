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6E"/>
          <w:sz w:val="48"/>
        </w:rPr>
        <w:t>Cấu trúc Bcode &amp; BcodeViewer</w:t>
      </w:r>
    </w:p>
    <w:p>
      <w:pPr>
        <w:spacing w:after="80"/>
      </w:pPr>
      <w:r>
        <w:rPr>
          <w:b w:val="0"/>
          <w:sz w:val="20"/>
        </w:rPr>
        <w:t>Bản v3 · cập nhật 11/10/2026 · @Bee · thay thế bản v2 (02/10/2026)</w:t>
      </w:r>
    </w:p>
    <w:p>
      <w:pPr>
        <w:spacing w:after="80"/>
      </w:pPr>
      <w:r>
        <w:rPr>
          <w:b w:val="0"/>
          <w:sz w:val="20"/>
        </w:rPr>
        <w:t>Mục đích: tài liệu tra cứu nhanh để sửa code mà không phải dò lại cả dự án — "muốn sửa X thì mở file Y". Bản tóm tắt dạng text cho AI/grep nằm ở STRUCTURE.md (cùng nội dung bảng).</w:t>
      </w:r>
    </w:p>
    <w:p>
      <w:pPr>
        <w:pStyle w:val="Heading2"/>
      </w:pPr>
      <w:r>
        <w:t>Mục lục</w:t>
      </w:r>
    </w:p>
    <w:p>
      <w:r>
        <w:fldChar w:fldCharType="begin"/>
        <w:instrText xml:space="preserve">TOC \o "1-2" \h \z \u</w:instrText>
        <w:fldChar w:fldCharType="separate"/>
      </w:r>
      <w:r>
        <w:rPr>
          <w:i/>
        </w:rPr>
        <w:t>(Mở file trong Word, bấm chuột phải vào đây → Update Field để hiện mục lục)</w:t>
      </w:r>
      <w:r>
        <w:fldChar w:fldCharType="end"/>
      </w:r>
    </w:p>
    <w:p>
      <w:r>
        <w:br w:type="page"/>
      </w:r>
    </w:p>
    <w:p>
      <w:pPr>
        <w:pStyle w:val="Heading1"/>
      </w:pPr>
      <w:r>
        <w:t>A. Tổng quan</w:t>
      </w:r>
    </w:p>
    <w:p>
      <w:pPr>
        <w:pStyle w:val="Heading2"/>
      </w:pPr>
      <w:r>
        <w:t>I. Ngữ cảnh &amp; quan hệ giữa các chương trình</w:t>
      </w:r>
    </w:p>
    <w:p>
      <w:pPr>
        <w:pStyle w:val="ListBullet"/>
        <w:spacing w:after="40"/>
      </w:pPr>
      <w:r>
        <w:rPr>
          <w:sz w:val="20"/>
        </w:rPr>
        <w:t>Bộ Bcode gồm 4 chương trình (.exe) + 1 thư viện nhúng, cùng nằm trong solution Bcode.sln (D:\Bee\Tool\Bcode), đều xoay quanh FastBusiness ERP và định dạng file điều khiển "FCode" (controller XML kiểu Dir/Grid/Filter/Report, SQL và JavaScript nhúng bên trong).</w:t>
      </w:r>
    </w:p>
    <w:p>
      <w:pPr>
        <w:pStyle w:val="ListBullet"/>
        <w:spacing w:after="40"/>
      </w:pPr>
      <w:r>
        <w:rPr>
          <w:sz w:val="20"/>
        </w:rPr>
        <w:t>Bcode.App (Bcode.exe) — bộ công cụ quản trị/triển khai ERP, bản dựng lại của FCode: SQL Query/Table/Command, WCommand, File Lookup, Gen Update, Advance Note, API LT3, tạo báo cáo, check LCTT/CĐKT, biên bản Word... Gần như mọi màn hình là một trang HTML trong WebView2 (Web/Shell/*.html), C# chỉ giữ dữ liệu và nghiệp vụ.</w:t>
      </w:r>
    </w:p>
    <w:p>
      <w:pPr>
        <w:pStyle w:val="ListBullet"/>
        <w:spacing w:after="40"/>
      </w:pPr>
      <w:r>
        <w:rPr>
          <w:sz w:val="20"/>
        </w:rPr>
        <w:t>BcodeViewer.App (BcodeViewer.exe) — trình soạn file controller FCode xây trên Monaco: IntelliSense nhiều lớp, F12/Peek entity, xem trước Dir/mail, chạy SQL, AI ghost text. Từ bản này cả menu/toolbar/cây file cũng vẽ trong trang (Web/shell.js) — WinForms chỉ còn là vỏ.</w:t>
      </w:r>
    </w:p>
    <w:p>
      <w:pPr>
        <w:pStyle w:val="ListBullet"/>
        <w:spacing w:after="40"/>
      </w:pPr>
      <w:r>
        <w:rPr>
          <w:sz w:val="20"/>
        </w:rPr>
        <w:t>Bcode.ScreenDesigner (BcodeScreenDesigner.exe) — thiết kế/xem trước màn hình Dir có dữ liệu mẫu; Bcode mở từ menu "Triển khai" hoặc chuột phải cây WCommand. Bcode.KeyGen — công cụ riêng của người phát hành, cấp key bản quyền gắn theo máy. Bcode.ReportBuilder — thư viện (DLL) "Tạo báo cáo" Bcode tham chiếu.</w:t>
      </w:r>
    </w:p>
    <w:p>
      <w:pPr>
        <w:pStyle w:val="ListBullet"/>
        <w:spacing w:after="40"/>
      </w:pPr>
      <w:r>
        <w:rPr>
          <w:sz w:val="20"/>
        </w:rPr>
        <w:t>Chia sẻ giữa các chương trình: (1) %AppData%\Bcode\settings.json (workspace, kết nối CSDL) do Bcode ghi, BcodeViewer/ScreenDesigner đọc; BcodePaths.cs là bản sao giống hệt ở mỗi app để chọn đúng thư mục ghi được. (2) Code link bằng &lt;Compile Include&gt; chứ không chép: Shared/AiWebHelper.cs (Bcode + Viewer), Shared/LicenseCodec.cs (Bcode + KeyGen), Host/IncludeTree.cs (Viewer + ScreenDesigner), Monaco/theme.js/fcode-language.js của Viewer (Bcode dùng cho preview File Lookup).</w:t>
      </w:r>
    </w:p>
    <w:p>
      <w:pPr>
        <w:pStyle w:val="ListBullet"/>
        <w:spacing w:after="40"/>
      </w:pPr>
      <w:r>
        <w:rPr>
          <w:sz w:val="20"/>
        </w:rPr>
        <w:t>Liên lạc giữa tiến trình: Bcode → Viewer bằng Process.Start (file + tên project); Viewer → Bcode qua named pipe Bcode.Control.&lt;session&gt; với 2 lệnh "fsg|&lt;file&gt;|&lt;project&gt;" (chạy menu của file) và "sql|&lt;b64 script&gt;|&lt;b64 tiêu đề&gt;" ("Debug trong Bcode" mở tab SQL Query) — Services/ViewerControlServer.cs; Bcode → ScreenDesigner bằng Process.Start --source --project --controller; Viewer chạy 1 bản mỗi phiên Windows (Mutex + pipe BcodeViewer.SingleInstance.&lt;session&gt;).</w:t>
      </w:r>
    </w:p>
    <w:p>
      <w:pPr>
        <w:pStyle w:val="Heading2"/>
      </w:pPr>
      <w:r>
        <w:t>II. So sánh nhanh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70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Tiêu chí</w:t>
            </w:r>
          </w:p>
        </w:tc>
        <w:tc>
          <w:tcPr>
            <w:tcW w:type="dxa" w:w="4082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Bcode.App</w:t>
            </w:r>
          </w:p>
        </w:tc>
        <w:tc>
          <w:tcPr>
            <w:tcW w:type="dxa" w:w="4082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BcodeViewer.App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Vai trò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Bộ công cụ quản trị / triển khai ERP (bản dựng lại FCode)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Trình soạn file controller FCode, gõ code hiện đại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Công nghệ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WinForms .NET 8 + ~90 trang WebView2 (Web/Shell)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WinForms .NET 8 (vỏ mỏng) + Monaco/JS trong 1 WebView2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Host ↔ JS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postMessage {action,data} → WebBarHost.Message / WebDialogForm.OnAction; C# gọi _web.Call("js")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Host object COM EditorBridge: Begin*(requestId,..) + message hostCallResult (Promise ở hostcall.js)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Mở nhiều bản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Nhiều cửa sổ song song (Ctrl+Shift+N), mỗi cửa sổ 1 project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 bản duy nhất mỗi phiên Windows (Mutex + pipe)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Mạnh ở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SQL, WCommand, File Lookup, Gen Update/Advance Note, API, báo cáo, LCTT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IntelliSense, entity F12, Alt+P xem Dir/mail, Ctrl+G, AI ghost text, chạy SQL trong file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Dữ liệu dùng chung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%AppData%\Bcode\settings.json (workspace + kết nối) — khai một lần dùng cho cả hai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%AppData%\Bcode\settings.json (workspace + kết nối) — khai một lần dùng cho cả hai</w:t>
            </w:r>
          </w:p>
        </w:tc>
      </w:tr>
    </w:tbl>
    <w:p>
      <w:pPr>
        <w:spacing w:after="40"/>
      </w:pPr>
    </w:p>
    <w:p>
      <w:pPr>
        <w:pStyle w:val="Heading2"/>
      </w:pPr>
      <w:r>
        <w:t>III. Các project trong solution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Thư mục</w:t>
            </w:r>
          </w:p>
        </w:tc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Đầu ra</w:t>
            </w:r>
          </w:p>
        </w:tc>
        <w:tc>
          <w:tcPr>
            <w:tcW w:type="dxa" w:w="170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Loại</w:t>
            </w:r>
          </w:p>
        </w:tc>
        <w:tc>
          <w:tcPr>
            <w:tcW w:type="dxa" w:w="4082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Ghi chú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src/Bcode.App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Bcode.exe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WinExe net8.0-windows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214 .cs + ~90 trang Web/Shell; tham chiếu Libs/*.dll, build kèm ScreenDesigner (chép vào ScreenDesigner\ cạnh exe)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src/BcodeViewer.App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BcodeViewer.exe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WinExe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30 .cs + ~30 file Web (Monaco bundle ở Web/vs — vendor, bỏ qua)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src/Bcode.ScreenDesigner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BcodeScreenDesigner.exe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WinExe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DesignerBridge + Web/designer.*; dùng lại dirpreview.js/entity.js của Viewer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src/Bcode.ReportBuilder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Bcode.ReportBuilder.dll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Library (ConfuserEx khi Release)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Module "Tạo báo cáo" kiểu Power BI; build tự chép vào Bcode.App/Libs; extern alias "rb"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src/Bcode.KeyGen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Bcode.KeyGen.exe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WinExe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Cấp key bản quyền theo máy (chỉ người phát hành)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src/Shared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(file link)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AiWebHelper.cs (nhúng claude.ai/gemini), LicenseCodec.cs (bcrypt(SHA256(key|máy|IP)))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tools/lt3-api-docs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(node)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fetch.mjs + convert.mjs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Tải tài liệu API chuẩn LT3 → Templates/Api/lt3-standard.json</w:t>
            </w:r>
          </w:p>
        </w:tc>
      </w:tr>
    </w:tbl>
    <w:p>
      <w:pPr>
        <w:spacing w:after="40"/>
      </w:pPr>
    </w:p>
    <w:p>
      <w:pPr>
        <w:pStyle w:val="Heading2"/>
      </w:pPr>
      <w:r>
        <w:t>IV. Sơ đồ tổng quan hệ thống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090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090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B. Kiến trúc Bcode.App</w:t>
      </w:r>
    </w:p>
    <w:p>
      <w:pPr>
        <w:spacing w:after="80"/>
      </w:pPr>
      <w:r>
        <w:rPr>
          <w:b w:val="0"/>
          <w:sz w:val="20"/>
        </w:rPr>
        <w:t>Program.cs chỉ gọi Application.Run(new MainForm()). Toàn bộ service được new ngay trong constructor của Forms/MainForm.cs (không DI container). Mỗi công cụ là 1 UserControl/Form bọc 1 trang HTML (Web/Shell) qua WebBarHost/WebFrameHost/WebDialogForm; C# và trang nói chuyện bằng JSON {action, data}.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907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_b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9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Quy ước quan trọng</w:t>
      </w:r>
    </w:p>
    <w:p>
      <w:pPr>
        <w:pStyle w:val="ListBullet"/>
        <w:spacing w:after="40"/>
      </w:pPr>
      <w:r>
        <w:rPr>
          <w:sz w:val="20"/>
        </w:rPr>
        <w:t>MainForm chia partial: MainForm.cs (dựng UI, _toolSpecs, mọi Open*Tab), .Session.cs (khôi phục phiên), .Hibernate.cs (ngủ đông tab SQL), .ToolGroups.cs (nhóm công cụ).</w:t>
      </w:r>
    </w:p>
    <w:p>
      <w:pPr>
        <w:pStyle w:val="ListBullet"/>
        <w:spacing w:after="40"/>
      </w:pPr>
      <w:r>
        <w:rPr>
          <w:sz w:val="20"/>
        </w:rPr>
        <w:t>Trang HTML luôn nạp shell.css + dialog.css + autoscale.js để ăn Template giao diện và tự co giãn (UiScale, DPI). Không viết CSS cứng cỡ chữ trong trang.</w:t>
      </w:r>
    </w:p>
    <w:p>
      <w:pPr>
        <w:pStyle w:val="ListBullet"/>
        <w:spacing w:after="40"/>
      </w:pPr>
      <w:r>
        <w:rPr>
          <w:sz w:val="20"/>
        </w:rPr>
        <w:t>Việc nặng chạy ở luồng nền; kết quả đẩy về trang bằng Call(...) (marshal về UI thread bằng BeginInvoke).</w:t>
      </w:r>
    </w:p>
    <w:p>
      <w:pPr>
        <w:pStyle w:val="ListBullet"/>
        <w:spacing w:after="40"/>
      </w:pPr>
      <w:r>
        <w:rPr>
          <w:sz w:val="20"/>
        </w:rPr>
        <w:t>Dữ liệu người dùng luôn dưới %AppData%\Bcode (BcodePaths.cs tự chọn nơi ghi được: Roaming → Local → UserProfile → thư mục exe).</w:t>
      </w:r>
    </w:p>
    <w:p>
      <w:r>
        <w:br w:type="page"/>
      </w:r>
    </w:p>
    <w:p>
      <w:pPr>
        <w:pStyle w:val="Heading1"/>
      </w:pPr>
      <w:r>
        <w:t>C. Kiến trúc BcodeViewer.App</w:t>
      </w:r>
    </w:p>
    <w:p>
      <w:pPr>
        <w:spacing w:after="80"/>
      </w:pPr>
      <w:r>
        <w:rPr>
          <w:b w:val="0"/>
          <w:sz w:val="20"/>
        </w:rPr>
        <w:t>Vỏ WinForms mỏng; giao diện (menu, toolbar, cây Project, hộp thoại, settings) nằm hết trong trang Web (shell.js, ui.js, settings.js...). Mọi thao tác đụng file/mạng/CSDL đi qua host object EditorBridge theo quy ước Begin&lt;Ten&gt;(requestId,...) → hostCallResult, để không treo UI khi gõ phím.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433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_vie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43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Quy ước quan trọng</w:t>
      </w:r>
    </w:p>
    <w:p>
      <w:pPr>
        <w:pStyle w:val="ListBullet"/>
        <w:spacing w:after="40"/>
      </w:pPr>
      <w:r>
        <w:rPr>
          <w:sz w:val="20"/>
        </w:rPr>
        <w:t>Notify* / Get* chạy đồng bộ trên UI thread, chỉ đổi state trong RAM hoặc đẩy dữ liệu 1 lần. Begin* xếp hàng qua Host/AsyncHostCall.cs (thread-pool; CompletionGroup tự huỷ request ghost text cũ).</w:t>
      </w:r>
    </w:p>
    <w:p>
      <w:pPr>
        <w:pStyle w:val="ListBullet"/>
        <w:spacing w:after="40"/>
      </w:pPr>
      <w:r>
        <w:rPr>
          <w:sz w:val="20"/>
        </w:rPr>
        <w:t>Web Worker (problems-worker.js) nạp lại problems.js/entity.js; vì không có cầu nối nên đọc file qua RPC về trang.</w:t>
      </w:r>
    </w:p>
    <w:p>
      <w:pPr>
        <w:pStyle w:val="ListBullet"/>
        <w:spacing w:after="40"/>
      </w:pPr>
      <w:r>
        <w:rPr>
          <w:sz w:val="20"/>
        </w:rPr>
        <w:t>Mỗi tiến trình Viewer có profile WebView2 riêng; BcodeViewer đọc workspace từ settings.json của Bcode (không tham chiếu project Bcode.App).</w:t>
      </w:r>
    </w:p>
    <w:p>
      <w:pPr>
        <w:pStyle w:val="Heading2"/>
      </w:pPr>
      <w:r>
        <w:t>Vòng đời một lần gọi AI ghost 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7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_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sz w:val="17"/>
        </w:rPr>
        <w:t>(Sơ đồ giữ từ v2; luồng Begin* → ClaudeChatService → hostCallResult không đổi.)</w:t>
      </w:r>
    </w:p>
    <w:p>
      <w:r>
        <w:br w:type="page"/>
      </w:r>
    </w:p>
    <w:p>
      <w:pPr>
        <w:pStyle w:val="Heading1"/>
      </w:pPr>
      <w:r>
        <w:t>D. Cây cấu trúc tính năng</w:t>
      </w:r>
    </w:p>
    <w:p>
      <w:pPr>
        <w:spacing w:after="80"/>
      </w:pPr>
      <w:r>
        <w:rPr>
          <w:b w:val="0"/>
          <w:sz w:val="20"/>
        </w:rPr>
        <w:t>Mỗi nhánh: nhóm → tính năng → file chính. Chi tiết từng dòng ở phần E, F.</w:t>
      </w:r>
    </w:p>
    <w:p>
      <w:pPr>
        <w:pStyle w:val="Heading2"/>
      </w:pPr>
      <w:r>
        <w:t>I. Bcode.App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6622" cy="84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_tree_bc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6622" cy="84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II. BcodeViewer.App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70031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_tree_view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7003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E. Cây cấu trúc thư mục</w:t>
      </w:r>
    </w:p>
    <w:p>
      <w:pPr>
        <w:spacing w:after="80"/>
      </w:pPr>
      <w:r>
        <w:rPr>
          <w:b w:val="0"/>
          <w:sz w:val="18"/>
        </w:rPr>
        <w:t>Tự sinh từ ổ đĩa ngày 11/10/2026. Số cuối dòng = số dòng file. Đã bỏ bin/, obj/, Libs/ (DLL) và Web/vs/ (Monaco vendor); thư mục có &gt;60 file chỉ ghi số lượng.</w:t>
      </w:r>
    </w:p>
    <w:p>
      <w:pPr>
        <w:pStyle w:val="Heading2"/>
      </w:pPr>
      <w:r>
        <w:t>Bcode.App/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Bcode.App/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Assets/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bbxn/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includecheck/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_README.txt  38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MacDinh.txt  1402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OldVersion.txt  63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SP22.txt  134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SP23.txt  74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SP24.2.txt  162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└── SP24.txt  70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logo/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README.md  14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Controls/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AdvanceNoteControl.cs  454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AiWebPanel.cs  96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BbxnControl.cs  148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CashFlowCheckControl.cs  310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CheckMailControl.cs  140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CompareObjectsControl.cs  106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CreateRptControl.cs  199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DecryptSqlObjectControl.cs  230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FileLookupControl.cs  1476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FileReferenceControl.cs  190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FlatTabControl.cs  170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FsgRequirementReportControl.cs  160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GenUpdatePackageControl.cs  443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IconRailControl.cs  150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IncludeCheckControl.cs  200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IWebPage.cs  25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LookupControl.cs  156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MonacoPreviewControl.cs  210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MultiResultView.cs  163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NoteControl.cs  76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PillButton.cs  145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QueryHistoryControl.cs  160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QuickReportControl.cs  491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RawSqlControl.cs  2401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ResultGridMenu.cs  477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ScriptEditorControl.cs  1195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SetupEInvoiceControl.cs  118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SqlHintsHelpControl.cs  17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SqlObjectTreeControl.cs  342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SqlProfilerControl.cs  1526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SqlQueryControl.cs  317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SqlResultTabs.cs  150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SqlSyntaxHighlighter.cs  484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SqlTabSnapshot.cs  19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StringBeautyControl.cs  95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SuggestPopup.cs  170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TableEditControl.cs  1666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UndoRedoTracker.cs  82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UsagesControl.cs  150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WCommandTreeControl.cs  670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WebActionBar.cs  263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WebBarHost.cs  124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WebFrameHost.cs  182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WebMenu.cs  288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Forms/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AddSourceForm.cs  296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AiHistoryForm.cs  101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ApiDeclarationForm.cs  163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ApiSchemaBuilderForm.cs  273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AppCommandEditForm.cs  210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CatalogCloneForm.cs  134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ChangeOwnerForm.cs  154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ChooseDebugTargetForm.cs  84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CommandPaletteForm.cs  103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CompareStructureForm.cs  64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CompareTextForm.cs  373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ConnectionSettingsForm.cs  321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CopyMultiFileForm.cs  256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CopySourceStandardForm.cs  99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CreateRptXlsxForm.cs  86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EditProjectForm.cs  170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EntityMultiPeekForm.cs  163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FsgRequirementCrawlerForm.cs  618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GotoColumnForm.cs  84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GrantSourceForm.cs  181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LibrarySnippetForm.cs  170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LicenseKeyForm.cs  112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ListEditorForm.cs  45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LookupForm.cs  165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MainForm.cs  3100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MainForm.Hibernate.cs  61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MainForm.Session.cs  373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MainForm.ToolGroups.cs  99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ProjectPickerForm.cs  124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QuickAccessForm.cs  158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QuickLaunchLoginForm.cs  509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QuickListForm.cs  411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ReportStudioForm.cs  118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RowDetailForm.cs  41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ScriptPopupForm.cs  127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SetupEInvoiceForm.cs  356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SimplePromptForm.cs  78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SqlHistoryForm.cs  323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StepParamsForm.cs  85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StringBeautyForm.cs  170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StubForm.cs  91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TabSwitcherForm.cs  131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UiScaleForm.cs  35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UiTemplateForm.cs  570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WCommandDuplicateForm.cs  29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WCommandEditForm.cs  359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WCommandScriptForm.cs  133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WebDialogForm.cs  78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Models/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ApiDeclarationModel.cs  14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ApiProject.cs  46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AppSettings.cs  204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DebugCandidate.cs  13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DiffLine.cs  22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PeriodTableInfo.cs  13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Snippet.cs  15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SqlBarLayout.cs  40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SqlObjectInfo.cs  17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ToolBarGroup.cs  14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WCommandItem.cs  45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Workspace.cs  105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Services/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Api/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ApiClient.cs  228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ApiProjectStore.cs  127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Lt3Templates.cs  88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└── PostmanConverter.cs  158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Rpt/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ExcelTemplateWriter.cs  84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GridControllerReader.cs  104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PivotDetector.cs  101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PivotXlsxWriter.cs  286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ReportDeployService.cs  134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ReportProfilerService.cs  56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RptModels.cs  72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└── RptXmlBuilder.cs  103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AdvanceNoteService.cs  124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AiHistoryStore.cs  76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AppCommandService.cs  262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BbxnForms.cs  337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BbxnService.cs  945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CashFlowDiagnosticService.Catalog.cs  149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CashFlowDiagnosticService.cs  1424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CashFlowDiagnosticService.Engine.cs  620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CashFlowDiagnosticService.Fast.cs  178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CashFlowDiagnosticService.LineByLine.cs  144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CashFlowDiagnosticService.Standard.cs  136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CatalogCloneService.cs  216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CfsFast.cs  213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CfsStandard.cs  225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ChangeOwnerService.cs  39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ColumnHeaderGuesser.cs  144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CommandTableService.cs  69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DataScriptService.cs  109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DbConnectionService.cs  64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DdlTrackingService.cs  188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DebugTargetScanner.cs  148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DecryptSqlCredentialStore.cs  77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DecryptSqlObjectConfigService.cs  73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DecryptSqlSecret.cs  12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DiffService.cs  207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EInvoiceSetupService.cs  179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EntityCheckService.cs  263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FCodeConfigImportService.cs  89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FieldDictionaryService.cs  112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FileLookupService.cs  1054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FileParseCache.cs  372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FileReferenceService.cs  46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FsgProjectLookupService.cs  410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GenAllService.cs  787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GenInsertService.cs  47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GenUpdateService.cs  52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HeaderTranslator.cs  173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IDecryptionProvider.cs  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IncludeCheckService.cs  429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LicenseSecret.cs  14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LicenseService.cs  96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LookupService.cs  53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MailSettingsReader.cs  85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MailTestService.cs  164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NoteService.cs  66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ObjectCompareService.cs  209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PeriodTableQueryService.cs  101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ProfilerTemplateService.cs  222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QueryHistoryService.cs  322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QuickListConfigStore.cs  52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QuickListService.cs  593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QuickReportService.cs  636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RawSqlService.cs  374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ReportBuilderModule.cs  71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SchemaCompareService.cs  79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ScriptFileService.cs  69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SessionStore.cs  69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SnippetLibraryService.cs  67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SourceGrantService.cs  227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SourceIndexService.cs  262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SqlFieldTransform.cs  133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SqlFormatterService.cs  144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SqlHintCatalog.cs  226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SqlHintPopular.cs  209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SqlHintService.cs  213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SqlHistoryService.cs  310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SqlLineAnalyzer.cs  160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SqlObjectBrowserService.cs  504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SqlQueryService.cs  100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SqlStepPlanner.cs  325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TableDataService.cs  319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UsageSearchService.cs  116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ViewerControlServer.cs  59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WCommandService.cs  778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XlsxExportService.cs  22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Templates/  (3317 file — không liệt kê)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UI/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AppIcons.cs  142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ColorPalette.cs  136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ControlPerf.cs  18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DpiForm.cs  53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FlatToolStripRenderer.cs  107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GridDisplayHelper.cs  255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GridDragScroll.cs  67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IconGlyphs.cs  168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LineNumberGutter.cs  116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MousePointer.cs  55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NativeAppLauncher.cs  42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PerformanceProfile.cs  73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ShortcutRegistry.cs  306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ThemedForm.cs  11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ThemeManager.cs  626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TreeColorOptions.cs  50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UiOverrides.cs  410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UiScale.cs  60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UiTemplate.cs  475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UiThemes.cs  341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WebViewEnvironment.cs  250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Web/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Shell/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actionbar.html  99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addsource.html  210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advnote.html  620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aihistory.html  128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apideclaration.html  376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apischema.html  470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appcommandedit.html  119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autoscale.js  13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bbxn.html  460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catalogclone.html  99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cfsdiag.html  427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changeowner.html  76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checkmail.html  218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commandpalette.html  152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commandquery.html  69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comparebar.html  121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compareobjects.html  151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comparestructure.html  49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connections.html  225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contextmenu.html  145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copymulti.html  185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copysourcestandard.html  89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createrpt.html  1113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decryptsql.html  141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dialog.css  43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editproject.html  121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entitypeek.html  182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filelookupbar.html  165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filelookuppreview.html  70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filepreview.html  157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filereference.html  108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findbar.html  60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framehost.html  45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fsgreq.html  319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genupdate.html  594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grantsource.html  113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iconrail.html  72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includecheck.html  328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library.html  168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licensekey.html  94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listeditor.html  79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lookup.html  131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note.html  51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projects.html  100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queryhistory.html  189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quickaccess.html  246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quicklist.html  1131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quickreport.html  1027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reportmodes.html  64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resultview.html  578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rowdetail.html  83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scriptpopup.html  88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scriptviewbar.html  65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searchbox.html  161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setupeinvoice.html  146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shell.css  251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sqleditor.html  1473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sqlhints-help.html  109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sqlhints.js  595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sqlhistory.html  316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sqlmessages.html  93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sqlobjectbar.html  50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sqlpivot.html  117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sqlprofilerbar.html  139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sqlquerybar.html  366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sqlresulttabs.html  53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statusbar.html  60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stepparams.html  43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stringbeauty.html  189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tablebar.html  237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tablestruct.html  139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topbar.html  167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ui-designer.js  446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uiscale.html  33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uitemplate.html  1038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usages.html  133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wcommandbar.html  40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├── wcommandduplicate.html  37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└── wcommandedit.html  170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Bcode.App.csproj  128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BcodePaths.cs  45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└── Program.cs  17</w:t>
      </w:r>
    </w:p>
    <w:p>
      <w:pPr>
        <w:pStyle w:val="Heading2"/>
      </w:pPr>
      <w:r>
        <w:t>BcodeViewer.App/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BcodeViewer.App/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Assets/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snippets/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csssnippet.xml  211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htmlsnippet.xml  374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jssnippet.xml  81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sqlsnippet.xml  887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viewsrcsnippet.xml  611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└── viewsrcsqlsnippet.xml  427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Host/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AsyncHostCall.cs  155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CaptionTranslator.cs  195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ClaudeChatService.cs  693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EditorBridge.cs  1244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IncludeTree.cs  190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MenuLauncher.cs  70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SqlRunnerService.cs  560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SqlSchemaService.cs  261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WorkspaceConnection.cs  315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WorkspaceSearchService.cs  267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Settings/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CompletionPromptConfig.cs  150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FcodeFieldDictionary.cs  40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FcodeXmlSnippets.cs  141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FileTemplateStore.cs  151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HintSnippetStore.cs  422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LocalHistoryStore.cs  169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RecentFilesStore.cs  125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SettingsForm.cs  244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TemplatePickerForm.cs  78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ViewerSettings.cs  181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UI/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AppTheme.cs  397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CodeHighlighter.cs  100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PillButton.cs  138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ThemeCatalog.cs  1066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VsCodeThemeImporter.cs  820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WaitCursorScope.cs  30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Web/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fonts/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├── OFL.txt  93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│   └── roboto.css  33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chat.js  83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completion.js  2343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contextmenu.js  814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dirpreview.js  1232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dirview.js  292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dock.js  162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editor.js  1592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entity.js  1106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fcode-language.js  451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goto.js  285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hint-editor.html  67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history.js  313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hostcall.js  106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index.html  220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keys.js  202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mailpreview.js  718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outline.js  239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problems-worker.js  101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problems.js  1007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quickopen.js  184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search.js  335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settings.js  578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shell.js  543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sqlrun.js  631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style.css  940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tabs.js  223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tabswitcher.js  145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templates.js  428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theme.js  207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ui.js  134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BcodePaths.cs  45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BcodeViewer.App.csproj  48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HintCodeForm.cs  516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MainForm.cs  2515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└── Program.cs  212</w:t>
      </w:r>
    </w:p>
    <w:p>
      <w:pPr>
        <w:pStyle w:val="Heading2"/>
      </w:pPr>
      <w:r>
        <w:t>Bcode.ScreenDesigner/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Bcode.ScreenDesigner/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SampleData/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SampleCatalog.cs  57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SampleDataBuilder.cs  406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SampleDb.cs  158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SampleModels.cs  43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Web/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designer.css  121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designer.html  127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designer.js  1279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dp.css  135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shim.js  102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Bcode.ScreenDesigner.csproj  34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DesignerBridge.cs  461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MainForm.cs  61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└── Program.cs  21</w:t>
      </w:r>
    </w:p>
    <w:p>
      <w:pPr>
        <w:pStyle w:val="Heading2"/>
      </w:pPr>
      <w:r>
        <w:t>Bcode.ReportBuilder/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Bcode.ReportBuilder/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Controls/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ReportBuilderControl.cs  220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Data/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├── relations.json  15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reportcatalog.json 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Services/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Rpt/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└── Builder/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    ├── ExistingReportService.cs  390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    ├── KnownRelations.cs  47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    ├── ReportCatalog.cs  124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    ├── ReportFilesDeployService.cs  111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    ├── ReportGenerator.cs  686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    ├── ReportGenerator.Templates.cs  307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    ├── ReportMetaService.cs  193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    ├── ReportSpec.cs  196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    ├── SampleFinder.cs  73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        └── TemplateStore.cs  70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Web/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│   └── reportbuilder.html  1594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Bcode.ReportBuilder.csproj  44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Entry.cs  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Host.cs  46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└── README.md  87</w:t>
      </w:r>
    </w:p>
    <w:p>
      <w:pPr>
        <w:pStyle w:val="Heading2"/>
      </w:pPr>
      <w:r>
        <w:t>Bcode.KeyGen/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Bcode.KeyGen/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Bcode.KeyGen.csproj  19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└── Program.cs  90</w:t>
      </w:r>
    </w:p>
    <w:p>
      <w:pPr>
        <w:pStyle w:val="Heading2"/>
      </w:pPr>
      <w:r>
        <w:t>Shared/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Shared/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├── AiWebHelper.cs  366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3"/>
        </w:rPr>
        <w:t>└── LicenseCodec.cs  92</w:t>
      </w:r>
    </w:p>
    <w:p>
      <w:r>
        <w:br w:type="page"/>
      </w:r>
    </w:p>
    <w:p>
      <w:pPr>
        <w:pStyle w:val="Heading1"/>
      </w:pPr>
      <w:r>
        <w:t>F. Bcode.App — tính năng &amp; file</w:t>
      </w:r>
    </w:p>
    <w:p>
      <w:pPr>
        <w:spacing w:after="80"/>
      </w:pPr>
      <w:r>
        <w:rPr>
          <w:b w:val="0"/>
          <w:sz w:val="20"/>
        </w:rPr>
        <w:t>Đường dẫn tương đối trong src/Bcode.App/. Web/Shell/* là trang HTML tương ứng của tính năng.</w:t>
      </w:r>
    </w:p>
    <w:p>
      <w:pPr>
        <w:pStyle w:val="Heading2"/>
      </w:pPr>
      <w:r>
        <w:t>1. Khởi động, dự án, cửa sổ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type="dxa" w:w="3969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File thực thi</w:t>
            </w:r>
          </w:p>
        </w:tc>
        <w:tc>
          <w:tcPr>
            <w:tcW w:type="dxa" w:w="3855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Ghi chú / phím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Projects / Choose Server / Edit Project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Forms/ProjectPickerForm.cs, ConnectionSettingsForm.cs, EditProjectForm.cs; Web/Shell/projects.html, connections.html, editproject.html; Services/DbConnectionService.cs; Models/Workspace.cs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Ctrl+Shift+P / Ctrl+O. Danh sách Workspace nằm trong AppSettings (settings.json) — BcodeViewer đọc lại. Mỗi workspace có 2 DB: Sys Data / App Data.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Đồng bộ project từ FSG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Services/FsgProjectLookupService.cs, FCodeConfigImportService.cs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Ctrl+F5, 3 chế độ (thêm 1 mã / chỉ thêm mới / ghi đè). Đọc DB FSG_A (nbdmda, nbdmserver). Create Menu = exec ns_createCommand.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Nhiều cửa sổ; khôi phục phiên; ngủ đông tab SQL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Forms/MainForm.Session.cs, MainForm.Hibernate.cs; Services/SessionStore.cs; Controls/SqlTabSnapshot.cs; UI/PerformanceProfile.cs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Ctrl+Shift+N. Chỉ tab đang chọn dựng ngay, tab SQL khác là tab "chờ" (LazySql). Chế độ hiệu năng Thấp/TB/Cao/Tự động.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Backup DB, Clear Structure App, Refresh Web.config, Create Menu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Forms/MainForm.cs (BackupDatabaseAsync, ClearStructureApp, RefreshWebConfig, CreateMenuAsync)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Restore/Attach chỉ hiện gợi ý T-SQL (chưa làm).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Key bản quyền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Forms/LicenseKeyForm.cs; Services/LicenseService.cs, LicenseSecret.cs; Shared/LicenseCodec.cs; src/Bcode.KeyGen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Mở khoá Decrypt SQL Object, Create RPT &amp; XML, Excel → FRX, Tạo báo cáo (MainForm.RequireLicense). Mã máy = TÊN_MÁY|IP.</w:t>
            </w:r>
          </w:p>
        </w:tc>
      </w:tr>
    </w:tbl>
    <w:p>
      <w:pPr>
        <w:spacing w:after="40"/>
      </w:pPr>
    </w:p>
    <w:p>
      <w:pPr>
        <w:pStyle w:val="Heading2"/>
      </w:pPr>
      <w:r>
        <w:t>2. Khung giao diện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type="dxa" w:w="3969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File thực thi</w:t>
            </w:r>
          </w:p>
        </w:tc>
        <w:tc>
          <w:tcPr>
            <w:tcW w:type="dxa" w:w="3855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Ghi chú / phím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Thanh trên / cột icon / thanh trạng thái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Web/Shell/topbar.html, iconrail.html, statusbar.html; Controls/IconRailControl.cs, WebBarHost.cs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Topbar: Settings, Actions, Script (Add/View/Clear/Save/Copy), Triển khai, Tool mở rộng, Claude, Gemini, chọn WS + Sys/App, theme, Quick Access.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Thanh công cụ + Quick Access + nhóm tool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Forms/MainForm.cs (_toolSpecs), MainForm.ToolGroups.cs, QuickAccessForm.cs; Web/Shell/quickaccess.html; Models/ToolBarGroup.cs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Mỗi tool = (key, nhãn, chữ phím tắt, action). Alt+1..5 thả menu nhóm. Menu "Triển khai"/"Tool mở rộng" khai ở DeployToolKeys/ExtToolKeys.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Command Palette, chọn tab nhanh, tab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Forms/CommandPaletteForm.cs, TabSwitcherForm.cs; Controls/FlatTabControl.cs; Web/Shell/commandpalette.html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Ctrl+P; giữ Ctrl rồi Tab = hộp chọn tab; chuột phải vùng tab = menu "Mở nhanh".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Phím tắt cấu hình được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UI/ShortcutRegistry.cs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Phạm vi App/Editor/Tree/Grid. Tool tự đăng ký "tool:&lt;key&gt;" (mặc định Ctrl+Shift+&lt;chữ&gt;) qua SetTools.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Theme, Template giao diện, tỉ lệ, DPI, tuỳ chỉnh HTML/CSS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UI/UiThemes.cs, ThemeManager.cs, ColorPalette.cs, UiTemplate.cs, UiScale.cs, UiOverrides.cs, DpiForm.cs; Forms/UiTemplateForm.cs, UiScaleForm.cs; Web/Shell/uitemplate.html, ui-designer.js, autoscale.js, shell.css, dialog.css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Giữ Shift khi mở = chế độ an toàn (bỏ CSS/HTML ghi đè). Template chỉnh font/màu/vị trí nút từng vùng.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Hạ tầng trang web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Controls/IWebPage.cs, WebBarHost.cs, WebFrameHost.cs, WebActionBar.cs, WebMenu.cs; Forms/WebDialogForm.cs; UI/WebViewEnvironment.cs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WebFrameHost = 1 WebView2 + nhiều iframe (framehost.html) để bớt RAM. WebMenu = menu native theo theme. WebViewEnvironment: 1 môi trường WebView2 dùng chung + phím tắt toàn cục.</w:t>
            </w:r>
          </w:p>
        </w:tc>
      </w:tr>
    </w:tbl>
    <w:p>
      <w:pPr>
        <w:spacing w:after="40"/>
      </w:pPr>
    </w:p>
    <w:p>
      <w:pPr>
        <w:pStyle w:val="Heading2"/>
      </w:pPr>
      <w:r>
        <w:t>3. SQL &amp; dữ liệu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type="dxa" w:w="3969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File thực thi</w:t>
            </w:r>
          </w:p>
        </w:tc>
        <w:tc>
          <w:tcPr>
            <w:tcW w:type="dxa" w:w="3855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Ghi chú / phím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SQL Query (Ctrl+Shift+Q)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Controls/RawSqlControl.cs (2400 dòng), SqlResultTabs.cs, MultiResultView.cs; Services/RawSqlService.cs; Web/Shell/sqleditor.html, sqlquerybar.html, resultview.html, sqlmessages.html, sqlpivot.html, sqlresulttabs.html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Editor là Monaco trong sqleditor.html. Panel Message, nhiều result set, AI ghost + Ctrl+I, Lịch sử AI (Forms/AiHistoryForm, Services/AiHistoryStore), kéo thả file.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Debug từng bước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Services/SqlLineAnalyzer.cs, SqlStepPlanner.cs, DebugTargetScanner.cs; Forms/ChooseDebugTargetForm.cs, StepParamsForm.cs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F10 / Ctrl+F10 / Shift+F5; chạy trong transaction rollback.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Gợi ý code SQL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Services/SqlHintCatalog.cs, SqlHintService.cs, SqlHintPopular.cs, SqlFieldTransform.cs; Web/Shell/sqlhints.js, sqlhints-help.html; Controls/SqlHintsHelpControl.cs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Provider Monaco, hook onDidType; dữ liệu procedure/function/options lấy từ DB đang chọn. Xem memory bcode-sql-hints-gotchas.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Lịch sử SQL / lịch sử sửa object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Controls/QueryHistoryControl.cs; Services/QueryHistoryService.cs, SqlHistoryService.cs, DdlTrackingService.cs; Forms/SqlHistoryForm.cs; Web/Shell/queryhistory.html, sqlhistory.html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Ctrl+Shift+Y. Ghim câu hay dùng; so sánh phiên bản procedure bằng Monaco diff.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Table (Ctrl+Shift+T)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Controls/TableEditControl.cs; Services/TableDataService.cs, DataScriptService.cs; Forms/ListEditorForm.cs, RowDetailForm.cs, GotoColumnForm.cs; Web/Shell/tablebar.html, tablestruct.html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Sửa dữ liệu kiểu Excel; luôn kẹp TOP ≤ 500; Add Script = DELETE + INSERT; F1 chi tiết dòng, F3 khai báo nhanh danh sách.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Command / Lookup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Controls/SqlQueryControl.cs, LookupControl.cs; Services/SqlQueryService.cs, LookupService.cs, PeriodTableQueryService.cs; Web/Shell/commandquery.html, lookup.html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Command tự chèn TOP 500, tự UNION bảng kỳ $000000, khung Fields bên trái.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Menu chuột phải kết quả + Gen Insert/Update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Controls/ResultGridMenu.cs; Services/GenInsertService.cs, GenUpdateService.cs, ColumnHeaderGuesser.cs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Ctrl+Shift+U = Gen Update (Result).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SQL Object tree, Ai đang dùng, So sánh object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Controls/SqlObjectTreeControl.cs, UsagesControl.cs, CompareObjectsControl.cs; Services/SqlObjectBrowserService.cs, UsageSearchService.cs, SourceIndexService.cs, ObjectCompareService.cs; Web/Shell/usages.html, compareobjects.html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Ctrl+Alt+U (Ai đang dùng); Ctrl+Shift+J (So sánh object). Cây không tự tải khi ô lọc rỗng.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Compare Structure, Change Owner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Forms/CompareStructureForm.cs, ChangeOwnerForm.cs; Services/SchemaCompareService.cs, ChangeOwnerService.cs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Change Owner = ALTER SCHEMA TRANSFER.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Decrypt SQL Object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Controls/DecryptSqlObjectControl.cs; Libs/SqlDecryptor.Core.dll; Services/DecryptSql*.cs; Web/Shell/decryptsql.html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Cần key bản quyền + sysadmin; DAC; luôn rollback. DecryptSqlObjectConfigService chưa ai gọi.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SQL Profiler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Controls/SqlProfilerControl.cs (1500 dòng), Services/ProfilerTemplateService.cs; Web/Shell/sqlprofilerbar.html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Nhúng cửa sổ Profiler.exe thật bằng SetParent; Ctrl+3.</w:t>
            </w:r>
          </w:p>
        </w:tc>
      </w:tr>
    </w:tbl>
    <w:p>
      <w:pPr>
        <w:spacing w:after="40"/>
      </w:pPr>
    </w:p>
    <w:p>
      <w:pPr>
        <w:pStyle w:val="Heading2"/>
      </w:pPr>
      <w:r>
        <w:t>4. Source FCode &amp; menu ERP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type="dxa" w:w="3969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File thực thi</w:t>
            </w:r>
          </w:p>
        </w:tc>
        <w:tc>
          <w:tcPr>
            <w:tcW w:type="dxa" w:w="3855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Ghi chú / phím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WCommand (cây menu + CRUD)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Controls/WCommandTreeControl.cs; Services/WCommandService.cs, AppCommandService.cs, CommandTableService.cs; Forms/WCommandEditForm.cs, AppCommandEditForm.cs, WCommandDuplicateForm.cs, WCommandScriptForm.cs, ScriptPopupForm.cs; Web/Shell/wcommandedit.html, appcommandedit.html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New (Insert/F4), Edit F3, Delete F8, Gen Script Menu F12, Check WCommand, Refresh F5; Design = mở ScreenDesigner; Ctrl+F5 chạy menu.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File Lookup (Ctrl+Shift+F)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Controls/FileLookupControl.cs (1500 dòng), MonacoPreviewControl.cs; Services/FileLookupService.cs, FileParseCache.cs, EntityCheckService.cs; Web/Shell/filelookupbar.html, filelookuppreview.html, filepreview.html, searchbox.html, entitypeek.html; Forms/EntityMultiPeekForm.cs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Cây file theo menu, cache theo dự án (%AppData%\Bcode\FileLookupCache), tô đỏ entity thiếu, tìm nội dung, Edit in BcodeViewer (Process.Start).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Cấp source / Copy to / Clone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Forms/AddSourceForm.cs, GrantSourceForm.cs, CopyMultiFileForm.cs, CopySourceStandardForm.cs; Services/SourceGrantService.cs; Web/Shell/addsource.html, grantsource.html, copymulti.html, copysourcestandard.html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Kho SourceCollection theo phiên bản; chỉ đọc kho, hỏi trước khi ghi đè.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File Reference / Check Include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Controls/FileReferenceControl.cs, IncludeCheckControl.cs; Services/FileReferenceService.cs, IncludeCheckService.cs; Assets/includecheck/*.txt; Web/Shell/filereference.html, includecheck.html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Check Include so khai báo INCLUDE/IGNORE + options + wcommand9 với catalog từng phiên bản (nhúng làm resource).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Gen Update (gói file)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Controls/GenUpdatePackageControl.cs; Services/GenAllService.cs; Web/Shell/genupdate.html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Ctrl+Shift+G. Cấu trúc gói Script\app|sys\*.sql + Web\... dùng chung với Advance Note.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Note / Note (New) = Advance Note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Controls/NoteControl.cs, AdvanceNoteControl.cs; Services/NoteService.cs, AdvanceNoteService.cs; Web/Shell/note.html, advnote.html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Ctrl+Shift+E / Ctrl+Shift+4. Request lưu %AppData%\Bcode\AdvanceNotes\&lt;ws&gt;.json; "Sync yêu cầu" từ bảng nvphyc.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Tạo nhanh danh mục / Clone danh mục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Forms/QuickListForm.cs, CatalogCloneForm.cs; Services/QuickListService.cs, QuickListConfigStore.cs, CatalogCloneService.cs, HeaderTranslator.cs, FieldDictionaryService.cs; Templates/fileSource/CreateList, Templates/Catalog; Web/Shell/quicklist.html, catalogclone.html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Mẫu là file thường, placeholder [#TEN#]/{{Ten}}; sửa mẫu là đổi kết quả không cần build.</w:t>
            </w:r>
          </w:p>
        </w:tc>
      </w:tr>
    </w:tbl>
    <w:p>
      <w:pPr>
        <w:spacing w:after="40"/>
      </w:pPr>
    </w:p>
    <w:p>
      <w:pPr>
        <w:pStyle w:val="Heading2"/>
      </w:pPr>
      <w:r>
        <w:t>5. Báo cáo &amp; kế toán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type="dxa" w:w="3969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File thực thi</w:t>
            </w:r>
          </w:p>
        </w:tc>
        <w:tc>
          <w:tcPr>
            <w:tcW w:type="dxa" w:w="3855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Ghi chú / phím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Tạo báo cáo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Forms/ReportStudioForm.cs; Controls/QuickReportControl.cs; Services/QuickReportService.cs, ReportBuilderModule.cs; src/Bcode.ReportBuilder/*; Templates/fileSource/CreateReport, BuildReport; Web/Shell/quickreport.html, reportmodes.html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Menu "Tool mở rộng". 2 chế độ: từ procedure có sẵn / thiết kế từ bảng (DLL). Cần key.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Create RPT &amp; XML, Excel → FRX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Controls/CreateRptControl.cs; Services/Rpt/*; Libs/ExcelToFrx/; Web/Shell/createrpt.html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Cần key. Pivot Excel mẫu (PivotXlsxWriter). ExcelToFrx.dll + FrxGenerator.exe chép ra thư mục ExcelToFrx\.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Check LCTT / CĐKT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Controls/CashFlowCheckControl.cs; Services/CashFlowDiagnosticService*.cs, CfsStandard.cs, CfsFast.cs; Templates/Cfs/{standard,fast}; Web/Shell/cfsdiag.html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Menu "Triển khai". Mẫu chuẩn TT99; xem memory cfs-standard-templates, fast-indirect-cashflow-proc.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Biên bản xác nhận (Word)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Controls/BbxnControl.cs; Services/BbxnService.cs, BbxnForms.cs; Web/Shell/bbxn.html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Xem memory bbxn-templates-state.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Setup eInvoice, Check Mail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Controls/SetupEInvoiceControl.cs, CheckMailControl.cs; Services/EInvoiceSetupService.cs, MailTestService.cs, MailSettingsReader.cs; Web/Shell/setupeinvoice.html, checkmail.html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Check Mail dùng MailKit; không lưu mật khẩu.</w:t>
            </w:r>
          </w:p>
        </w:tc>
      </w:tr>
    </w:tbl>
    <w:p>
      <w:pPr>
        <w:spacing w:after="40"/>
      </w:pPr>
    </w:p>
    <w:p>
      <w:pPr>
        <w:pStyle w:val="Heading2"/>
      </w:pPr>
      <w:r>
        <w:t>6. API &amp; tích hợp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type="dxa" w:w="3969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File thực thi</w:t>
            </w:r>
          </w:p>
        </w:tc>
        <w:tc>
          <w:tcPr>
            <w:tcW w:type="dxa" w:w="3855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Ghi chú / phím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Khai báo API (chuẩn LT3) / Tạo cấu trúc API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Forms/ApiDeclarationForm.cs, ApiSchemaBuilderForm.cs; Services/Api/ApiClient.cs, ApiProjectStore.cs, Lt3Templates.cs, PostmanConverter.cs; Models/ApiProject.cs; Templates/Api/lt3-standard.json; Web/Shell/apideclaration.html, apischema.html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Menu "Triển khai". Token trần (không Bearer), mật khẩu DPAPI, nhập/xuất Postman v2.1. Xem memory api-declaration-lt3.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Thiết kế màn hình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MainForm.LaunchScreenDesigner; src/Bcode.ScreenDesigner/*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Exe riêng: tham số --source --project --controller.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FSG: báo cáo yêu cầu / FSG Yêu cầu / FSG FBO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Controls/FsgRequirementReportControl.cs; Forms/FsgRequirementCrawlerForm.cs, QuickLaunchLoginForm.cs; Web/Shell/fsgreq.html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Bung web đăng nhập Workspace.LoginWLink, tự điền user/pass bằng JS injection.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Claude / Gemini nhúng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Controls/AiWebPanel.cs; Shared/AiWebHelper.cs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Tab web claude.ai / gemini, profile riêng.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Giao tiếp với BcodeViewer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Services/ViewerControlServer.cs; FileLookupControl (mở Viewer); MainForm.RunMenuForFileAsync, OpenViewerScriptTab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Pipe Bcode.Control.&lt;session&gt;: "fsg|..." và "sql|..."</w:t>
            </w:r>
          </w:p>
        </w:tc>
      </w:tr>
    </w:tbl>
    <w:p>
      <w:pPr>
        <w:spacing w:after="40"/>
      </w:pPr>
    </w:p>
    <w:p>
      <w:pPr>
        <w:pStyle w:val="Heading2"/>
      </w:pPr>
      <w:r>
        <w:t>8. Control/helper nền (ít khi phải sửa)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type="dxa" w:w="3969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File thực thi</w:t>
            </w:r>
          </w:p>
        </w:tc>
        <w:tc>
          <w:tcPr>
            <w:tcW w:type="dxa" w:w="3855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Ghi chú / phím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Khung xem/sửa script (RichTextBox)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Controls/ScriptEditorControl.cs, SqlSyntaxHighlighter.cs, UndoRedoTracker.cs, SuggestPopup.cs; UI/LineNumberGutter.cs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Dùng cho script SQL Object, WCommand script popup; Undo tự viết vì RichTextBox tô màu.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Lưới &amp; hiển thị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UI/GridDisplayHelper.cs, GridDragScroll.cs, ControlPerf.cs, FlatToolStripRenderer.cs, ThemedForm.cs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Autosize 1 lần, kéo chọn tự cuộn, double buffer.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Tuỳ chọn giao diện lẻ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UI/MousePointer.cs (giữ con trỏ chuột khi gõ), TreeColorOptions.cs (màu cây WCommand/File Lookup), IconGlyphs.cs, AppIcons.cs, NativeAppLauncher.cs (mở .rpt/.xlsx bằng app Windows)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Cấu hình trong Template giao diện.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Form WinForms cũ còn dùng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Forms/LookupForm.cs, StringBeautyForm.cs, SetupEInvoiceForm.cs, SimplePromptForm.cs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Phần lớn đã có bản tab WebView2 tương ứng; form cũ chỉ còn cho luồng phụ.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Rpt/* (chi tiết)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Services/Rpt/ExcelTemplateWriter.cs, GridControllerReader.cs, PivotDetector.cs, PivotXlsxWriter.cs, ReportDeployService.cs, ReportProfilerService.cs, RptXmlBuilder.cs, RptModels.cs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Chuỗi: profiler → đọc Grid controller → chọn field → sinh Excel mẫu + Report xml.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CashFlowDiagnosticService (chia partial)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Services/CashFlowDiagnosticService.{Catalog,Engine,Fast,LineByLine,Standard}.cs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Engine = tính lại/cặp bút toán; Standard/Fast/LineByLine = 3 kiểu đối chiếu.</w:t>
            </w:r>
          </w:p>
        </w:tc>
      </w:tr>
    </w:tbl>
    <w:p>
      <w:pPr>
        <w:spacing w:after="40"/>
      </w:pPr>
    </w:p>
    <w:p>
      <w:pPr>
        <w:pStyle w:val="Heading2"/>
      </w:pPr>
      <w:r>
        <w:t>7. Tiện ích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type="dxa" w:w="3969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File thực thi</w:t>
            </w:r>
          </w:p>
        </w:tc>
        <w:tc>
          <w:tcPr>
            <w:tcW w:type="dxa" w:w="3855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Ghi chú / phím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Compare Text, String Beauty, Library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Forms/CompareTextForm.cs, LibrarySnippetForm.cs; Controls/StringBeautyControl.cs; Services/DiffService.cs, SqlFormatterService.cs, SnippetLibraryService.cs; Web/Shell/stringbeauty.html, library.html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DiffService = LCS tự viết.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Script cart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Services/ScriptFileService.cs; Forms/ScriptPopupForm.cs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Add/View/Clear/Save/Copy Script trên topbar; Ctrl+Alt+Shift+A / V.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Create *.rpt/*.xlsx, Create Processing, View Rpt in FEC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Forms/CreateRptXlsxForm.cs, StubForm.cs; Services/XlsxExportService.cs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Create Processing / View Rpt in FEC còn là StubForm (chưa làm).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G. BcodeViewer.App — tính năng &amp; file</w:t>
      </w:r>
    </w:p>
    <w:p>
      <w:pPr>
        <w:spacing w:after="80"/>
      </w:pPr>
      <w:r>
        <w:rPr>
          <w:b w:val="0"/>
          <w:sz w:val="20"/>
        </w:rPr>
        <w:t>Đường dẫn tương đối trong src/BcodeViewer.App/. Web/* = trang chạy trong WebView2; Host/* = C# phía host.</w:t>
      </w:r>
    </w:p>
    <w:p>
      <w:pPr>
        <w:pStyle w:val="Heading2"/>
      </w:pPr>
      <w:r>
        <w:t>1. Soạn thảo lõi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type="dxa" w:w="3969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File thực thi</w:t>
            </w:r>
          </w:p>
        </w:tc>
        <w:tc>
          <w:tcPr>
            <w:tcW w:type="dxa" w:w="3855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Ghi chú / phím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Monaco nhiều tab, mở/lưu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Web/editor.js, tabs.js, index.html; Host/EditorBridge.BeginReadFile/BeginWriteFile/BeginSaveWithHistory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Giữ nguyên encoding gốc theo BOM (file .f UTF-16). Lưu kèm snapshot local history.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Cú pháp FCode XML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Web/fcode-language.js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JS / T-SQL / CSS tô màu trong các khối của XML.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Outline, Go to Definition, Ctrl+G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Web/outline.js, goto.js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Ctrl+G liệt kê tag controller; Shift+F12 tìm tham chiếu.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Menu chuột phải kiểu FCode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Web/contextmenu.js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Goto Response/Command/Function (F11), Open File Config, Chạy SQL, Dịch caption (Ctrl+Alt+T), Clone file, Get Hash Source, Ctrl+I (AI).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Lịch sử cục bộ + diff + phát hiện file đổi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Web/history.js; Settings/LocalHistoryStore.cs; EditorBridge.BeginGetFileHistory/GetHistorySnapshot/GetFileWriteTimeUtc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Quick Open (Ctrl+P), chọn tab nhanh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Web/quickopen.js, tabswitcher.js; EditorBridge.BeginListFiles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Danh sách file do host quét (có cache), trang chỉ lọc.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Dịch caption v → 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Host/CaptionTranslator.cs; EditorBridge.BeginTranslateCaptions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Engine google (không key) / gemini / claude chọn ở Settings.</w:t>
            </w:r>
          </w:p>
        </w:tc>
      </w:tr>
    </w:tbl>
    <w:p>
      <w:pPr>
        <w:spacing w:after="40"/>
      </w:pPr>
    </w:p>
    <w:p>
      <w:pPr>
        <w:pStyle w:val="Heading2"/>
      </w:pPr>
      <w:r>
        <w:t>2. IntelliSense (4 lớp) — Web/completion.js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type="dxa" w:w="3969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File thực thi</w:t>
            </w:r>
          </w:p>
        </w:tc>
        <w:tc>
          <w:tcPr>
            <w:tcW w:type="dxa" w:w="3855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Ghi chú / phím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Lớp 1: Hint Code + snippet FCodeViewer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Settings/HintSnippetStore.cs, FcodeXmlSnippets.cs; Assets/snippets/*.xml; Web/templates.js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Đồng bộ, không gọi mạng. Thư mục dùng chung đặt ở Settings.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Lớp 2: cấu trúc XML + structural ghost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completion.js (provideXml, structuralGhost); Settings/FcodeFieldDictionary.cs; EditorBridge.GetFieldTemplates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Từ điển field (header.xml): gõ f.ma_kh + Enter.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Lớp 3: SQL schema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Host/SqlSchemaService.cs, WorkspaceConnection.cs; EditorBridge.BeginGetSqlTables/Columns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Chỉ chạy khi con trỏ ở vùng SQL; đọc chung workspace của Bcode.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Lớp 4: AI ghost text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Host/ClaudeChatService.cs; EditorBridge.BeginInlineCompletion; Settings/CompletionPromptConfig.cs (Config/*.txt)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Debounce 400 ms; cache 400 ký tự cuối; system prompt sửa trong Config/common|xml|sql|js|css.txt cạnh exe, không cần build.</w:t>
            </w:r>
          </w:p>
        </w:tc>
      </w:tr>
    </w:tbl>
    <w:p>
      <w:pPr>
        <w:spacing w:after="40"/>
      </w:pPr>
    </w:p>
    <w:p>
      <w:pPr>
        <w:pStyle w:val="Heading2"/>
      </w:pPr>
      <w:r>
        <w:t>3. Entity &amp; kiểm tra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type="dxa" w:w="3969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File thực thi</w:t>
            </w:r>
          </w:p>
        </w:tc>
        <w:tc>
          <w:tcPr>
            <w:tcW w:type="dxa" w:w="3855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Ghi chú / phím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F12 / Peek &amp;Entity; xuyên include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Web/entity.js; Host/IncludeTree.cs; EditorBridge.BeginReadFiles/BeginReadIncludeTree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Độ sâu include tới 64; fallback tìm toàn project; cache theo tên.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Problems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Web/problems.js, problems-worker.js (Web Worker); dock.js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XML sai, số biến [item], thiếu entity/include, trùng field.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Find / Replace in Files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Web/search.js; Host/WorkspaceSearchService.cs; EditorBridge.BeginSearchWorkspace/BeginReplaceInWorkspace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4. Xem trước &amp; chạy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type="dxa" w:w="3969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File thực thi</w:t>
            </w:r>
          </w:p>
        </w:tc>
        <w:tc>
          <w:tcPr>
            <w:tcW w:type="dxa" w:w="3855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Ghi chú / phím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Xem trước Dir (Alt+P)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Web/dirpreview.js, dirview.js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Dựng form FormTable từ source; file dùng chung với Bcode.ScreenDesigner.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Xem trước mail/SMS mẫu (Alt+P ở Message.xml...)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Web/mailpreview.js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Chạy SQL trong file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Web/sqlrun.js; Host/SqlRunnerService.cs; EditorBridge.InspectSql/StartSql/PollSql/CancelSql/SendSqlToBcode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Ctrl+Enter; ghi INSERT/UPDATE/DELETE/EXEC mặc định TẮT; "Debug trong Bcode" gửi script sang Bcode.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F5: chạy menu của file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Host/MenuLauncher.cs; EditorBridge.BeginRunMenu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Tra menu wcommand rồi mở trình duyệt mặc định.</w:t>
            </w:r>
          </w:p>
        </w:tc>
      </w:tr>
    </w:tbl>
    <w:p>
      <w:pPr>
        <w:spacing w:after="40"/>
      </w:pPr>
    </w:p>
    <w:p>
      <w:pPr>
        <w:pStyle w:val="Heading2"/>
      </w:pPr>
      <w:r>
        <w:t>5. Khung, cấu hình, AI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041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type="dxa" w:w="3969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File thực thi</w:t>
            </w:r>
          </w:p>
        </w:tc>
        <w:tc>
          <w:tcPr>
            <w:tcW w:type="dxa" w:w="3855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Ghi chú / phím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Web shell (menu, toolbar, cây Project)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Web/shell.js; MainForm.cs (ShowWebShell, PushShellTree, HandleShellCommand); EditorBridge.ShellCommand/GetShellState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Cây file nhóm theo Project do MainForm giữ rồi đẩy sang trang.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Settings, phím tắt, bố cục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Web/settings.js, keys.js; Settings/ViewerSettings.cs; EditorBridge.GetSettings/BeginSaveSettings/GetUiPrefs/SetUiPrefs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SettingsForm/HintCodeForm/TemplatePickerForm (WinForms) chỉ là dự phòng.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Hint Code, New from Template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Web/templates.js; Settings/HintSnippetStore.cs, FileTemplateStore.cs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Theme (+ import VS Code .json/.vsix)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UI/ThemeCatalog.cs, AppTheme.cs, VsCodeThemeImporter.cs; Web/theme.js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Một bảng màu dùng cho WinForms + Monaco + CSS.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Hộp thoại theo theme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Web/ui.js; EditorBridge.ResolveUiDialog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Thay alert/confirm/MessageBox.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Sidebar Claude/Gemini + đính kèm file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MainForm.cs; Shared/AiWebHelper.cs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Trang web thật (profile riêng), không dùng API key.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Một bản mỗi phiên; mở file từ ngoài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Program.cs; MainForm.StartPipeServer/OpenExternalRequest; Host/WorkspaceConnection.ResolveProjectName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args[0]=file, args[1]=project (nếu thiếu thì suy từ đường dẫn).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H. Phím tắt chính</w:t>
      </w:r>
    </w:p>
    <w:p>
      <w:pPr>
        <w:pStyle w:val="Heading2"/>
      </w:pPr>
      <w:r>
        <w:t>Bcode.App (định nghĩa ở UI/ShortcutRegistry.cs, người dùng đổi được)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3628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Phím</w:t>
            </w:r>
          </w:p>
        </w:tc>
        <w:tc>
          <w:tcPr>
            <w:tcW w:type="dxa" w:w="6236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Chức năng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Ctrl+P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Command Palette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Ctrl+Shift+N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Cửa sổ Bcode mới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Ctrl+Shift+P / Ctrl+O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Projects / Choose Server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Ctrl+F5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Synchronize project (FSG) / ở cây WCommand: chạy menu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Ctrl+Shift+H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Ẩn/hiện cây trái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Ctrl+Shift+Q L T C W F G R O U E 4 Y J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Tool: SQL Query, Lookup, Table, Command, WCommand, File Lookup, Gen Update, File Reference, Change Owner, Gen Update (Result), Note, Note (New), Lịch sử SQL, So sánh object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Ctrl+3 / Ctrl+5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SQL Profiler / mở Program Path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Ctrl+Alt+U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Ai đang dùng object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Ctrl+Tab, Ctrl+W, Ctrl+Shift+B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Tab kế / đóng / mở lại tab vừa đóng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Alt+1..5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Thả menu nhóm tool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Ctrl+Alt+Shift+A / V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Add Script / View Script Cart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Editor SQL: F5, Ctrl+Enter, F7, F12, Ctrl+F12, Alt+Z, Ctrl+I, Alt+\, Ctrl+Alt+H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Chạy, Beauty, xem nhanh object, mở object sang tab mới, wrap, AI, gọi gợi ý AI, lưu vào Lịch sử SQL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Debug: F10, Ctrl+F10, Shift+F5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Step, chạy tới con trỏ, dừng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Lưới Table: F1 F3 F4 F8, Ctrl+I, Ctrl+N, Ctrl+', Ctrl+0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Chi tiết dòng, khai báo nhanh, thêm, xoá, nhân bản, chèn sau, copy giá trị, set NULL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Khai báo API: Ctrl+Shift+Enter / Ctrl+S / Ctrl+Shift+T / F / K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Gửi / lưu / token / format / validate</w:t>
            </w:r>
          </w:p>
        </w:tc>
      </w:tr>
    </w:tbl>
    <w:p>
      <w:pPr>
        <w:spacing w:after="40"/>
      </w:pPr>
    </w:p>
    <w:p>
      <w:pPr>
        <w:pStyle w:val="Heading2"/>
      </w:pPr>
      <w:r>
        <w:t>BcodeViewer.App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3628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Phím</w:t>
            </w:r>
          </w:p>
        </w:tc>
        <w:tc>
          <w:tcPr>
            <w:tcW w:type="dxa" w:w="6236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Chức năng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F12 / Ctrl+click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Đi tới / Peek &amp;Entity;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Ctrl+G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Go to tag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Ctrl+P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Quick Open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Alt+P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Xem trước Dir / mail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Ctrl+Enter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Chạy SQL tại con trỏ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Ctrl+I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AI sinh/sửa code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F5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Lưu + chạy menu của file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F11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Goto Response/Command/Function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Shift+F12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Tìm tham chiếu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Ctrl+Alt+T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Dịch caption v → e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Giữ Ctrl rồi Tab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Hộp chọn tab</w:t>
            </w:r>
          </w:p>
        </w:tc>
      </w:tr>
      <w:tr>
        <w:tc>
          <w:tcPr>
            <w:tcW w:type="dxa" w:w="36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Khác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Mọi phím tuỳ chỉnh được ở Settings → Phím tắt (Web/keys.js, BCODE_COMMANDS)</w:t>
            </w:r>
          </w:p>
        </w:tc>
      </w:tr>
    </w:tbl>
    <w:p>
      <w:pPr>
        <w:spacing w:after="40"/>
      </w:pPr>
    </w:p>
    <w:p>
      <w:pPr>
        <w:pStyle w:val="Heading1"/>
      </w:pPr>
      <w:r>
        <w:t>I. Dữ liệu cục bộ &amp; cấu hình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3685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Vị trí</w:t>
            </w:r>
          </w:p>
        </w:tc>
        <w:tc>
          <w:tcPr>
            <w:tcW w:type="dxa" w:w="964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Của</w:t>
            </w:r>
          </w:p>
        </w:tc>
        <w:tc>
          <w:tcPr>
            <w:tcW w:type="dxa" w:w="5216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%AppData%\Bcode\settings.json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Bcode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AppSettings: workspace, kết nối, đường dẫn, UiScale, FileLookupCacheMode, tool order/nhóm... Viewer + Designer đọc.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…\viewer-*.json, viewer-hints.json, viewer-recent-files.json, viewer-theme(s)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Viewer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ViewerSettings, Hint Code, file gần đây, theme (cũng có thư mục viewer-themes, hint-cache, history).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…\FileLookupCache\&lt;dự án&gt;.json, file-index, menu-cache, def-cache, sql-objects, source-index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Bcode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Cache phân tích file/menu/object (xoá được).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…\AdvanceNotes\, Notes\, session\, sql-history\, query-history\, quickreport-backup\, Backups\, Traces\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Bcode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Dữ liệu người dùng: Request, ghi chú, phiên tab, lịch sử SQL.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…\ApiProjects\*.json, ApiProfiles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Bcode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Hồ sơ API (mật khẩu DPAPI), profile cũ.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…\ai-history.json, ui-template.json, ui-themes, sqlbar_layout.json, einvoice.json, checkmail.json, fsg-requirements.json, license.key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Bcode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Lịch sử AI, Template giao diện, theme, bố cục thanh SQL, cấu hình eInvoice/mail, key bản quyền.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…\crash.log, hint-error.log, apply-timing.log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cả hai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Log chẩn đoán.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&lt;exe&gt;\Config\common|xml|sql|js|css.txt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Viewer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System prompt AI ghost text (tự sinh lần đầu).</w:t>
            </w:r>
          </w:p>
        </w:tc>
      </w:tr>
      <w:tr>
        <w:tc>
          <w:tcPr>
            <w:tcW w:type="dxa" w:w="368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Templates\ cạnh Bcode.exe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Bcode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fileSource (CreateList/CreateReport/BuildReport/...), Catalog, Cfs (standard + fast), Api/lt3-standard.json, HeaderDictionary.json.</w:t>
            </w:r>
          </w:p>
        </w:tc>
      </w:tr>
    </w:tbl>
    <w:p>
      <w:pPr>
        <w:spacing w:after="40"/>
      </w:pPr>
    </w:p>
    <w:p>
      <w:pPr>
        <w:pStyle w:val="Heading1"/>
      </w:pPr>
      <w:r>
        <w:t>J. Bản đồ tra nhanh — muốn sửa X thì mở file nào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494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Việc cần làm</w:t>
            </w:r>
          </w:p>
        </w:tc>
        <w:tc>
          <w:tcPr>
            <w:tcW w:type="dxa" w:w="7370"/>
            <w:shd w:val="clear" w:color="auto" w:fill="2F4F8F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Cách làm / file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Thêm 1 công cụ dạng tab (Bcode)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1) Web/Shell/&lt;ten&gt;.html (dùng shell.css, dialog.css, autoscale.js)  2) Controls/&lt;Ten&gt;Control.cs: UserControl chứa WebBarHost("&lt;ten&gt;.html"), gắn _web.Message / _web.Ready, gọi _web.Call("js")  3) Forms/MainForm.cs: hàm Open&lt;Ten&gt;Tab() (AddDocumentTab) + _toolSpecs.Add(("key","Nhãn","phím"|null, action))  4) muốn ẩn vào menu thì thêm key vào DeployToolKeys / ExtToolKeys  5) logic ở Services/&lt;Ten&gt;Service.cs. Phím tắt, Quick Access, Command Palette tự nhận.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Thêm 1 hộp thoại (Bcode)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Forms/&lt;Ten&gt;Form.cs kế thừa WebDialogForm (override OnReady / OnAction) + Web/Shell/&lt;ten&gt;.html. Logic nằm ở Services.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Thêm cấu hình lưu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Models/AppSettings.cs (settings.json). Tool riêng thì tạo file JSON dưới %AppData%\Bcode\ như checkmail.json.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Sửa editor SQL Query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Web/Shell/sqleditor.html (Monaco, gợi ý ở sqlhints.js) + Controls/RawSqlControl.cs; thanh nút: sqlquerybar.html + Models/SqlBarLayout.cs.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Sửa File Lookup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Cây/tìm: FileLookupService.cs (BuildTreeForMenuItem), cache: FileParseCache.cs, UI: FileLookupControl.cs + filelookupbar.html.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Sửa phím tắt mặc định (Bcode)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UI/ShortcutRegistry.cs (BuildFixed); tool: chữ trong _toolSpecs của MainForm.cs.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Thêm hàm host cho Viewer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Host/EditorBridge.cs: thêm Begin&lt;Ten&gt;(requestId, ...) chạy qua AsyncHostCall; phía trang gọi bcodeHost.call("&lt;Ten&gt;", ...) (Web/hostcall.js). Hàm chỉ đổi state trong RAM thì dùng Notify*/Get* đồng bộ.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Thêm phím tắt / lệnh menu cho Viewer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Web/keys.js (BCODE_COMMANDS) + Web/shell.js (menu); lệnh cần C# thì thêm case ở MainForm.HandleShellCommand.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Sửa gợi ý / AI ghost của Viewer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Web/completion.js; prompt: Config/*.txt (không cần build); gọi API: Host/ClaudeChatService.cs.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Sửa xem trước Dir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Web/dirpreview.js + dirview.js (ảnh hưởng cả Screen Designer).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Sửa Screen Designer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src/Bcode.ScreenDesigner/Web/designer.js + DesignerBridge.cs; dữ liệu mẫu: SampleData/*.</w:t>
            </w:r>
          </w:p>
        </w:tc>
      </w:tr>
    </w:tbl>
    <w:p>
      <w:pPr>
        <w:spacing w:after="40"/>
      </w:pPr>
    </w:p>
    <w:p>
      <w:pPr>
        <w:pStyle w:val="Heading2"/>
      </w:pPr>
      <w:r>
        <w:t>Bẫy đã biết &amp; ghi chú</w:t>
      </w:r>
    </w:p>
    <w:p>
      <w:pPr>
        <w:pStyle w:val="ListBullet"/>
        <w:spacing w:after="40"/>
      </w:pPr>
      <w:r>
        <w:rPr>
          <w:sz w:val="19"/>
        </w:rPr>
        <w:t>Bash tool làm mất dấu \ — script có đường dẫn Windows phải ghi bằng Write (memory bash-backslash-gotcha).</w:t>
      </w:r>
    </w:p>
    <w:p>
      <w:pPr>
        <w:pStyle w:val="ListBullet"/>
        <w:spacing w:after="40"/>
      </w:pPr>
      <w:r>
        <w:rPr>
          <w:sz w:val="19"/>
        </w:rPr>
        <w:t>Menu bật từ trang WebView2 tự đóng do AppFocusChange — sửa ở WebMenu.Track (memory bcode-webmenu-focus-bug).</w:t>
      </w:r>
    </w:p>
    <w:p>
      <w:pPr>
        <w:pStyle w:val="ListBullet"/>
        <w:spacing w:after="40"/>
      </w:pPr>
      <w:r>
        <w:rPr>
          <w:sz w:val="19"/>
        </w:rPr>
        <w:t>Đừng đặt PacketSize &gt; 16383 (TLS) khi kết nối SQL (memory bcode-sql-connection-gotchas).</w:t>
      </w:r>
    </w:p>
    <w:p>
      <w:pPr>
        <w:pStyle w:val="ListBullet"/>
        <w:spacing w:after="40"/>
      </w:pPr>
      <w:r>
        <w:rPr>
          <w:sz w:val="19"/>
        </w:rPr>
        <w:t>Mỗi tab SQL Query ≈ 4 WebView2 ~125 MB → đã gộp bằng WebFrameHost / ngủ đông (memory bcode-startup-ram-findings).</w:t>
      </w:r>
    </w:p>
    <w:p>
      <w:pPr>
        <w:pStyle w:val="ListBullet"/>
        <w:spacing w:after="40"/>
      </w:pPr>
      <w:r>
        <w:rPr>
          <w:sz w:val="19"/>
        </w:rPr>
        <w:t>Bcode.ReportBuilder.dll: Release phải build bằng MSBuild.exe cổ điển (ConfuserEx), giữ renameArgs=false; sau đó build lại Bcode.App.</w:t>
      </w:r>
    </w:p>
    <w:p>
      <w:pPr>
        <w:pStyle w:val="ListBullet"/>
        <w:spacing w:after="40"/>
      </w:pPr>
      <w:r>
        <w:rPr>
          <w:sz w:val="19"/>
        </w:rPr>
        <w:t>File .f của FastBusiness là UTF-16 — ghi lại phải giữ encoding gốc.</w:t>
      </w:r>
    </w:p>
    <w:p>
      <w:pPr>
        <w:pStyle w:val="ListBullet"/>
        <w:spacing w:after="40"/>
      </w:pPr>
      <w:r>
        <w:rPr>
          <w:sz w:val="19"/>
        </w:rPr>
        <w:t>Mọi nội dung trong Web/vs là bundle Monaco (vendor): không sửa, không đọc.</w:t>
      </w:r>
    </w:p>
    <w:p>
      <w:pPr>
        <w:pStyle w:val="ListBullet"/>
        <w:spacing w:after="40"/>
      </w:pPr>
      <w:r>
        <w:rPr>
          <w:sz w:val="19"/>
        </w:rPr>
        <w:t>Code chưa gắn vào UI: Services/DecryptSqlObjectConfigService.cs; BcodeViewer UI/CodeHighlighter.cs; Controls/PillButton.cs (Bcode) và UI/PillButton.cs (Viewer) là helper nhỏ; Web/chat.js (chat panel) đã gỡ khỏi index.html.</w:t>
      </w:r>
    </w:p>
    <w:p>
      <w:pPr>
        <w:pStyle w:val="ListBullet"/>
        <w:spacing w:after="40"/>
      </w:pPr>
      <w:r>
        <w:rPr>
          <w:sz w:val="19"/>
        </w:rPr>
        <w:t>Mobile (cột icon trái) mới là placeholder; Restore/Attach DB, Create Processing, View Rpt in FEC chưa làm.</w:t>
      </w:r>
    </w:p>
    <w:p>
      <w:pPr>
        <w:pStyle w:val="Heading1"/>
      </w:pPr>
      <w:r>
        <w:t>K. Thay đổi so với v2 (02/10/2026)</w:t>
      </w:r>
    </w:p>
    <w:p>
      <w:pPr>
        <w:pStyle w:val="ListBullet"/>
        <w:spacing w:after="40"/>
      </w:pPr>
      <w:r>
        <w:rPr>
          <w:sz w:val="19"/>
        </w:rPr>
        <w:t>Mới ở Bcode.App: Command Palette, tab switcher, nhóm công cụ, khôi phục phiên + ngủ đông, Chế độ hiệu năng, Template giao diện/UiScale/UiOverrides/ShortcutRegistry, WebFrameHost (giảm RAM), SQL history + Lịch sử SQL + So sánh object + Ai đang dùng, gợi ý code SQL, debug từng bước, Check Include, Check LCTT/CĐKT, Biên bản Word, Tạo nhanh danh mục, Tạo báo cáo (Bcode.ReportBuilder), Create RPT &amp; XML, Excel → FRX, Check Mail, Setup eInvoice dạng tab, Báo cáo yêu cầu FSG, Cấp source/Copy to nhiều file, key bản quyền (+Bcode.KeyGen), Claude/Gemini nhúng, API chuẩn LT3.</w:t>
      </w:r>
    </w:p>
    <w:p>
      <w:pPr>
        <w:pStyle w:val="ListBullet"/>
        <w:spacing w:after="40"/>
      </w:pPr>
      <w:r>
        <w:rPr>
          <w:sz w:val="19"/>
        </w:rPr>
        <w:t>Project mới: Bcode.ScreenDesigner, Bcode.ReportBuilder, Bcode.KeyGen, Shared/, tools/lt3-api-docs.</w:t>
      </w:r>
    </w:p>
    <w:p>
      <w:pPr>
        <w:pStyle w:val="ListBullet"/>
        <w:spacing w:after="40"/>
      </w:pPr>
      <w:r>
        <w:rPr>
          <w:sz w:val="19"/>
        </w:rPr>
        <w:t>BcodeViewer: giao diện chuyển sang web shell (shell.js, ui.js, keys.js, quickopen.js, tabswitcher.js, mailpreview.js); thêm CaptionTranslator, IncludeTree, VsCodeThemeImporter, FcodeFieldDictionary; QuickOpenForm.cs (WinForms) đã bỏ — thay bằng quickopen.js.</w:t>
      </w:r>
    </w:p>
    <w:p>
      <w:pPr>
        <w:pStyle w:val="ListBullet"/>
        <w:spacing w:after="40"/>
      </w:pPr>
      <w:r>
        <w:rPr>
          <w:sz w:val="19"/>
        </w:rPr>
        <w:t>Sửa nhận định cũ: pipe Bcode.Control.&lt;session&gt; NAY ĐANG DÙNG ("Debug trong Bcode", F5 qua Bcode); trước đây ghi là chưa ai gọi.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F3A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1F3A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1F3A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